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5C43"/>
          <w:sz w:val="56"/>
        </w:rPr>
        <w:br/>
        <w:br/>
        <w:br/>
        <w:t>ÜSTAD KENAN KUZUCU</w:t>
        <w:br/>
      </w:r>
    </w:p>
    <w:p>
      <w:pPr>
        <w:jc w:val="center"/>
      </w:pPr>
      <w:r>
        <w:rPr>
          <w:color w:val="B3862F"/>
          <w:sz w:val="26"/>
        </w:rPr>
        <w:t>ŞİİRLERİM &amp; MEKTUPLARIM</w:t>
      </w:r>
    </w:p>
    <w:p>
      <w:pPr>
        <w:jc w:val="center"/>
      </w:pPr>
      <w:r>
        <w:rPr>
          <w:sz w:val="20"/>
        </w:rPr>
        <w:t>4 şiir · 7 mektup · 7 makale</w:t>
        <w:br/>
        <w:t>ustadkenankuzucudan.blogspot.com · Gaziantep</w:t>
      </w:r>
    </w:p>
    <w:p>
      <w:r>
        <w:br w:type="page"/>
      </w:r>
    </w:p>
    <w:p>
      <w:pPr>
        <w:jc w:val="center"/>
      </w:pPr>
      <w:r>
        <w:rPr>
          <w:b/>
          <w:color w:val="1E5C43"/>
          <w:sz w:val="30"/>
        </w:rPr>
        <w:t xml:space="preserve">  ŞİİRLERİM  </w:t>
      </w:r>
    </w:p>
    <w:p>
      <w:r>
        <w:rPr>
          <w:b/>
          <w:color w:val="1E5C43"/>
          <w:sz w:val="26"/>
        </w:rPr>
        <w:t>Savcı Sana Kırgın Değilim Sana Tanığım</w:t>
      </w:r>
    </w:p>
    <w:p>
      <w:r>
        <w:rPr>
          <w:color w:val="B3862F"/>
          <w:sz w:val="17"/>
        </w:rPr>
        <w:t>30.09.2026</w:t>
      </w:r>
    </w:p>
    <w:p>
      <w:pPr>
        <w:spacing w:after="100"/>
      </w:pPr>
      <w:r>
        <w:rPr>
          <w:sz w:val="22"/>
        </w:rPr>
        <w:t>ÜSTAD KENAN KUZUCU DİYOR Kİ !</w:t>
      </w:r>
    </w:p>
    <w:p>
      <w:pPr>
        <w:spacing w:after="100"/>
      </w:pPr>
      <w:r>
        <w:rPr>
          <w:sz w:val="22"/>
        </w:rPr>
        <w:t>Beni bayrağımdan soğutan savcı,</w:t>
      </w:r>
    </w:p>
    <w:p>
      <w:pPr>
        <w:spacing w:after="100"/>
      </w:pPr>
      <w:r>
        <w:rPr>
          <w:sz w:val="22"/>
        </w:rPr>
        <w:t>devletimin adaletine gölge düşüren savcı…</w:t>
      </w:r>
    </w:p>
    <w:p>
      <w:pPr>
        <w:spacing w:after="100"/>
      </w:pPr>
      <w:r>
        <w:rPr>
          <w:sz w:val="22"/>
        </w:rPr>
        <w:t>Bil ki gecelerime çöken uykusuzluğun adı sensin,</w:t>
      </w:r>
    </w:p>
    <w:p>
      <w:pPr>
        <w:spacing w:after="100"/>
      </w:pPr>
      <w:r>
        <w:rPr>
          <w:sz w:val="22"/>
        </w:rPr>
        <w:t>yastığıma düşen her ahın izinde sen varsın.</w:t>
      </w:r>
    </w:p>
    <w:p>
      <w:pPr>
        <w:spacing w:after="100"/>
      </w:pPr>
      <w:r>
        <w:rPr>
          <w:sz w:val="22"/>
        </w:rPr>
        <w:t>Bir sokak zehir tacirinin diliyle</w:t>
      </w:r>
    </w:p>
    <w:p>
      <w:pPr>
        <w:spacing w:after="100"/>
      </w:pPr>
      <w:r>
        <w:rPr>
          <w:sz w:val="22"/>
        </w:rPr>
        <w:t>hayatımı darmadağın eden savcı,</w:t>
      </w:r>
    </w:p>
    <w:p>
      <w:pPr>
        <w:spacing w:after="100"/>
      </w:pPr>
      <w:r>
        <w:rPr>
          <w:sz w:val="22"/>
        </w:rPr>
        <w:t>kirli bir ifadenin kefesine</w:t>
      </w:r>
    </w:p>
    <w:p>
      <w:pPr>
        <w:spacing w:after="100"/>
      </w:pPr>
      <w:r>
        <w:rPr>
          <w:sz w:val="22"/>
        </w:rPr>
        <w:t>bir ömrü koyan savcı…</w:t>
      </w:r>
    </w:p>
    <w:p>
      <w:pPr>
        <w:spacing w:after="100"/>
      </w:pPr>
      <w:r>
        <w:rPr>
          <w:sz w:val="22"/>
        </w:rPr>
        <w:t>Benim alnımdaki emeği, annemin duasını,</w:t>
      </w:r>
    </w:p>
    <w:p>
      <w:pPr>
        <w:spacing w:after="100"/>
      </w:pPr>
      <w:r>
        <w:rPr>
          <w:sz w:val="22"/>
        </w:rPr>
        <w:t>babamın onurunu görmeyip</w:t>
      </w:r>
    </w:p>
    <w:p>
      <w:pPr>
        <w:spacing w:after="100"/>
      </w:pPr>
      <w:r>
        <w:rPr>
          <w:sz w:val="22"/>
        </w:rPr>
        <w:t>bir karanlık sokağın fısıltısına inanan savcı…</w:t>
      </w:r>
    </w:p>
    <w:p>
      <w:pPr>
        <w:spacing w:after="100"/>
      </w:pPr>
      <w:r>
        <w:rPr>
          <w:sz w:val="22"/>
        </w:rPr>
        <w:t>Ben sana kinle değil,</w:t>
      </w:r>
    </w:p>
    <w:p>
      <w:pPr>
        <w:spacing w:after="100"/>
      </w:pPr>
      <w:r>
        <w:rPr>
          <w:sz w:val="22"/>
        </w:rPr>
        <w:t>kırılmış bir yüreğin en ağır sükûtuyla sesleniyorum.</w:t>
      </w:r>
    </w:p>
    <w:p>
      <w:pPr>
        <w:spacing w:after="100"/>
      </w:pPr>
      <w:r>
        <w:rPr>
          <w:sz w:val="22"/>
        </w:rPr>
        <w:t>Çünkü kin geçer, öfke diner,</w:t>
      </w:r>
    </w:p>
    <w:p>
      <w:pPr>
        <w:spacing w:after="100"/>
      </w:pPr>
      <w:r>
        <w:rPr>
          <w:sz w:val="22"/>
        </w:rPr>
        <w:t>ama adaletsizliğin bıraktığı iz</w:t>
      </w:r>
    </w:p>
    <w:p>
      <w:pPr>
        <w:spacing w:after="100"/>
      </w:pPr>
      <w:r>
        <w:rPr>
          <w:sz w:val="22"/>
        </w:rPr>
        <w:t>taşa kazınmış yazı gibi silinmez.</w:t>
      </w:r>
    </w:p>
    <w:p>
      <w:pPr>
        <w:spacing w:after="100"/>
      </w:pPr>
      <w:r>
        <w:rPr>
          <w:sz w:val="22"/>
        </w:rPr>
        <w:t>Beni dinimden, imanımdan soğutan savcı,</w:t>
      </w:r>
    </w:p>
    <w:p>
      <w:pPr>
        <w:spacing w:after="100"/>
      </w:pPr>
      <w:r>
        <w:rPr>
          <w:sz w:val="22"/>
        </w:rPr>
        <w:t>dua ederken bile içime şüphe düşüren savcı…</w:t>
      </w:r>
    </w:p>
    <w:p>
      <w:pPr>
        <w:spacing w:after="100"/>
      </w:pPr>
      <w:r>
        <w:rPr>
          <w:sz w:val="22"/>
        </w:rPr>
        <w:t>Bil ki insanın Rabb’ine açtığı elleri titreten</w:t>
      </w:r>
    </w:p>
    <w:p>
      <w:pPr>
        <w:spacing w:after="100"/>
      </w:pPr>
      <w:r>
        <w:rPr>
          <w:sz w:val="22"/>
        </w:rPr>
        <w:t>dünya yükünün altında senin kararların da var.</w:t>
      </w:r>
    </w:p>
    <w:p>
      <w:pPr>
        <w:spacing w:after="100"/>
      </w:pPr>
      <w:r>
        <w:rPr>
          <w:sz w:val="22"/>
        </w:rPr>
        <w:t>Ben secdeye vardığımda içimden geçen tek cümle şudur:</w:t>
      </w:r>
    </w:p>
    <w:p>
      <w:pPr>
        <w:spacing w:after="100"/>
      </w:pPr>
      <w:r>
        <w:rPr>
          <w:sz w:val="22"/>
        </w:rPr>
        <w:t>“Ya Rab, adaletin eksik kaldığı yerde</w:t>
      </w:r>
    </w:p>
    <w:p>
      <w:pPr>
        <w:spacing w:after="100"/>
      </w:pPr>
      <w:r>
        <w:rPr>
          <w:sz w:val="22"/>
        </w:rPr>
        <w:t>Sen eksik bırakma.”</w:t>
      </w:r>
    </w:p>
    <w:p>
      <w:pPr>
        <w:spacing w:after="100"/>
      </w:pPr>
      <w:r>
        <w:rPr>
          <w:sz w:val="22"/>
        </w:rPr>
        <w:t>Ben seni bu dünyada da şikâyet ediyorum,</w:t>
      </w:r>
    </w:p>
    <w:p>
      <w:pPr>
        <w:spacing w:after="100"/>
      </w:pPr>
      <w:r>
        <w:rPr>
          <w:sz w:val="22"/>
        </w:rPr>
        <w:t>öbür dünyada da…</w:t>
      </w:r>
    </w:p>
    <w:p>
      <w:pPr>
        <w:spacing w:after="100"/>
      </w:pPr>
      <w:r>
        <w:rPr>
          <w:sz w:val="22"/>
        </w:rPr>
        <w:t>Çünkü hesap dediğin şey</w:t>
      </w:r>
    </w:p>
    <w:p>
      <w:pPr>
        <w:spacing w:after="100"/>
      </w:pPr>
      <w:r>
        <w:rPr>
          <w:sz w:val="22"/>
        </w:rPr>
        <w:t>ne dosyada biter ne mühürde.</w:t>
      </w:r>
    </w:p>
    <w:p>
      <w:pPr>
        <w:spacing w:after="100"/>
      </w:pPr>
      <w:r>
        <w:rPr>
          <w:sz w:val="22"/>
        </w:rPr>
        <w:t>Hesap, kalpte açılan yarada saklıdır,</w:t>
      </w:r>
    </w:p>
    <w:p>
      <w:pPr>
        <w:spacing w:after="100"/>
      </w:pPr>
      <w:r>
        <w:rPr>
          <w:sz w:val="22"/>
        </w:rPr>
        <w:t>hesap, gözyaşının tuzunda gizlidir,</w:t>
      </w:r>
    </w:p>
    <w:p>
      <w:pPr>
        <w:spacing w:after="100"/>
      </w:pPr>
      <w:r>
        <w:rPr>
          <w:sz w:val="22"/>
        </w:rPr>
        <w:t>hesap, bir insanın hayattan vazgeçmeye</w:t>
      </w:r>
    </w:p>
    <w:p>
      <w:pPr>
        <w:spacing w:after="100"/>
      </w:pPr>
      <w:r>
        <w:rPr>
          <w:sz w:val="22"/>
        </w:rPr>
        <w:t>ramak kaldığı o uzun gecelerdedir.</w:t>
      </w:r>
    </w:p>
    <w:p>
      <w:pPr>
        <w:spacing w:after="100"/>
      </w:pPr>
      <w:r>
        <w:rPr>
          <w:sz w:val="22"/>
        </w:rPr>
        <w:t>Sen kalemini dosyaya bastığında</w:t>
      </w:r>
    </w:p>
    <w:p>
      <w:pPr>
        <w:spacing w:after="100"/>
      </w:pPr>
      <w:r>
        <w:rPr>
          <w:sz w:val="22"/>
        </w:rPr>
        <w:t>ben kaderime bastın sandım.</w:t>
      </w:r>
    </w:p>
    <w:p>
      <w:pPr>
        <w:spacing w:after="100"/>
      </w:pPr>
      <w:r>
        <w:rPr>
          <w:sz w:val="22"/>
        </w:rPr>
        <w:t>Sen imza attığında</w:t>
      </w:r>
    </w:p>
    <w:p>
      <w:pPr>
        <w:spacing w:after="100"/>
      </w:pPr>
      <w:r>
        <w:rPr>
          <w:sz w:val="22"/>
        </w:rPr>
        <w:t>bir ömrün üstüne mühür vuruldu sandım.</w:t>
      </w:r>
    </w:p>
    <w:p>
      <w:pPr>
        <w:spacing w:after="100"/>
      </w:pPr>
      <w:r>
        <w:rPr>
          <w:sz w:val="22"/>
        </w:rPr>
        <w:t>Oysa bilmedin ki,</w:t>
      </w:r>
    </w:p>
    <w:p>
      <w:pPr>
        <w:spacing w:after="100"/>
      </w:pPr>
      <w:r>
        <w:rPr>
          <w:sz w:val="22"/>
        </w:rPr>
        <w:t>adalet bir kağıt işi değil,</w:t>
      </w:r>
    </w:p>
    <w:p>
      <w:pPr>
        <w:spacing w:after="100"/>
      </w:pPr>
      <w:r>
        <w:rPr>
          <w:sz w:val="22"/>
        </w:rPr>
        <w:t>adalet insanın sırtında taşınan bir emanettir.</w:t>
      </w:r>
    </w:p>
    <w:p>
      <w:pPr>
        <w:spacing w:after="100"/>
      </w:pPr>
      <w:r>
        <w:rPr>
          <w:sz w:val="22"/>
        </w:rPr>
        <w:t>Ben vatanımı sevdim savcı,</w:t>
      </w:r>
    </w:p>
    <w:p>
      <w:pPr>
        <w:spacing w:after="100"/>
      </w:pPr>
      <w:r>
        <w:rPr>
          <w:sz w:val="22"/>
        </w:rPr>
        <w:t>devletimi başımın üstünde tuttum,</w:t>
      </w:r>
    </w:p>
    <w:p>
      <w:pPr>
        <w:spacing w:after="100"/>
      </w:pPr>
      <w:r>
        <w:rPr>
          <w:sz w:val="22"/>
        </w:rPr>
        <w:t>hukuku ekmek gibi kutsal bildim.</w:t>
      </w:r>
    </w:p>
    <w:p>
      <w:pPr>
        <w:spacing w:after="100"/>
      </w:pPr>
      <w:r>
        <w:rPr>
          <w:sz w:val="22"/>
        </w:rPr>
        <w:t>Ama sen bana öyle bir ders verdin ki,</w:t>
      </w:r>
    </w:p>
    <w:p>
      <w:pPr>
        <w:spacing w:after="100"/>
      </w:pPr>
      <w:r>
        <w:rPr>
          <w:sz w:val="22"/>
        </w:rPr>
        <w:t>insan bazen adaletin kapısında beklerken</w:t>
      </w:r>
    </w:p>
    <w:p>
      <w:pPr>
        <w:spacing w:after="100"/>
      </w:pPr>
      <w:r>
        <w:rPr>
          <w:sz w:val="22"/>
        </w:rPr>
        <w:t>içeri giremeyebiliyormuş, öğrendim.</w:t>
      </w:r>
    </w:p>
    <w:p>
      <w:pPr>
        <w:spacing w:after="100"/>
      </w:pPr>
      <w:r>
        <w:rPr>
          <w:sz w:val="22"/>
        </w:rPr>
        <w:t>Yine de beddua değil bu sözlerim,</w:t>
      </w:r>
    </w:p>
    <w:p>
      <w:pPr>
        <w:spacing w:after="100"/>
      </w:pPr>
      <w:r>
        <w:rPr>
          <w:sz w:val="22"/>
        </w:rPr>
        <w:t>bu bir ahdır, bu bir kayıttır,</w:t>
      </w:r>
    </w:p>
    <w:p>
      <w:pPr>
        <w:spacing w:after="100"/>
      </w:pPr>
      <w:r>
        <w:rPr>
          <w:sz w:val="22"/>
        </w:rPr>
        <w:t>bu bir vicdan çağrısıdır.</w:t>
      </w:r>
    </w:p>
    <w:p>
      <w:pPr>
        <w:spacing w:after="100"/>
      </w:pPr>
      <w:r>
        <w:rPr>
          <w:sz w:val="22"/>
        </w:rPr>
        <w:t>Çünkü adaletin terazisi bir gün</w:t>
      </w:r>
    </w:p>
    <w:p>
      <w:pPr>
        <w:spacing w:after="100"/>
      </w:pPr>
      <w:r>
        <w:rPr>
          <w:sz w:val="22"/>
        </w:rPr>
        <w:t>herkesi tartar,</w:t>
      </w:r>
    </w:p>
    <w:p>
      <w:pPr>
        <w:spacing w:after="100"/>
      </w:pPr>
      <w:r>
        <w:rPr>
          <w:sz w:val="22"/>
        </w:rPr>
        <w:t>ne makam kalır ne ünvan,</w:t>
      </w:r>
    </w:p>
    <w:p>
      <w:pPr>
        <w:spacing w:after="100"/>
      </w:pPr>
      <w:r>
        <w:rPr>
          <w:sz w:val="22"/>
        </w:rPr>
        <w:t>sadece insan kalır, sadece yaptıkları kalır.</w:t>
      </w:r>
    </w:p>
    <w:p>
      <w:pPr>
        <w:spacing w:after="100"/>
      </w:pPr>
      <w:r>
        <w:rPr>
          <w:sz w:val="22"/>
        </w:rPr>
        <w:t>Ben senden intikam istemiyorum,</w:t>
      </w:r>
    </w:p>
    <w:p>
      <w:pPr>
        <w:spacing w:after="100"/>
      </w:pPr>
      <w:r>
        <w:rPr>
          <w:sz w:val="22"/>
        </w:rPr>
        <w:t>ben senden gerçek adaletin</w:t>
      </w:r>
    </w:p>
    <w:p>
      <w:pPr>
        <w:spacing w:after="100"/>
      </w:pPr>
      <w:r>
        <w:rPr>
          <w:sz w:val="22"/>
        </w:rPr>
        <w:t>bir gün kapımı çalmasını istiyorum.</w:t>
      </w:r>
    </w:p>
    <w:p>
      <w:pPr>
        <w:spacing w:after="100"/>
      </w:pPr>
      <w:r>
        <w:rPr>
          <w:sz w:val="22"/>
        </w:rPr>
        <w:t>Çünkü ben kaybettiklerimi geri alamam,</w:t>
      </w:r>
    </w:p>
    <w:p>
      <w:pPr>
        <w:spacing w:after="100"/>
      </w:pPr>
      <w:r>
        <w:rPr>
          <w:sz w:val="22"/>
        </w:rPr>
        <w:t>ama belki bir başkası</w:t>
      </w:r>
    </w:p>
    <w:p>
      <w:pPr>
        <w:spacing w:after="100"/>
      </w:pPr>
      <w:r>
        <w:rPr>
          <w:sz w:val="22"/>
        </w:rPr>
        <w:t>benim düştüğüm yere düşmez.</w:t>
      </w:r>
    </w:p>
    <w:p>
      <w:pPr>
        <w:spacing w:after="100"/>
      </w:pPr>
      <w:r>
        <w:rPr>
          <w:sz w:val="22"/>
        </w:rPr>
        <w:t>Ve bil ki savcı,</w:t>
      </w:r>
    </w:p>
    <w:p>
      <w:pPr>
        <w:spacing w:after="100"/>
      </w:pPr>
      <w:r>
        <w:rPr>
          <w:sz w:val="22"/>
        </w:rPr>
        <w:t>bir insanın hayatını altüst etmek kolaydır,</w:t>
      </w:r>
    </w:p>
    <w:p>
      <w:pPr>
        <w:spacing w:after="100"/>
      </w:pPr>
      <w:r>
        <w:rPr>
          <w:sz w:val="22"/>
        </w:rPr>
        <w:t>ama bir insanın yıkılan iç dünyasını</w:t>
      </w:r>
    </w:p>
    <w:p>
      <w:pPr>
        <w:spacing w:after="100"/>
      </w:pPr>
      <w:r>
        <w:rPr>
          <w:sz w:val="22"/>
        </w:rPr>
        <w:t>hiçbir karar, hiçbir imza onaramaz.</w:t>
      </w:r>
    </w:p>
    <w:p>
      <w:pPr>
        <w:spacing w:after="100"/>
      </w:pPr>
      <w:r>
        <w:rPr>
          <w:sz w:val="22"/>
        </w:rPr>
        <w:t>Onu ancak hakikat onarır,</w:t>
      </w:r>
    </w:p>
    <w:p>
      <w:pPr>
        <w:spacing w:after="100"/>
      </w:pPr>
      <w:r>
        <w:rPr>
          <w:sz w:val="22"/>
        </w:rPr>
        <w:t>onu ancak geç de olsa gelen adalet ayağa kaldırır.</w:t>
      </w:r>
    </w:p>
    <w:p>
      <w:pPr>
        <w:spacing w:after="100"/>
      </w:pPr>
      <w:r>
        <w:rPr>
          <w:sz w:val="22"/>
        </w:rPr>
        <w:t>İşte bu yüzden sana sesim,</w:t>
      </w:r>
    </w:p>
    <w:p>
      <w:pPr>
        <w:spacing w:after="100"/>
      </w:pPr>
      <w:r>
        <w:rPr>
          <w:sz w:val="22"/>
        </w:rPr>
        <w:t>öfkenin değil, yıkılmış bir kalbin dilidir.</w:t>
      </w:r>
    </w:p>
    <w:p>
      <w:pPr>
        <w:spacing w:after="100"/>
      </w:pPr>
      <w:r>
        <w:rPr>
          <w:sz w:val="22"/>
        </w:rPr>
        <w:t>Bu dünyada da şikâyetim sensin,</w:t>
      </w:r>
    </w:p>
    <w:p>
      <w:pPr>
        <w:spacing w:after="100"/>
      </w:pPr>
      <w:r>
        <w:rPr>
          <w:sz w:val="22"/>
        </w:rPr>
        <w:t>öbür dünyada da…</w:t>
      </w:r>
    </w:p>
    <w:p>
      <w:pPr>
        <w:spacing w:after="100"/>
      </w:pPr>
      <w:r>
        <w:rPr>
          <w:sz w:val="22"/>
        </w:rPr>
        <w:t>Çünkü ben hakkımı kağıtta değil,</w:t>
      </w:r>
    </w:p>
    <w:p>
      <w:pPr>
        <w:spacing w:after="100"/>
      </w:pPr>
      <w:r>
        <w:rPr>
          <w:sz w:val="22"/>
        </w:rPr>
        <w:t>Rahman’ın terazisinde arıyorum.</w:t>
      </w:r>
    </w:p>
    <w:p>
      <w:pPr>
        <w:spacing w:after="100"/>
      </w:pPr>
      <w:r>
        <w:rPr>
          <w:sz w:val="22"/>
        </w:rPr>
        <w:t>Ve bil ki savcı,</w:t>
      </w:r>
    </w:p>
    <w:p>
      <w:pPr>
        <w:spacing w:after="100"/>
      </w:pPr>
      <w:r>
        <w:rPr>
          <w:sz w:val="22"/>
        </w:rPr>
        <w:t>bir insanın umutla kurduğu sabahları yıkmak</w:t>
      </w:r>
    </w:p>
    <w:p>
      <w:pPr>
        <w:spacing w:after="100"/>
      </w:pPr>
      <w:r>
        <w:rPr>
          <w:sz w:val="22"/>
        </w:rPr>
        <w:t>bir dosyayı kapatmaktan daha ağırdır.</w:t>
      </w:r>
    </w:p>
    <w:p>
      <w:pPr>
        <w:spacing w:after="100"/>
      </w:pPr>
      <w:r>
        <w:rPr>
          <w:sz w:val="22"/>
        </w:rPr>
        <w:t>Sen mesai bitince evine gidersin,</w:t>
      </w:r>
    </w:p>
    <w:p>
      <w:pPr>
        <w:spacing w:after="100"/>
      </w:pPr>
      <w:r>
        <w:rPr>
          <w:sz w:val="22"/>
        </w:rPr>
        <w:t>ben içimde kapanmayan bir mahkeme taşırım.</w:t>
      </w:r>
    </w:p>
    <w:p>
      <w:pPr>
        <w:spacing w:after="100"/>
      </w:pPr>
      <w:r>
        <w:rPr>
          <w:sz w:val="22"/>
        </w:rPr>
        <w:t>Duvarları sessizlikten, hâkimi uykusuzluktan,</w:t>
      </w:r>
    </w:p>
    <w:p>
      <w:pPr>
        <w:spacing w:after="100"/>
      </w:pPr>
      <w:r>
        <w:rPr>
          <w:sz w:val="22"/>
        </w:rPr>
        <w:t>savcısı hatıralardan olan bir mahkeme…</w:t>
      </w:r>
    </w:p>
    <w:p>
      <w:pPr>
        <w:spacing w:after="100"/>
      </w:pPr>
      <w:r>
        <w:rPr>
          <w:sz w:val="22"/>
        </w:rPr>
        <w:t>Ve her gece yeniden başlar duruşma.</w:t>
      </w:r>
    </w:p>
    <w:p>
      <w:pPr>
        <w:spacing w:after="100"/>
      </w:pPr>
      <w:r>
        <w:rPr>
          <w:sz w:val="22"/>
        </w:rPr>
        <w:t>Annemin “oğlum sabret” diyen gözlerinde</w:t>
      </w:r>
    </w:p>
    <w:p>
      <w:pPr>
        <w:spacing w:after="100"/>
      </w:pPr>
      <w:r>
        <w:rPr>
          <w:sz w:val="22"/>
        </w:rPr>
        <w:t>senin kararının gölgesi var,</w:t>
      </w:r>
    </w:p>
    <w:p>
      <w:pPr>
        <w:spacing w:after="100"/>
      </w:pPr>
      <w:r>
        <w:rPr>
          <w:sz w:val="22"/>
        </w:rPr>
        <w:t>babamın sessizce yere bakan başında</w:t>
      </w:r>
    </w:p>
    <w:p>
      <w:pPr>
        <w:spacing w:after="100"/>
      </w:pPr>
      <w:r>
        <w:rPr>
          <w:sz w:val="22"/>
        </w:rPr>
        <w:t>senin imzanın ağırlığı var.</w:t>
      </w:r>
    </w:p>
    <w:p>
      <w:pPr>
        <w:spacing w:after="100"/>
      </w:pPr>
      <w:r>
        <w:rPr>
          <w:sz w:val="22"/>
        </w:rPr>
        <w:t>Kardeşlerimin yarım kalan gülüşlerinde</w:t>
      </w:r>
    </w:p>
    <w:p>
      <w:pPr>
        <w:spacing w:after="100"/>
      </w:pPr>
      <w:r>
        <w:rPr>
          <w:sz w:val="22"/>
        </w:rPr>
        <w:t>senin aceleyle verdiğin hükmün izi var.</w:t>
      </w:r>
    </w:p>
    <w:p>
      <w:pPr>
        <w:spacing w:after="100"/>
      </w:pPr>
      <w:r>
        <w:rPr>
          <w:sz w:val="22"/>
        </w:rPr>
        <w:t>Bir kişiyi yargıladığını sandın belki,</w:t>
      </w:r>
    </w:p>
    <w:p>
      <w:pPr>
        <w:spacing w:after="100"/>
      </w:pPr>
      <w:r>
        <w:rPr>
          <w:sz w:val="22"/>
        </w:rPr>
        <w:t>oysa bir haneyi susturdun,</w:t>
      </w:r>
    </w:p>
    <w:p>
      <w:pPr>
        <w:spacing w:after="100"/>
      </w:pPr>
      <w:r>
        <w:rPr>
          <w:sz w:val="22"/>
        </w:rPr>
        <w:t>bir sofra başında sönen iştahı görmedin.</w:t>
      </w:r>
    </w:p>
    <w:p>
      <w:pPr>
        <w:spacing w:after="100"/>
      </w:pPr>
      <w:r>
        <w:rPr>
          <w:sz w:val="22"/>
        </w:rPr>
        <w:t>Ben kimseyi kandırmadım savcı,</w:t>
      </w:r>
    </w:p>
    <w:p>
      <w:pPr>
        <w:spacing w:after="100"/>
      </w:pPr>
      <w:r>
        <w:rPr>
          <w:sz w:val="22"/>
        </w:rPr>
        <w:t>alnımda hile, dilimde yalan taşımadım.</w:t>
      </w:r>
    </w:p>
    <w:p>
      <w:pPr>
        <w:spacing w:after="100"/>
      </w:pPr>
      <w:r>
        <w:rPr>
          <w:sz w:val="22"/>
        </w:rPr>
        <w:t>Ama sen, bir karanlık sokaktan çıkan sözü</w:t>
      </w:r>
    </w:p>
    <w:p>
      <w:pPr>
        <w:spacing w:after="100"/>
      </w:pPr>
      <w:r>
        <w:rPr>
          <w:sz w:val="22"/>
        </w:rPr>
        <w:t>ışıklı bir ömrün üstüne koydun.</w:t>
      </w:r>
    </w:p>
    <w:p>
      <w:pPr>
        <w:spacing w:after="100"/>
      </w:pPr>
      <w:r>
        <w:rPr>
          <w:sz w:val="22"/>
        </w:rPr>
        <w:t>Bir çürük tanığın cümlesini</w:t>
      </w:r>
    </w:p>
    <w:p>
      <w:pPr>
        <w:spacing w:after="100"/>
      </w:pPr>
      <w:r>
        <w:rPr>
          <w:sz w:val="22"/>
        </w:rPr>
        <w:t>bir insanın şerefine kefil yaptın.</w:t>
      </w:r>
    </w:p>
    <w:p>
      <w:pPr>
        <w:spacing w:after="100"/>
      </w:pPr>
      <w:r>
        <w:rPr>
          <w:sz w:val="22"/>
        </w:rPr>
        <w:t>İşte en ağır adaletsizlik budur:</w:t>
      </w:r>
    </w:p>
    <w:p>
      <w:pPr>
        <w:spacing w:after="100"/>
      </w:pPr>
      <w:r>
        <w:rPr>
          <w:sz w:val="22"/>
        </w:rPr>
        <w:t>Suçu ararken masumu ezmek.</w:t>
      </w:r>
    </w:p>
    <w:p>
      <w:pPr>
        <w:spacing w:after="100"/>
      </w:pPr>
      <w:r>
        <w:rPr>
          <w:sz w:val="22"/>
        </w:rPr>
        <w:t>Devlet dediğin şey yalnızca bina değildir,</w:t>
      </w:r>
    </w:p>
    <w:p>
      <w:pPr>
        <w:spacing w:after="100"/>
      </w:pPr>
      <w:r>
        <w:rPr>
          <w:sz w:val="22"/>
        </w:rPr>
        <w:t>devlet insanın kalbinde kurulur.</w:t>
      </w:r>
    </w:p>
    <w:p>
      <w:pPr>
        <w:spacing w:after="100"/>
      </w:pPr>
      <w:r>
        <w:rPr>
          <w:sz w:val="22"/>
        </w:rPr>
        <w:t>Ben o kalede çatlaklar gördüm savcı,</w:t>
      </w:r>
    </w:p>
    <w:p>
      <w:pPr>
        <w:spacing w:after="100"/>
      </w:pPr>
      <w:r>
        <w:rPr>
          <w:sz w:val="22"/>
        </w:rPr>
        <w:t>senin kararından sonra.</w:t>
      </w:r>
    </w:p>
    <w:p>
      <w:pPr>
        <w:spacing w:after="100"/>
      </w:pPr>
      <w:r>
        <w:rPr>
          <w:sz w:val="22"/>
        </w:rPr>
        <w:t>Bayrağa baktığımda gururla değil,</w:t>
      </w:r>
    </w:p>
    <w:p>
      <w:pPr>
        <w:spacing w:after="100"/>
      </w:pPr>
      <w:r>
        <w:rPr>
          <w:sz w:val="22"/>
        </w:rPr>
        <w:t>boğazımda düğümle baktım.</w:t>
      </w:r>
    </w:p>
    <w:p>
      <w:pPr>
        <w:spacing w:after="100"/>
      </w:pPr>
      <w:r>
        <w:rPr>
          <w:sz w:val="22"/>
        </w:rPr>
        <w:t>Çünkü vatan sevgisi de yaralanır bazen,</w:t>
      </w:r>
    </w:p>
    <w:p>
      <w:pPr>
        <w:spacing w:after="100"/>
      </w:pPr>
      <w:r>
        <w:rPr>
          <w:sz w:val="22"/>
        </w:rPr>
        <w:t>adalet aksadığında,</w:t>
      </w:r>
    </w:p>
    <w:p>
      <w:pPr>
        <w:spacing w:after="100"/>
      </w:pPr>
      <w:r>
        <w:rPr>
          <w:sz w:val="22"/>
        </w:rPr>
        <w:t>sadakat sarsıldığında.</w:t>
      </w:r>
    </w:p>
    <w:p>
      <w:pPr>
        <w:spacing w:after="100"/>
      </w:pPr>
      <w:r>
        <w:rPr>
          <w:sz w:val="22"/>
        </w:rPr>
        <w:t>Ben yine de düşman kesilmedim devlete,</w:t>
      </w:r>
    </w:p>
    <w:p>
      <w:pPr>
        <w:spacing w:after="100"/>
      </w:pPr>
      <w:r>
        <w:rPr>
          <w:sz w:val="22"/>
        </w:rPr>
        <w:t>ben yine de isyan etmedim sokaklara.</w:t>
      </w:r>
    </w:p>
    <w:p>
      <w:pPr>
        <w:spacing w:after="100"/>
      </w:pPr>
      <w:r>
        <w:rPr>
          <w:sz w:val="22"/>
        </w:rPr>
        <w:t>Sadece içime kapandım,</w:t>
      </w:r>
    </w:p>
    <w:p>
      <w:pPr>
        <w:spacing w:after="100"/>
      </w:pPr>
      <w:r>
        <w:rPr>
          <w:sz w:val="22"/>
        </w:rPr>
        <w:t>çünkü insan en çok susarak kırılır.</w:t>
      </w:r>
    </w:p>
    <w:p>
      <w:pPr>
        <w:spacing w:after="100"/>
      </w:pPr>
      <w:r>
        <w:rPr>
          <w:sz w:val="22"/>
        </w:rPr>
        <w:t>Sesim çıkmadı diye</w:t>
      </w:r>
    </w:p>
    <w:p>
      <w:pPr>
        <w:spacing w:after="100"/>
      </w:pPr>
      <w:r>
        <w:rPr>
          <w:sz w:val="22"/>
        </w:rPr>
        <w:t>acı çekmediğimi sanma.</w:t>
      </w:r>
    </w:p>
    <w:p>
      <w:pPr>
        <w:spacing w:after="100"/>
      </w:pPr>
      <w:r>
        <w:rPr>
          <w:sz w:val="22"/>
        </w:rPr>
        <w:t>Fırtınalar denizin dibinde kopar,</w:t>
      </w:r>
    </w:p>
    <w:p>
      <w:pPr>
        <w:spacing w:after="100"/>
      </w:pPr>
      <w:r>
        <w:rPr>
          <w:sz w:val="22"/>
        </w:rPr>
        <w:t>yüzeyde sessizlik varken.</w:t>
      </w:r>
    </w:p>
    <w:p>
      <w:pPr>
        <w:spacing w:after="100"/>
      </w:pPr>
      <w:r>
        <w:rPr>
          <w:sz w:val="22"/>
        </w:rPr>
        <w:t>Ve sen bilmezsin savcı,</w:t>
      </w:r>
    </w:p>
    <w:p>
      <w:pPr>
        <w:spacing w:after="100"/>
      </w:pPr>
      <w:r>
        <w:rPr>
          <w:sz w:val="22"/>
        </w:rPr>
        <w:t>insan bir kez “ya haksızlığa uğradıysam”</w:t>
      </w:r>
    </w:p>
    <w:p>
      <w:pPr>
        <w:spacing w:after="100"/>
      </w:pPr>
      <w:r>
        <w:rPr>
          <w:sz w:val="22"/>
        </w:rPr>
        <w:t>diye düşünmeye başladığında,</w:t>
      </w:r>
    </w:p>
    <w:p>
      <w:pPr>
        <w:spacing w:after="100"/>
      </w:pPr>
      <w:r>
        <w:rPr>
          <w:sz w:val="22"/>
        </w:rPr>
        <w:t>aklı dağılır, kalbi yorulur,</w:t>
      </w:r>
    </w:p>
    <w:p>
      <w:pPr>
        <w:spacing w:after="100"/>
      </w:pPr>
      <w:r>
        <w:rPr>
          <w:sz w:val="22"/>
        </w:rPr>
        <w:t>hayata tutunduğu ipler tek tek çözülür.</w:t>
      </w:r>
    </w:p>
    <w:p>
      <w:pPr>
        <w:spacing w:after="100"/>
      </w:pPr>
      <w:r>
        <w:rPr>
          <w:sz w:val="22"/>
        </w:rPr>
        <w:t>Gülüşler rol olur, umut temkinli,</w:t>
      </w:r>
    </w:p>
    <w:p>
      <w:pPr>
        <w:spacing w:after="100"/>
      </w:pPr>
      <w:r>
        <w:rPr>
          <w:sz w:val="22"/>
        </w:rPr>
        <w:t>yarınlar hep ertelenir.</w:t>
      </w:r>
    </w:p>
    <w:p>
      <w:pPr>
        <w:spacing w:after="100"/>
      </w:pPr>
      <w:r>
        <w:rPr>
          <w:sz w:val="22"/>
        </w:rPr>
        <w:t>Ben senden merhamet istemedim,</w:t>
      </w:r>
    </w:p>
    <w:p>
      <w:pPr>
        <w:spacing w:after="100"/>
      </w:pPr>
      <w:r>
        <w:rPr>
          <w:sz w:val="22"/>
        </w:rPr>
        <w:t>sadece hakkaniyet istedim.</w:t>
      </w:r>
    </w:p>
    <w:p>
      <w:pPr>
        <w:spacing w:after="100"/>
      </w:pPr>
      <w:r>
        <w:rPr>
          <w:sz w:val="22"/>
        </w:rPr>
        <w:t>Ama sen teraziyi eğri tuttun,</w:t>
      </w:r>
    </w:p>
    <w:p>
      <w:pPr>
        <w:spacing w:after="100"/>
      </w:pPr>
      <w:r>
        <w:rPr>
          <w:sz w:val="22"/>
        </w:rPr>
        <w:t>gözü bağlı olması gereken adaleti</w:t>
      </w:r>
    </w:p>
    <w:p>
      <w:pPr>
        <w:spacing w:after="100"/>
      </w:pPr>
      <w:r>
        <w:rPr>
          <w:sz w:val="22"/>
        </w:rPr>
        <w:t>başını bir yana çevirir gibi kullandın.</w:t>
      </w:r>
    </w:p>
    <w:p>
      <w:pPr>
        <w:spacing w:after="100"/>
      </w:pPr>
      <w:r>
        <w:rPr>
          <w:sz w:val="22"/>
        </w:rPr>
        <w:t>Ve işte tam orada,</w:t>
      </w:r>
    </w:p>
    <w:p>
      <w:pPr>
        <w:spacing w:after="100"/>
      </w:pPr>
      <w:r>
        <w:rPr>
          <w:sz w:val="22"/>
        </w:rPr>
        <w:t>benim içimde bir şey koptu.</w:t>
      </w:r>
    </w:p>
    <w:p>
      <w:pPr>
        <w:spacing w:after="100"/>
      </w:pPr>
      <w:r>
        <w:rPr>
          <w:sz w:val="22"/>
        </w:rPr>
        <w:t>Şunu iyi bil savcı,</w:t>
      </w:r>
    </w:p>
    <w:p>
      <w:pPr>
        <w:spacing w:after="100"/>
      </w:pPr>
      <w:r>
        <w:rPr>
          <w:sz w:val="22"/>
        </w:rPr>
        <w:t>insan her şeyi affedebilir belki,</w:t>
      </w:r>
    </w:p>
    <w:p>
      <w:pPr>
        <w:spacing w:after="100"/>
      </w:pPr>
      <w:r>
        <w:rPr>
          <w:sz w:val="22"/>
        </w:rPr>
        <w:t>ama onuruna sürülen lekeyi</w:t>
      </w:r>
    </w:p>
    <w:p>
      <w:pPr>
        <w:spacing w:after="100"/>
      </w:pPr>
      <w:r>
        <w:rPr>
          <w:sz w:val="22"/>
        </w:rPr>
        <w:t>asla unutmaz.</w:t>
      </w:r>
    </w:p>
    <w:p>
      <w:pPr>
        <w:spacing w:after="100"/>
      </w:pPr>
      <w:r>
        <w:rPr>
          <w:sz w:val="22"/>
        </w:rPr>
        <w:t>Zaman geçer, yaralar kabuk bağlar,</w:t>
      </w:r>
    </w:p>
    <w:p>
      <w:pPr>
        <w:spacing w:after="100"/>
      </w:pPr>
      <w:r>
        <w:rPr>
          <w:sz w:val="22"/>
        </w:rPr>
        <w:t>ama iz kalır…</w:t>
      </w:r>
    </w:p>
    <w:p>
      <w:pPr>
        <w:spacing w:after="100"/>
      </w:pPr>
      <w:r>
        <w:rPr>
          <w:sz w:val="22"/>
        </w:rPr>
        <w:t>Ve o iz, insanın kendine bakarken</w:t>
      </w:r>
    </w:p>
    <w:p>
      <w:pPr>
        <w:spacing w:after="100"/>
      </w:pPr>
      <w:r>
        <w:rPr>
          <w:sz w:val="22"/>
        </w:rPr>
        <w:t>yüzünü başka yere çevirmesine sebep olur.</w:t>
      </w:r>
    </w:p>
    <w:p>
      <w:pPr>
        <w:spacing w:after="100"/>
      </w:pPr>
      <w:r>
        <w:rPr>
          <w:sz w:val="22"/>
        </w:rPr>
        <w:t>Ben şimdi sana beddua etmiyorum,</w:t>
      </w:r>
    </w:p>
    <w:p>
      <w:pPr>
        <w:spacing w:after="100"/>
      </w:pPr>
      <w:r>
        <w:rPr>
          <w:sz w:val="22"/>
        </w:rPr>
        <w:t>çünkü beddua da bir yük,</w:t>
      </w:r>
    </w:p>
    <w:p>
      <w:pPr>
        <w:spacing w:after="100"/>
      </w:pPr>
      <w:r>
        <w:rPr>
          <w:sz w:val="22"/>
        </w:rPr>
        <w:t>ben yükümü çoğaltmak istemiyorum.</w:t>
      </w:r>
    </w:p>
    <w:p>
      <w:pPr>
        <w:spacing w:after="100"/>
      </w:pPr>
      <w:r>
        <w:rPr>
          <w:sz w:val="22"/>
        </w:rPr>
        <w:t>Ama şikâyetim baki,</w:t>
      </w:r>
    </w:p>
    <w:p>
      <w:pPr>
        <w:spacing w:after="100"/>
      </w:pPr>
      <w:r>
        <w:rPr>
          <w:sz w:val="22"/>
        </w:rPr>
        <w:t>çünkü hak yerini bulmadan</w:t>
      </w:r>
    </w:p>
    <w:p>
      <w:pPr>
        <w:spacing w:after="100"/>
      </w:pPr>
      <w:r>
        <w:rPr>
          <w:sz w:val="22"/>
        </w:rPr>
        <w:t>kalp susmaz.</w:t>
      </w:r>
    </w:p>
    <w:p>
      <w:pPr>
        <w:spacing w:after="100"/>
      </w:pPr>
      <w:r>
        <w:rPr>
          <w:sz w:val="22"/>
        </w:rPr>
        <w:t>Bir gün sen de anlayacaksın belki,</w:t>
      </w:r>
    </w:p>
    <w:p>
      <w:pPr>
        <w:spacing w:after="100"/>
      </w:pPr>
      <w:r>
        <w:rPr>
          <w:sz w:val="22"/>
        </w:rPr>
        <w:t>imzanın gücünü değil,</w:t>
      </w:r>
    </w:p>
    <w:p>
      <w:pPr>
        <w:spacing w:after="100"/>
      </w:pPr>
      <w:r>
        <w:rPr>
          <w:sz w:val="22"/>
        </w:rPr>
        <w:t>vicdanın sorumluluğunu.</w:t>
      </w:r>
    </w:p>
    <w:p>
      <w:pPr>
        <w:spacing w:after="100"/>
      </w:pPr>
      <w:r>
        <w:rPr>
          <w:sz w:val="22"/>
        </w:rPr>
        <w:t>Bir gün sen de bir kararla</w:t>
      </w:r>
    </w:p>
    <w:p>
      <w:pPr>
        <w:spacing w:after="100"/>
      </w:pPr>
      <w:r>
        <w:rPr>
          <w:sz w:val="22"/>
        </w:rPr>
        <w:t>bir insanın hayatını nasıl ikiye böldüğünü</w:t>
      </w:r>
    </w:p>
    <w:p>
      <w:pPr>
        <w:spacing w:after="100"/>
      </w:pPr>
      <w:r>
        <w:rPr>
          <w:sz w:val="22"/>
        </w:rPr>
        <w:t>daha derinden hissedeceksin.</w:t>
      </w:r>
    </w:p>
    <w:p>
      <w:pPr>
        <w:spacing w:after="100"/>
      </w:pPr>
      <w:r>
        <w:rPr>
          <w:sz w:val="22"/>
        </w:rPr>
        <w:t>İşte o gün,</w:t>
      </w:r>
    </w:p>
    <w:p>
      <w:pPr>
        <w:spacing w:after="100"/>
      </w:pPr>
      <w:r>
        <w:rPr>
          <w:sz w:val="22"/>
        </w:rPr>
        <w:t>benim bugün hissettiğim ağırlık</w:t>
      </w:r>
    </w:p>
    <w:p>
      <w:pPr>
        <w:spacing w:after="100"/>
      </w:pPr>
      <w:r>
        <w:rPr>
          <w:sz w:val="22"/>
        </w:rPr>
        <w:t>senin de omuzlarına çökecek.</w:t>
      </w:r>
    </w:p>
    <w:p>
      <w:pPr>
        <w:spacing w:after="100"/>
      </w:pPr>
      <w:r>
        <w:rPr>
          <w:sz w:val="22"/>
        </w:rPr>
        <w:t>Ve o gün geldiğinde,</w:t>
      </w:r>
    </w:p>
    <w:p>
      <w:pPr>
        <w:spacing w:after="100"/>
      </w:pPr>
      <w:r>
        <w:rPr>
          <w:sz w:val="22"/>
        </w:rPr>
        <w:t>ne ünvanın konuşacak,</w:t>
      </w:r>
    </w:p>
    <w:p>
      <w:pPr>
        <w:spacing w:after="100"/>
      </w:pPr>
      <w:r>
        <w:rPr>
          <w:sz w:val="22"/>
        </w:rPr>
        <w:t>ne odanın kapısı,</w:t>
      </w:r>
    </w:p>
    <w:p>
      <w:pPr>
        <w:spacing w:after="100"/>
      </w:pPr>
      <w:r>
        <w:rPr>
          <w:sz w:val="22"/>
        </w:rPr>
        <w:t>ne de arkandaki sistem.</w:t>
      </w:r>
    </w:p>
    <w:p>
      <w:pPr>
        <w:spacing w:after="100"/>
      </w:pPr>
      <w:r>
        <w:rPr>
          <w:sz w:val="22"/>
        </w:rPr>
        <w:t>Sadece sen ve yaptıkların kalacak.</w:t>
      </w:r>
    </w:p>
    <w:p>
      <w:pPr>
        <w:spacing w:after="100"/>
      </w:pPr>
      <w:r>
        <w:rPr>
          <w:sz w:val="22"/>
        </w:rPr>
        <w:t>Çünkü hesap dediğin şey,</w:t>
      </w:r>
    </w:p>
    <w:p>
      <w:pPr>
        <w:spacing w:after="100"/>
      </w:pPr>
      <w:r>
        <w:rPr>
          <w:sz w:val="22"/>
        </w:rPr>
        <w:t>kalabalıkta değil,</w:t>
      </w:r>
    </w:p>
    <w:p>
      <w:pPr>
        <w:spacing w:after="100"/>
      </w:pPr>
      <w:r>
        <w:rPr>
          <w:sz w:val="22"/>
        </w:rPr>
        <w:t>yalnızlıkta sorulur insana.</w:t>
      </w:r>
    </w:p>
    <w:p>
      <w:pPr>
        <w:spacing w:after="100"/>
      </w:pPr>
      <w:r>
        <w:rPr>
          <w:sz w:val="22"/>
        </w:rPr>
        <w:t>Ben hâlâ ayaktaysam savcı,</w:t>
      </w:r>
    </w:p>
    <w:p>
      <w:pPr>
        <w:spacing w:after="100"/>
      </w:pPr>
      <w:r>
        <w:rPr>
          <w:sz w:val="22"/>
        </w:rPr>
        <w:t>bu senin kararının doğruluğundan değil,</w:t>
      </w:r>
    </w:p>
    <w:p>
      <w:pPr>
        <w:spacing w:after="100"/>
      </w:pPr>
      <w:r>
        <w:rPr>
          <w:sz w:val="22"/>
        </w:rPr>
        <w:t>benim sabrımın mecburiyetindendir.</w:t>
      </w:r>
    </w:p>
    <w:p>
      <w:pPr>
        <w:spacing w:after="100"/>
      </w:pPr>
      <w:r>
        <w:rPr>
          <w:sz w:val="22"/>
        </w:rPr>
        <w:t>Çünkü insan bazen güçlü olduğu için değil,</w:t>
      </w:r>
    </w:p>
    <w:p>
      <w:pPr>
        <w:spacing w:after="100"/>
      </w:pPr>
      <w:r>
        <w:rPr>
          <w:sz w:val="22"/>
        </w:rPr>
        <w:t>başka seçeneği olmadığı için dayanır.</w:t>
      </w:r>
    </w:p>
    <w:p>
      <w:pPr>
        <w:spacing w:after="100"/>
      </w:pPr>
      <w:r>
        <w:rPr>
          <w:sz w:val="22"/>
        </w:rPr>
        <w:t>Ve son olarak şunu yazıyorum kalbime:</w:t>
      </w:r>
    </w:p>
    <w:p>
      <w:pPr>
        <w:spacing w:after="100"/>
      </w:pPr>
      <w:r>
        <w:rPr>
          <w:sz w:val="22"/>
        </w:rPr>
        <w:t>Adalet gecikirse, insan yıpranır;</w:t>
      </w:r>
    </w:p>
    <w:p>
      <w:pPr>
        <w:spacing w:after="100"/>
      </w:pPr>
      <w:r>
        <w:rPr>
          <w:sz w:val="22"/>
        </w:rPr>
        <w:t>adalet susarsa, vicdan bağırır;</w:t>
      </w:r>
    </w:p>
    <w:p>
      <w:pPr>
        <w:spacing w:after="100"/>
      </w:pPr>
      <w:r>
        <w:rPr>
          <w:sz w:val="22"/>
        </w:rPr>
        <w:t>adalet körleşirse, tarih yazar.</w:t>
      </w:r>
    </w:p>
    <w:p>
      <w:pPr>
        <w:spacing w:after="100"/>
      </w:pPr>
      <w:r>
        <w:rPr>
          <w:sz w:val="22"/>
        </w:rPr>
        <w:t>Ben de bugün susmuyorum,</w:t>
      </w:r>
    </w:p>
    <w:p>
      <w:pPr>
        <w:spacing w:after="100"/>
      </w:pPr>
      <w:r>
        <w:rPr>
          <w:sz w:val="22"/>
        </w:rPr>
        <w:t>çünkü yarın çocuklarım</w:t>
      </w:r>
    </w:p>
    <w:p>
      <w:pPr>
        <w:spacing w:after="100"/>
      </w:pPr>
      <w:r>
        <w:rPr>
          <w:sz w:val="22"/>
        </w:rPr>
        <w:t>“Baba, haksızlığa uğradığında ne yaptın?”</w:t>
      </w:r>
    </w:p>
    <w:p>
      <w:pPr>
        <w:spacing w:after="100"/>
      </w:pPr>
      <w:r>
        <w:rPr>
          <w:sz w:val="22"/>
        </w:rPr>
        <w:t>diye sorduğunda,</w:t>
      </w:r>
    </w:p>
    <w:p>
      <w:pPr>
        <w:spacing w:after="100"/>
      </w:pPr>
      <w:r>
        <w:rPr>
          <w:sz w:val="22"/>
        </w:rPr>
        <w:t>başımı öne eğmek istemiyorum.</w:t>
      </w:r>
    </w:p>
    <w:p>
      <w:pPr>
        <w:spacing w:after="100"/>
      </w:pPr>
      <w:r>
        <w:rPr>
          <w:sz w:val="22"/>
        </w:rPr>
        <w:t>Ben hakkımı kâğıtta değil,</w:t>
      </w:r>
    </w:p>
    <w:p>
      <w:pPr>
        <w:spacing w:after="100"/>
      </w:pPr>
      <w:r>
        <w:rPr>
          <w:sz w:val="22"/>
        </w:rPr>
        <w:t>zamanda arıyorum.</w:t>
      </w:r>
    </w:p>
    <w:p>
      <w:pPr>
        <w:spacing w:after="100"/>
      </w:pPr>
      <w:r>
        <w:rPr>
          <w:sz w:val="22"/>
        </w:rPr>
        <w:t>Ben derdimi makama değil,</w:t>
      </w:r>
    </w:p>
    <w:p>
      <w:pPr>
        <w:spacing w:after="100"/>
      </w:pPr>
      <w:r>
        <w:rPr>
          <w:sz w:val="22"/>
        </w:rPr>
        <w:t>hakikate bırakıyorum.</w:t>
      </w:r>
    </w:p>
    <w:p>
      <w:pPr>
        <w:spacing w:after="100"/>
      </w:pPr>
      <w:r>
        <w:rPr>
          <w:sz w:val="22"/>
        </w:rPr>
        <w:t>Ve bil ki savcı,</w:t>
      </w:r>
    </w:p>
    <w:p>
      <w:pPr>
        <w:spacing w:after="100"/>
      </w:pPr>
      <w:r>
        <w:rPr>
          <w:sz w:val="22"/>
        </w:rPr>
        <w:t>insan unutulur, dosyalar kapanır,</w:t>
      </w:r>
    </w:p>
    <w:p>
      <w:pPr>
        <w:spacing w:after="100"/>
      </w:pPr>
      <w:r>
        <w:rPr>
          <w:sz w:val="22"/>
        </w:rPr>
        <w:t>ama adaletsizlik asla mezara girmez…</w:t>
      </w:r>
    </w:p>
    <w:p>
      <w:pPr>
        <w:spacing w:after="100"/>
      </w:pPr>
      <w:r>
        <w:rPr>
          <w:sz w:val="22"/>
        </w:rPr>
        <w:t>nesilden nesile, kalpten kalbe yürür.</w:t>
      </w:r>
    </w:p>
    <w:p>
      <w:pPr>
        <w:spacing w:after="100"/>
      </w:pPr>
      <w:r>
        <w:rPr>
          <w:sz w:val="22"/>
        </w:rPr>
        <w:t>Buraya kadar anlattıklarım bir sitem değil,</w:t>
      </w:r>
    </w:p>
    <w:p>
      <w:pPr>
        <w:spacing w:after="100"/>
      </w:pPr>
      <w:r>
        <w:rPr>
          <w:sz w:val="22"/>
        </w:rPr>
        <w:t>bu bir kayıttır, tarihe düşülen bir şerhtir.</w:t>
      </w:r>
    </w:p>
    <w:p>
      <w:pPr>
        <w:spacing w:after="100"/>
      </w:pPr>
      <w:r>
        <w:rPr>
          <w:sz w:val="22"/>
        </w:rPr>
        <w:t>Çünkü ben sustuğumda adaletsizlik rahat eder,</w:t>
      </w:r>
    </w:p>
    <w:p>
      <w:pPr>
        <w:spacing w:after="100"/>
      </w:pPr>
      <w:r>
        <w:rPr>
          <w:sz w:val="22"/>
        </w:rPr>
        <w:t>ben yazdığımda vicdan ayakta kalır.</w:t>
      </w:r>
    </w:p>
    <w:p>
      <w:pPr>
        <w:spacing w:after="100"/>
      </w:pPr>
      <w:r>
        <w:rPr>
          <w:sz w:val="22"/>
        </w:rPr>
        <w:t>Savcı, şunu unutma:</w:t>
      </w:r>
    </w:p>
    <w:p>
      <w:pPr>
        <w:spacing w:after="100"/>
      </w:pPr>
      <w:r>
        <w:rPr>
          <w:sz w:val="22"/>
        </w:rPr>
        <w:t>Yetki emanettir, emanet ihaneti affetmez.</w:t>
      </w:r>
    </w:p>
    <w:p>
      <w:pPr>
        <w:spacing w:after="100"/>
      </w:pPr>
      <w:r>
        <w:rPr>
          <w:sz w:val="22"/>
        </w:rPr>
        <w:t>Kalem senin elindeydi ama kader benimdi,</w:t>
      </w:r>
    </w:p>
    <w:p>
      <w:pPr>
        <w:spacing w:after="100"/>
      </w:pPr>
      <w:r>
        <w:rPr>
          <w:sz w:val="22"/>
        </w:rPr>
        <w:t>sen dosyaya baktın, ben hayata gömüldüm.</w:t>
      </w:r>
    </w:p>
    <w:p>
      <w:pPr>
        <w:spacing w:after="100"/>
      </w:pPr>
      <w:r>
        <w:rPr>
          <w:sz w:val="22"/>
        </w:rPr>
        <w:t>Ve işte burada ayrılıyor yolumuz:</w:t>
      </w:r>
    </w:p>
    <w:p>
      <w:pPr>
        <w:spacing w:after="100"/>
      </w:pPr>
      <w:r>
        <w:rPr>
          <w:sz w:val="22"/>
        </w:rPr>
        <w:t>Sen işini yaptığını sandın,</w:t>
      </w:r>
    </w:p>
    <w:p>
      <w:pPr>
        <w:spacing w:after="100"/>
      </w:pPr>
      <w:r>
        <w:rPr>
          <w:sz w:val="22"/>
        </w:rPr>
        <w:t>ben varlığımı savunmaya çalıştım.</w:t>
      </w:r>
    </w:p>
    <w:p>
      <w:pPr>
        <w:spacing w:after="100"/>
      </w:pPr>
      <w:r>
        <w:rPr>
          <w:sz w:val="22"/>
        </w:rPr>
        <w:t>Bu yüzden ben sana sadece kırgın değilim,</w:t>
      </w:r>
    </w:p>
    <w:p>
      <w:pPr>
        <w:spacing w:after="100"/>
      </w:pPr>
      <w:r>
        <w:rPr>
          <w:sz w:val="22"/>
        </w:rPr>
        <w:t>ben sana tanığım.</w:t>
      </w:r>
    </w:p>
    <w:p>
      <w:pPr>
        <w:spacing w:after="100"/>
      </w:pPr>
      <w:r>
        <w:rPr>
          <w:sz w:val="22"/>
        </w:rPr>
        <w:t>Bu dünyanın da tanığıyım,</w:t>
      </w:r>
    </w:p>
    <w:p>
      <w:pPr>
        <w:spacing w:after="100"/>
      </w:pPr>
      <w:r>
        <w:rPr>
          <w:sz w:val="22"/>
        </w:rPr>
        <w:t>öbür dünyanın da.</w:t>
      </w:r>
    </w:p>
    <w:p>
      <w:pPr>
        <w:spacing w:after="100"/>
      </w:pPr>
      <w:r>
        <w:rPr>
          <w:sz w:val="22"/>
        </w:rPr>
        <w:t>Ve tanıklık dediğin şey,</w:t>
      </w:r>
    </w:p>
    <w:p>
      <w:pPr>
        <w:spacing w:after="100"/>
      </w:pPr>
      <w:r>
        <w:rPr>
          <w:sz w:val="22"/>
        </w:rPr>
        <w:t>zaman aşımına uğramaz.</w:t>
      </w:r>
    </w:p>
    <w:p>
      <w:pPr>
        <w:spacing w:after="100"/>
      </w:pPr>
      <w:r>
        <w:rPr>
          <w:sz w:val="22"/>
        </w:rPr>
        <w:t>Bir gün sen de aynaya baktığında</w:t>
      </w:r>
    </w:p>
    <w:p>
      <w:pPr>
        <w:spacing w:after="100"/>
      </w:pPr>
      <w:r>
        <w:rPr>
          <w:sz w:val="22"/>
        </w:rPr>
        <w:t>şunu soracaksın kendine:</w:t>
      </w:r>
    </w:p>
    <w:p>
      <w:pPr>
        <w:spacing w:after="100"/>
      </w:pPr>
      <w:r>
        <w:rPr>
          <w:sz w:val="22"/>
        </w:rPr>
        <w:t>“Ben adil miydim, yoksa güçlü müydüm?”</w:t>
      </w:r>
    </w:p>
    <w:p>
      <w:pPr>
        <w:spacing w:after="100"/>
      </w:pPr>
      <w:r>
        <w:rPr>
          <w:sz w:val="22"/>
        </w:rPr>
        <w:t>İşte o sorunun cevabı</w:t>
      </w:r>
    </w:p>
    <w:p>
      <w:pPr>
        <w:spacing w:after="100"/>
      </w:pPr>
      <w:r>
        <w:rPr>
          <w:sz w:val="22"/>
        </w:rPr>
        <w:t>ne yasada yazar ne talimatta,</w:t>
      </w:r>
    </w:p>
    <w:p>
      <w:pPr>
        <w:spacing w:after="100"/>
      </w:pPr>
      <w:r>
        <w:rPr>
          <w:sz w:val="22"/>
        </w:rPr>
        <w:t>o cevap insanın kalbinde yankılanır.</w:t>
      </w:r>
    </w:p>
    <w:p>
      <w:pPr>
        <w:spacing w:after="100"/>
      </w:pPr>
      <w:r>
        <w:rPr>
          <w:sz w:val="22"/>
        </w:rPr>
        <w:t>Ben sana düşman değilim savcı,</w:t>
      </w:r>
    </w:p>
    <w:p>
      <w:pPr>
        <w:spacing w:after="100"/>
      </w:pPr>
      <w:r>
        <w:rPr>
          <w:sz w:val="22"/>
        </w:rPr>
        <w:t>ama yaptığın zulme dost da değilim.</w:t>
      </w:r>
    </w:p>
    <w:p>
      <w:pPr>
        <w:spacing w:after="100"/>
      </w:pPr>
      <w:r>
        <w:rPr>
          <w:sz w:val="22"/>
        </w:rPr>
        <w:t>Çünkü zulüm, makam giyse de zulümdür,</w:t>
      </w:r>
    </w:p>
    <w:p>
      <w:pPr>
        <w:spacing w:after="100"/>
      </w:pPr>
      <w:r>
        <w:rPr>
          <w:sz w:val="22"/>
        </w:rPr>
        <w:t>dosya numarası alsa da zulümdür,</w:t>
      </w:r>
    </w:p>
    <w:p>
      <w:pPr>
        <w:spacing w:after="100"/>
      </w:pPr>
      <w:r>
        <w:rPr>
          <w:sz w:val="22"/>
        </w:rPr>
        <w:t>resmi dil konuşsa da zulümdür.</w:t>
      </w:r>
    </w:p>
    <w:p>
      <w:pPr>
        <w:spacing w:after="100"/>
      </w:pPr>
      <w:r>
        <w:rPr>
          <w:sz w:val="22"/>
        </w:rPr>
        <w:t>Ve ben bu zulmün altına</w:t>
      </w:r>
    </w:p>
    <w:p>
      <w:pPr>
        <w:spacing w:after="100"/>
      </w:pPr>
      <w:r>
        <w:rPr>
          <w:sz w:val="22"/>
        </w:rPr>
        <w:t>susarak imza atmam.</w:t>
      </w:r>
    </w:p>
    <w:p>
      <w:pPr>
        <w:spacing w:after="100"/>
      </w:pPr>
      <w:r>
        <w:rPr>
          <w:sz w:val="22"/>
        </w:rPr>
        <w:t>Çünkü susmak, razı olmaktır;</w:t>
      </w:r>
    </w:p>
    <w:p>
      <w:pPr>
        <w:spacing w:after="100"/>
      </w:pPr>
      <w:r>
        <w:rPr>
          <w:sz w:val="22"/>
        </w:rPr>
        <w:t>razı olmak, ortak olmaktır;</w:t>
      </w:r>
    </w:p>
    <w:p>
      <w:pPr>
        <w:spacing w:after="100"/>
      </w:pPr>
      <w:r>
        <w:rPr>
          <w:sz w:val="22"/>
        </w:rPr>
        <w:t>ben kimsenin vebaline ortak olmam.</w:t>
      </w:r>
    </w:p>
    <w:p>
      <w:pPr>
        <w:spacing w:after="100"/>
      </w:pPr>
      <w:r>
        <w:rPr>
          <w:sz w:val="22"/>
        </w:rPr>
        <w:t>Şimdi buraya açıkça yazıyorum:</w:t>
      </w:r>
    </w:p>
    <w:p>
      <w:pPr>
        <w:spacing w:after="100"/>
      </w:pPr>
      <w:r>
        <w:rPr>
          <w:sz w:val="22"/>
        </w:rPr>
        <w:t>Benim hayatımda açtığın yaradan</w:t>
      </w:r>
    </w:p>
    <w:p>
      <w:pPr>
        <w:spacing w:after="100"/>
      </w:pPr>
      <w:r>
        <w:rPr>
          <w:sz w:val="22"/>
        </w:rPr>
        <w:t>sen sorumlusun.</w:t>
      </w:r>
    </w:p>
    <w:p>
      <w:pPr>
        <w:spacing w:after="100"/>
      </w:pPr>
      <w:r>
        <w:rPr>
          <w:sz w:val="22"/>
        </w:rPr>
        <w:t>Ailemde söndürdüğün huzurdan</w:t>
      </w:r>
    </w:p>
    <w:p>
      <w:pPr>
        <w:spacing w:after="100"/>
      </w:pPr>
      <w:r>
        <w:rPr>
          <w:sz w:val="22"/>
        </w:rPr>
        <w:t>sen sorumlusun.</w:t>
      </w:r>
    </w:p>
    <w:p>
      <w:pPr>
        <w:spacing w:after="100"/>
      </w:pPr>
      <w:r>
        <w:rPr>
          <w:sz w:val="22"/>
        </w:rPr>
        <w:t>İçimde büyüyen güvensizlikten</w:t>
      </w:r>
    </w:p>
    <w:p>
      <w:pPr>
        <w:spacing w:after="100"/>
      </w:pPr>
      <w:r>
        <w:rPr>
          <w:sz w:val="22"/>
        </w:rPr>
        <w:t>sen sorumlusun.</w:t>
      </w:r>
    </w:p>
    <w:p>
      <w:pPr>
        <w:spacing w:after="100"/>
      </w:pPr>
      <w:r>
        <w:rPr>
          <w:sz w:val="22"/>
        </w:rPr>
        <w:t>Ve bu sorumluluk,</w:t>
      </w:r>
    </w:p>
    <w:p>
      <w:pPr>
        <w:spacing w:after="100"/>
      </w:pPr>
      <w:r>
        <w:rPr>
          <w:sz w:val="22"/>
        </w:rPr>
        <w:t>ne tayinle silinir ne terfiyle.</w:t>
      </w:r>
    </w:p>
    <w:p>
      <w:pPr>
        <w:spacing w:after="100"/>
      </w:pPr>
      <w:r>
        <w:rPr>
          <w:sz w:val="22"/>
        </w:rPr>
        <w:t>Benim davam artık seninle değil sadece,</w:t>
      </w:r>
    </w:p>
    <w:p>
      <w:pPr>
        <w:spacing w:after="100"/>
      </w:pPr>
      <w:r>
        <w:rPr>
          <w:sz w:val="22"/>
        </w:rPr>
        <w:t>benim davam adaleti araç eden her anlayışla.</w:t>
      </w:r>
    </w:p>
    <w:p>
      <w:pPr>
        <w:spacing w:after="100"/>
      </w:pPr>
      <w:r>
        <w:rPr>
          <w:sz w:val="22"/>
        </w:rPr>
        <w:t>Çünkü adalet sopa olursa,</w:t>
      </w:r>
    </w:p>
    <w:p>
      <w:pPr>
        <w:spacing w:after="100"/>
      </w:pPr>
      <w:r>
        <w:rPr>
          <w:sz w:val="22"/>
        </w:rPr>
        <w:t>insanlar doğruyu değil, güçlü olanı öğrenir.</w:t>
      </w:r>
    </w:p>
    <w:p>
      <w:pPr>
        <w:spacing w:after="100"/>
      </w:pPr>
      <w:r>
        <w:rPr>
          <w:sz w:val="22"/>
        </w:rPr>
        <w:t>Ben doğruyu öğrenmek istedim,</w:t>
      </w:r>
    </w:p>
    <w:p>
      <w:pPr>
        <w:spacing w:after="100"/>
      </w:pPr>
      <w:r>
        <w:rPr>
          <w:sz w:val="22"/>
        </w:rPr>
        <w:t>sen bana güçlü olanı gösterdin.</w:t>
      </w:r>
    </w:p>
    <w:p>
      <w:pPr>
        <w:spacing w:after="100"/>
      </w:pPr>
      <w:r>
        <w:rPr>
          <w:sz w:val="22"/>
        </w:rPr>
        <w:t>Ama bil ki savcı,</w:t>
      </w:r>
    </w:p>
    <w:p>
      <w:pPr>
        <w:spacing w:after="100"/>
      </w:pPr>
      <w:r>
        <w:rPr>
          <w:sz w:val="22"/>
        </w:rPr>
        <w:t>güç geçicidir, hak kalıcı.</w:t>
      </w:r>
    </w:p>
    <w:p>
      <w:pPr>
        <w:spacing w:after="100"/>
      </w:pPr>
      <w:r>
        <w:rPr>
          <w:sz w:val="22"/>
        </w:rPr>
        <w:t>Makam iner, ünvan düşer,</w:t>
      </w:r>
    </w:p>
    <w:p>
      <w:pPr>
        <w:spacing w:after="100"/>
      </w:pPr>
      <w:r>
        <w:rPr>
          <w:sz w:val="22"/>
        </w:rPr>
        <w:t>ama insanın vicdan defteri</w:t>
      </w:r>
    </w:p>
    <w:p>
      <w:pPr>
        <w:spacing w:after="100"/>
      </w:pPr>
      <w:r>
        <w:rPr>
          <w:sz w:val="22"/>
        </w:rPr>
        <w:t>ömür boyu açıktır.</w:t>
      </w:r>
    </w:p>
    <w:p>
      <w:pPr>
        <w:spacing w:after="100"/>
      </w:pPr>
      <w:r>
        <w:rPr>
          <w:sz w:val="22"/>
        </w:rPr>
        <w:t>İşte bu yüzden sana son sözüm şudur:</w:t>
      </w:r>
    </w:p>
    <w:p>
      <w:pPr>
        <w:spacing w:after="100"/>
      </w:pPr>
      <w:r>
        <w:rPr>
          <w:sz w:val="22"/>
        </w:rPr>
        <w:t>Ben yıkıldım ama susmadım,</w:t>
      </w:r>
    </w:p>
    <w:p>
      <w:pPr>
        <w:spacing w:after="100"/>
      </w:pPr>
      <w:r>
        <w:rPr>
          <w:sz w:val="22"/>
        </w:rPr>
        <w:t>yaralandım ama vazgeçmedim,</w:t>
      </w:r>
    </w:p>
    <w:p>
      <w:pPr>
        <w:spacing w:after="100"/>
      </w:pPr>
      <w:r>
        <w:rPr>
          <w:sz w:val="22"/>
        </w:rPr>
        <w:t>haksızlığa uğradım ama hakka sırt çevirmedim.</w:t>
      </w:r>
    </w:p>
    <w:p>
      <w:pPr>
        <w:spacing w:after="100"/>
      </w:pPr>
      <w:r>
        <w:rPr>
          <w:sz w:val="22"/>
        </w:rPr>
        <w:t>Çünkü insanın elinden her şeyi alabilirsin,</w:t>
      </w:r>
    </w:p>
    <w:p>
      <w:pPr>
        <w:spacing w:after="100"/>
      </w:pPr>
      <w:r>
        <w:rPr>
          <w:sz w:val="22"/>
        </w:rPr>
        <w:t>ama adalet inancını alamazsın.</w:t>
      </w:r>
    </w:p>
    <w:p>
      <w:pPr>
        <w:spacing w:after="100"/>
      </w:pPr>
      <w:r>
        <w:rPr>
          <w:sz w:val="22"/>
        </w:rPr>
        <w:t>Ben bugün buradan sana</w:t>
      </w:r>
    </w:p>
    <w:p>
      <w:pPr>
        <w:spacing w:after="100"/>
      </w:pPr>
      <w:r>
        <w:rPr>
          <w:sz w:val="22"/>
        </w:rPr>
        <w:t>ne tehdit savuruyorum,</w:t>
      </w:r>
    </w:p>
    <w:p>
      <w:pPr>
        <w:spacing w:after="100"/>
      </w:pPr>
      <w:r>
        <w:rPr>
          <w:sz w:val="22"/>
        </w:rPr>
        <w:t>ne de korku…</w:t>
      </w:r>
    </w:p>
    <w:p>
      <w:pPr>
        <w:spacing w:after="100"/>
      </w:pPr>
      <w:r>
        <w:rPr>
          <w:sz w:val="22"/>
        </w:rPr>
        <w:t>Ben sadece gerçeği bırakıyorum.</w:t>
      </w:r>
    </w:p>
    <w:p>
      <w:pPr>
        <w:spacing w:after="100"/>
      </w:pPr>
      <w:r>
        <w:rPr>
          <w:sz w:val="22"/>
        </w:rPr>
        <w:t>Gerçek ağırdır savcı,</w:t>
      </w:r>
    </w:p>
    <w:p>
      <w:pPr>
        <w:spacing w:after="100"/>
      </w:pPr>
      <w:r>
        <w:rPr>
          <w:sz w:val="22"/>
        </w:rPr>
        <w:t>taşıması zordur,</w:t>
      </w:r>
    </w:p>
    <w:p>
      <w:pPr>
        <w:spacing w:after="100"/>
      </w:pPr>
      <w:r>
        <w:rPr>
          <w:sz w:val="22"/>
        </w:rPr>
        <w:t>ama eninde sonunda</w:t>
      </w:r>
    </w:p>
    <w:p>
      <w:pPr>
        <w:spacing w:after="100"/>
      </w:pPr>
      <w:r>
        <w:rPr>
          <w:sz w:val="22"/>
        </w:rPr>
        <w:t>herkes kendi payına düşeni taşır.</w:t>
      </w:r>
    </w:p>
    <w:p>
      <w:pPr>
        <w:spacing w:after="100"/>
      </w:pPr>
      <w:r>
        <w:rPr>
          <w:sz w:val="22"/>
        </w:rPr>
        <w:t>Ve bu sözlerim,</w:t>
      </w:r>
    </w:p>
    <w:p>
      <w:pPr>
        <w:spacing w:after="100"/>
      </w:pPr>
      <w:r>
        <w:rPr>
          <w:sz w:val="22"/>
        </w:rPr>
        <w:t>ne öfkenin diliyle yazıldı</w:t>
      </w:r>
    </w:p>
    <w:p>
      <w:pPr>
        <w:spacing w:after="100"/>
      </w:pPr>
      <w:r>
        <w:rPr>
          <w:sz w:val="22"/>
        </w:rPr>
        <w:t>ne de anlık bir isyanla.</w:t>
      </w:r>
    </w:p>
    <w:p>
      <w:pPr>
        <w:spacing w:after="100"/>
      </w:pPr>
      <w:r>
        <w:rPr>
          <w:sz w:val="22"/>
        </w:rPr>
        <w:t>Bu, uzun gecelerin, bitmeyen bekleyişlerin,</w:t>
      </w:r>
    </w:p>
    <w:p>
      <w:pPr>
        <w:spacing w:after="100"/>
      </w:pPr>
      <w:r>
        <w:rPr>
          <w:sz w:val="22"/>
        </w:rPr>
        <w:t>içine atılmış çığlıkların tercümesidir.</w:t>
      </w:r>
    </w:p>
    <w:p>
      <w:pPr>
        <w:spacing w:after="100"/>
      </w:pPr>
      <w:r>
        <w:rPr>
          <w:sz w:val="22"/>
        </w:rPr>
        <w:t>Son hükmüm şudur:</w:t>
      </w:r>
    </w:p>
    <w:p>
      <w:pPr>
        <w:spacing w:after="100"/>
      </w:pPr>
      <w:r>
        <w:rPr>
          <w:sz w:val="22"/>
        </w:rPr>
        <w:t>Adalet bir gün mutlaka konuşur.</w:t>
      </w:r>
    </w:p>
    <w:p>
      <w:pPr>
        <w:spacing w:after="100"/>
      </w:pPr>
      <w:r>
        <w:rPr>
          <w:sz w:val="22"/>
        </w:rPr>
        <w:t>Geç konuşur, ağır konuşur,</w:t>
      </w:r>
    </w:p>
    <w:p>
      <w:pPr>
        <w:spacing w:after="100"/>
      </w:pPr>
      <w:r>
        <w:rPr>
          <w:sz w:val="22"/>
        </w:rPr>
        <w:t>ama sustuğunu sananlar için</w:t>
      </w:r>
    </w:p>
    <w:p>
      <w:pPr>
        <w:spacing w:after="100"/>
      </w:pPr>
      <w:r>
        <w:rPr>
          <w:sz w:val="22"/>
        </w:rPr>
        <w:t>en yüksek sesle konuşur.</w:t>
      </w:r>
    </w:p>
    <w:p>
      <w:pPr>
        <w:spacing w:after="100"/>
      </w:pPr>
      <w:r>
        <w:rPr>
          <w:sz w:val="22"/>
        </w:rPr>
        <w:t>Ben o güne inanıyorum,</w:t>
      </w:r>
    </w:p>
    <w:p>
      <w:pPr>
        <w:spacing w:after="100"/>
      </w:pPr>
      <w:r>
        <w:rPr>
          <w:sz w:val="22"/>
        </w:rPr>
        <w:t>sen de o güne dahilsin.</w:t>
      </w:r>
    </w:p>
    <w:p/>
    <w:p>
      <w:r>
        <w:rPr>
          <w:b/>
          <w:color w:val="1E5C43"/>
          <w:sz w:val="26"/>
        </w:rPr>
        <w:t>Hakikatin Geciken Hesabı</w:t>
      </w:r>
    </w:p>
    <w:p>
      <w:r>
        <w:rPr>
          <w:color w:val="B3862F"/>
          <w:sz w:val="17"/>
        </w:rPr>
        <w:t>30.09.2026</w:t>
      </w:r>
    </w:p>
    <w:p>
      <w:pPr>
        <w:spacing w:after="100"/>
      </w:pPr>
      <w:r>
        <w:rPr>
          <w:sz w:val="22"/>
        </w:rPr>
        <w:t>ÜSTAD KENAN KUZUCU DİYOR Kİ !</w:t>
      </w:r>
    </w:p>
    <w:p>
      <w:pPr>
        <w:spacing w:after="100"/>
      </w:pPr>
      <w:r>
        <w:rPr>
          <w:sz w:val="22"/>
        </w:rPr>
        <w:t>Makamınız batsın, tahtınız batsın, kurduğunuz düzeniniz, sustuğunuz adaletiniz batsın…</w:t>
      </w:r>
    </w:p>
    <w:p>
      <w:pPr>
        <w:spacing w:after="100"/>
      </w:pPr>
      <w:r>
        <w:rPr>
          <w:sz w:val="22"/>
        </w:rPr>
        <w:t>Göz göre göre eğip büktüğünüz doğrular, menfaat uğruna sattığınız vicdanlar batsın.</w:t>
      </w:r>
    </w:p>
    <w:p>
      <w:pPr>
        <w:spacing w:after="100"/>
      </w:pPr>
      <w:r>
        <w:rPr>
          <w:sz w:val="22"/>
        </w:rPr>
        <w:t>Unutmayın; her yükselişin bir inişi, her saltanatın bir sonu vardır.</w:t>
      </w:r>
    </w:p>
    <w:p>
      <w:pPr>
        <w:spacing w:after="100"/>
      </w:pPr>
      <w:r>
        <w:rPr>
          <w:sz w:val="22"/>
        </w:rPr>
        <w:t>Bugün susanlar yarın konuşacak, bugün görmezden gelenler yarın yüzleşecektir.</w:t>
      </w:r>
    </w:p>
    <w:p>
      <w:pPr>
        <w:spacing w:after="100"/>
      </w:pPr>
      <w:r>
        <w:rPr>
          <w:sz w:val="22"/>
        </w:rPr>
        <w:t>Zannedersiniz ki güç sizin elinizde, söz sizin dilinizde, kader sizin hükmünüzdedir…</w:t>
      </w:r>
    </w:p>
    <w:p>
      <w:pPr>
        <w:spacing w:after="100"/>
      </w:pPr>
      <w:r>
        <w:rPr>
          <w:sz w:val="22"/>
        </w:rPr>
        <w:t>Oysa zaman, en büyük hakemdir. Ve zaman geldiğinde, herkes kendi sessizliğinin yankısını duyar.</w:t>
      </w:r>
    </w:p>
    <w:p>
      <w:pPr>
        <w:spacing w:after="100"/>
      </w:pPr>
      <w:r>
        <w:rPr>
          <w:sz w:val="22"/>
        </w:rPr>
        <w:t>Bir gün gelir; ne koltuk kalır, ne unvan, ne alkış…</w:t>
      </w:r>
    </w:p>
    <w:p>
      <w:pPr>
        <w:spacing w:after="100"/>
      </w:pPr>
      <w:r>
        <w:rPr>
          <w:sz w:val="22"/>
        </w:rPr>
        <w:t>Sadece yapılanlar kalır, sadece hak ve hakikat.</w:t>
      </w:r>
    </w:p>
    <w:p>
      <w:pPr>
        <w:spacing w:after="100"/>
      </w:pPr>
      <w:r>
        <w:rPr>
          <w:sz w:val="22"/>
        </w:rPr>
        <w:t>Ve o gün, kimse kimsenin arkasına saklanamaz.</w:t>
      </w:r>
    </w:p>
    <w:p>
      <w:pPr>
        <w:spacing w:after="100"/>
      </w:pPr>
      <w:r>
        <w:rPr>
          <w:sz w:val="22"/>
        </w:rPr>
        <w:t>Ne gölgeler örter gerçeği, ne kalabalıklar kurtarır insanı.</w:t>
      </w:r>
    </w:p>
    <w:p>
      <w:pPr>
        <w:spacing w:after="100"/>
      </w:pPr>
      <w:r>
        <w:rPr>
          <w:sz w:val="22"/>
        </w:rPr>
        <w:t>Çünkü en büyük hesap, en mutlak adaletle sorulur.</w:t>
      </w:r>
    </w:p>
    <w:p>
      <w:pPr>
        <w:spacing w:after="100"/>
      </w:pPr>
      <w:r>
        <w:rPr>
          <w:sz w:val="22"/>
        </w:rPr>
        <w:t>Ve o gün geldiğinde, herkes kendi hikâyesinin hükmünü kendi yüreğinde bulur.</w:t>
      </w:r>
    </w:p>
    <w:p>
      <w:pPr>
        <w:spacing w:after="100"/>
      </w:pPr>
      <w:r>
        <w:rPr>
          <w:sz w:val="22"/>
        </w:rPr>
        <w:t>İşte o vakit, suskunluk bir perde olmaktan çıkar, gerçeğin en yüksek sesi olur.</w:t>
      </w:r>
    </w:p>
    <w:p>
      <w:pPr>
        <w:spacing w:after="100"/>
      </w:pPr>
      <w:r>
        <w:rPr>
          <w:sz w:val="22"/>
        </w:rPr>
        <w:t>Her inkâr, kendi içinde çatırdar; her kaçış, kendi duvarına çarpar.</w:t>
      </w:r>
    </w:p>
    <w:p>
      <w:pPr>
        <w:spacing w:after="100"/>
      </w:pPr>
      <w:r>
        <w:rPr>
          <w:sz w:val="22"/>
        </w:rPr>
        <w:t>Siz ki bugün gücünüzle yürüdüğünüzü sanırsınız,</w:t>
      </w:r>
    </w:p>
    <w:p>
      <w:pPr>
        <w:spacing w:after="100"/>
      </w:pPr>
      <w:r>
        <w:rPr>
          <w:sz w:val="22"/>
        </w:rPr>
        <w:t>Yarın o gücün altında ezilen kendi gölgeniz olacaktır.</w:t>
      </w:r>
    </w:p>
    <w:p>
      <w:pPr>
        <w:spacing w:after="100"/>
      </w:pPr>
      <w:r>
        <w:rPr>
          <w:sz w:val="22"/>
        </w:rPr>
        <w:t>Unutulanların, bastırılanların, görmezden gelinenlerin bir hafızası vardır.</w:t>
      </w:r>
    </w:p>
    <w:p>
      <w:pPr>
        <w:spacing w:after="100"/>
      </w:pPr>
      <w:r>
        <w:rPr>
          <w:sz w:val="22"/>
        </w:rPr>
        <w:t>Toprak unutur sanırsınız, gökyüzü görmez sanırsınız…</w:t>
      </w:r>
    </w:p>
    <w:p>
      <w:pPr>
        <w:spacing w:after="100"/>
      </w:pPr>
      <w:r>
        <w:rPr>
          <w:sz w:val="22"/>
        </w:rPr>
        <w:t>Oysa her şey kaydını tutar; bir bakışın, bir susuşun, bir haksızlığın.</w:t>
      </w:r>
    </w:p>
    <w:p>
      <w:pPr>
        <w:spacing w:after="100"/>
      </w:pPr>
      <w:r>
        <w:rPr>
          <w:sz w:val="22"/>
        </w:rPr>
        <w:t>Ve vakit geldiğinde, hiçbir şey eksik kalmaz terazide.</w:t>
      </w:r>
    </w:p>
    <w:p>
      <w:pPr>
        <w:spacing w:after="100"/>
      </w:pPr>
      <w:r>
        <w:rPr>
          <w:sz w:val="22"/>
        </w:rPr>
        <w:t>Ne bir söz, ne bir niyet, ne de bir kırgınlık.</w:t>
      </w:r>
    </w:p>
    <w:p>
      <w:pPr>
        <w:spacing w:after="100"/>
      </w:pPr>
      <w:r>
        <w:rPr>
          <w:sz w:val="22"/>
        </w:rPr>
        <w:t>O gün ne öfke konuşur ne de kin…</w:t>
      </w:r>
    </w:p>
    <w:p>
      <w:pPr>
        <w:spacing w:after="100"/>
      </w:pPr>
      <w:r>
        <w:rPr>
          <w:sz w:val="22"/>
        </w:rPr>
        <w:t>Sadece hakikat durur ortada, çıplak ve sarsılmaz.</w:t>
      </w:r>
    </w:p>
    <w:p>
      <w:pPr>
        <w:spacing w:after="100"/>
      </w:pPr>
      <w:r>
        <w:rPr>
          <w:sz w:val="22"/>
        </w:rPr>
        <w:t>İşte o an anlarsınız;</w:t>
      </w:r>
    </w:p>
    <w:p>
      <w:pPr>
        <w:spacing w:after="100"/>
      </w:pPr>
      <w:r>
        <w:rPr>
          <w:sz w:val="22"/>
        </w:rPr>
        <w:t>Asıl güç, zulmetmekte değil, adil kalabilmekteymiş.</w:t>
      </w:r>
    </w:p>
    <w:p>
      <w:pPr>
        <w:spacing w:after="100"/>
      </w:pPr>
      <w:r>
        <w:rPr>
          <w:sz w:val="22"/>
        </w:rPr>
        <w:t>Asıl zafer, baş eğdirmekte değil, vicdanla ayakta durabilmekteymiş.</w:t>
      </w:r>
    </w:p>
    <w:p>
      <w:pPr>
        <w:spacing w:after="100"/>
      </w:pPr>
      <w:r>
        <w:rPr>
          <w:sz w:val="22"/>
        </w:rPr>
        <w:t>Ama bazı hakikatler vardır ki,</w:t>
      </w:r>
    </w:p>
    <w:p>
      <w:pPr>
        <w:spacing w:after="100"/>
      </w:pPr>
      <w:r>
        <w:rPr>
          <w:sz w:val="22"/>
        </w:rPr>
        <w:t>Ancak her şey bittikten sonra anlaşılır…</w:t>
      </w:r>
    </w:p>
    <w:p>
      <w:pPr>
        <w:spacing w:after="100"/>
      </w:pPr>
      <w:r>
        <w:rPr>
          <w:sz w:val="22"/>
        </w:rPr>
        <w:t>Ve bazı bedeller vardır ki,</w:t>
      </w:r>
    </w:p>
    <w:p>
      <w:pPr>
        <w:spacing w:after="100"/>
      </w:pPr>
      <w:r>
        <w:rPr>
          <w:sz w:val="22"/>
        </w:rPr>
        <w:t>Ancak geç kalındığında ödenir.</w:t>
      </w:r>
    </w:p>
    <w:p>
      <w:pPr>
        <w:spacing w:after="100"/>
      </w:pPr>
      <w:r>
        <w:rPr>
          <w:sz w:val="22"/>
        </w:rPr>
        <w:t>Ve o gecikmiş fark ediş, en ağır yüktür insanın omzunda…</w:t>
      </w:r>
    </w:p>
    <w:p>
      <w:pPr>
        <w:spacing w:after="100"/>
      </w:pPr>
      <w:r>
        <w:rPr>
          <w:sz w:val="22"/>
        </w:rPr>
        <w:t>Ne geri alınır geçen zaman, ne de silinir yapılanlar.</w:t>
      </w:r>
    </w:p>
    <w:p>
      <w:pPr>
        <w:spacing w:after="100"/>
      </w:pPr>
      <w:r>
        <w:rPr>
          <w:sz w:val="22"/>
        </w:rPr>
        <w:t>Bir kez kırılan adalet, bin kez anlatılsa da onarılmaz.</w:t>
      </w:r>
    </w:p>
    <w:p>
      <w:pPr>
        <w:spacing w:after="100"/>
      </w:pPr>
      <w:r>
        <w:rPr>
          <w:sz w:val="22"/>
        </w:rPr>
        <w:t>Bir kez susulan hakikat, en çok susturanı yaralar.</w:t>
      </w:r>
    </w:p>
    <w:p>
      <w:pPr>
        <w:spacing w:after="100"/>
      </w:pPr>
      <w:r>
        <w:rPr>
          <w:sz w:val="22"/>
        </w:rPr>
        <w:t>Siz sustukça büyüdü karanlık,</w:t>
      </w:r>
    </w:p>
    <w:p>
      <w:pPr>
        <w:spacing w:after="100"/>
      </w:pPr>
      <w:r>
        <w:rPr>
          <w:sz w:val="22"/>
        </w:rPr>
        <w:t>Siz görmezden geldikçe derinleşti uçurum.</w:t>
      </w:r>
    </w:p>
    <w:p>
      <w:pPr>
        <w:spacing w:after="100"/>
      </w:pPr>
      <w:r>
        <w:rPr>
          <w:sz w:val="22"/>
        </w:rPr>
        <w:t>Ve şimdi dönüp baktığınızda,</w:t>
      </w:r>
    </w:p>
    <w:p>
      <w:pPr>
        <w:spacing w:after="100"/>
      </w:pPr>
      <w:r>
        <w:rPr>
          <w:sz w:val="22"/>
        </w:rPr>
        <w:t>Kendi kurduğunuz sessizliğin içinde yankılanıyorsunuz.</w:t>
      </w:r>
    </w:p>
    <w:p>
      <w:pPr>
        <w:spacing w:after="100"/>
      </w:pPr>
      <w:r>
        <w:rPr>
          <w:sz w:val="22"/>
        </w:rPr>
        <w:t>Sanmayın ki bu sadece bir son…</w:t>
      </w:r>
    </w:p>
    <w:p>
      <w:pPr>
        <w:spacing w:after="100"/>
      </w:pPr>
      <w:r>
        <w:rPr>
          <w:sz w:val="22"/>
        </w:rPr>
        <w:t>Bu aynı zamanda bir başlangıçtır.</w:t>
      </w:r>
    </w:p>
    <w:p>
      <w:pPr>
        <w:spacing w:after="100"/>
      </w:pPr>
      <w:r>
        <w:rPr>
          <w:sz w:val="22"/>
        </w:rPr>
        <w:t>Çünkü her çöküş, içinde bir uyanış taşır;</w:t>
      </w:r>
    </w:p>
    <w:p>
      <w:pPr>
        <w:spacing w:after="100"/>
      </w:pPr>
      <w:r>
        <w:rPr>
          <w:sz w:val="22"/>
        </w:rPr>
        <w:t>Her hesap, yeni bir vicdanın kapısını aralar.</w:t>
      </w:r>
    </w:p>
    <w:p>
      <w:pPr>
        <w:spacing w:after="100"/>
      </w:pPr>
      <w:r>
        <w:rPr>
          <w:sz w:val="22"/>
        </w:rPr>
        <w:t>Belki o gün, ilk kez gerçekten görürsünüz.</w:t>
      </w:r>
    </w:p>
    <w:p>
      <w:pPr>
        <w:spacing w:after="100"/>
      </w:pPr>
      <w:r>
        <w:rPr>
          <w:sz w:val="22"/>
        </w:rPr>
        <w:t>Güç sandığınız şeyin ne kadar geçici,</w:t>
      </w:r>
    </w:p>
    <w:p>
      <w:pPr>
        <w:spacing w:after="100"/>
      </w:pPr>
      <w:r>
        <w:rPr>
          <w:sz w:val="22"/>
        </w:rPr>
        <w:t>Ve hak sandığınız şeyin ne kadar ağır olduğunu…</w:t>
      </w:r>
    </w:p>
    <w:p>
      <w:pPr>
        <w:spacing w:after="100"/>
      </w:pPr>
      <w:r>
        <w:rPr>
          <w:sz w:val="22"/>
        </w:rPr>
        <w:t>Ve işte o an,</w:t>
      </w:r>
    </w:p>
    <w:p>
      <w:pPr>
        <w:spacing w:after="100"/>
      </w:pPr>
      <w:r>
        <w:rPr>
          <w:sz w:val="22"/>
        </w:rPr>
        <w:t>Ne öfke kalır ne inkâr,</w:t>
      </w:r>
    </w:p>
    <w:p>
      <w:pPr>
        <w:spacing w:after="100"/>
      </w:pPr>
      <w:r>
        <w:rPr>
          <w:sz w:val="22"/>
        </w:rPr>
        <w:t>Sadece derin bir yüzleşme…</w:t>
      </w:r>
    </w:p>
    <w:p>
      <w:pPr>
        <w:spacing w:after="100"/>
      </w:pPr>
      <w:r>
        <w:rPr>
          <w:sz w:val="22"/>
        </w:rPr>
        <w:t>İnsanın kendisiyle, yaptıklarıyla, sustuklarıyla.</w:t>
      </w:r>
    </w:p>
    <w:p>
      <w:pPr>
        <w:spacing w:after="100"/>
      </w:pPr>
      <w:r>
        <w:rPr>
          <w:sz w:val="22"/>
        </w:rPr>
        <w:t>Çünkü en uzun yol,</w:t>
      </w:r>
    </w:p>
    <w:p>
      <w:pPr>
        <w:spacing w:after="100"/>
      </w:pPr>
      <w:r>
        <w:rPr>
          <w:sz w:val="22"/>
        </w:rPr>
        <w:t>İnsanın kendi içine yaptığı yolculuktur.</w:t>
      </w:r>
    </w:p>
    <w:p>
      <w:pPr>
        <w:spacing w:after="100"/>
      </w:pPr>
      <w:r>
        <w:rPr>
          <w:sz w:val="22"/>
        </w:rPr>
        <w:t>Ve en zor hesap,</w:t>
      </w:r>
    </w:p>
    <w:p>
      <w:pPr>
        <w:spacing w:after="100"/>
      </w:pPr>
      <w:r>
        <w:rPr>
          <w:sz w:val="22"/>
        </w:rPr>
        <w:t>Kendi vicdanında verdiği hesaptır.</w:t>
      </w:r>
    </w:p>
    <w:p>
      <w:pPr>
        <w:spacing w:after="100"/>
      </w:pPr>
      <w:r>
        <w:rPr>
          <w:sz w:val="22"/>
        </w:rPr>
        <w:t>Ve o yolculuk başladığında, kaçacak hiçbir yer kalmaz…</w:t>
      </w:r>
    </w:p>
    <w:p>
      <w:pPr>
        <w:spacing w:after="100"/>
      </w:pPr>
      <w:r>
        <w:rPr>
          <w:sz w:val="22"/>
        </w:rPr>
        <w:t>Ne kalabalıklar gizler insanı, ne de eski alışkanlıklar avutabilir.</w:t>
      </w:r>
    </w:p>
    <w:p>
      <w:pPr>
        <w:spacing w:after="100"/>
      </w:pPr>
      <w:r>
        <w:rPr>
          <w:sz w:val="22"/>
        </w:rPr>
        <w:t>Kendi içinin kapısını araladığında anlarsın;</w:t>
      </w:r>
    </w:p>
    <w:p>
      <w:pPr>
        <w:spacing w:after="100"/>
      </w:pPr>
      <w:r>
        <w:rPr>
          <w:sz w:val="22"/>
        </w:rPr>
        <w:t>En derin yara, başkasına verdiğin değil,</w:t>
      </w:r>
    </w:p>
    <w:p>
      <w:pPr>
        <w:spacing w:after="100"/>
      </w:pPr>
      <w:r>
        <w:rPr>
          <w:sz w:val="22"/>
        </w:rPr>
        <w:t>Kendi ruhunda açtığın boşluktur.</w:t>
      </w:r>
    </w:p>
    <w:p>
      <w:pPr>
        <w:spacing w:after="100"/>
      </w:pPr>
      <w:r>
        <w:rPr>
          <w:sz w:val="22"/>
        </w:rPr>
        <w:t>Bir zamanlar görmezden geldiklerin,</w:t>
      </w:r>
    </w:p>
    <w:p>
      <w:pPr>
        <w:spacing w:after="100"/>
      </w:pPr>
      <w:r>
        <w:rPr>
          <w:sz w:val="22"/>
        </w:rPr>
        <w:t>Şimdi gözlerinin içine bakar.</w:t>
      </w:r>
    </w:p>
    <w:p>
      <w:pPr>
        <w:spacing w:after="100"/>
      </w:pPr>
      <w:r>
        <w:rPr>
          <w:sz w:val="22"/>
        </w:rPr>
        <w:t>Bir zamanlar susturdukların,</w:t>
      </w:r>
    </w:p>
    <w:p>
      <w:pPr>
        <w:spacing w:after="100"/>
      </w:pPr>
      <w:r>
        <w:rPr>
          <w:sz w:val="22"/>
        </w:rPr>
        <w:t>Şimdi en yüksek sesin olur içinde.</w:t>
      </w:r>
    </w:p>
    <w:p>
      <w:pPr>
        <w:spacing w:after="100"/>
      </w:pPr>
      <w:r>
        <w:rPr>
          <w:sz w:val="22"/>
        </w:rPr>
        <w:t>Ve o ses susmaz artık…</w:t>
      </w:r>
    </w:p>
    <w:p>
      <w:pPr>
        <w:spacing w:after="100"/>
      </w:pPr>
      <w:r>
        <w:rPr>
          <w:sz w:val="22"/>
        </w:rPr>
        <w:t>Ne gecede diner ne gündüzde.</w:t>
      </w:r>
    </w:p>
    <w:p>
      <w:pPr>
        <w:spacing w:after="100"/>
      </w:pPr>
      <w:r>
        <w:rPr>
          <w:sz w:val="22"/>
        </w:rPr>
        <w:t>Çünkü hakikat, bir kez uyandığında</w:t>
      </w:r>
    </w:p>
    <w:p>
      <w:pPr>
        <w:spacing w:after="100"/>
      </w:pPr>
      <w:r>
        <w:rPr>
          <w:sz w:val="22"/>
        </w:rPr>
        <w:t>Asla yeniden uykuya dalamaz.</w:t>
      </w:r>
    </w:p>
    <w:p>
      <w:pPr>
        <w:spacing w:after="100"/>
      </w:pPr>
      <w:r>
        <w:rPr>
          <w:sz w:val="22"/>
        </w:rPr>
        <w:t>İşte o an, diz çöker insan kendi gerçeğinin önünde.</w:t>
      </w:r>
    </w:p>
    <w:p>
      <w:pPr>
        <w:spacing w:after="100"/>
      </w:pPr>
      <w:r>
        <w:rPr>
          <w:sz w:val="22"/>
        </w:rPr>
        <w:t>Ne gurur kalır, ne kibir, ne de inkârın sahte sığınağı.</w:t>
      </w:r>
    </w:p>
    <w:p>
      <w:pPr>
        <w:spacing w:after="100"/>
      </w:pPr>
      <w:r>
        <w:rPr>
          <w:sz w:val="22"/>
        </w:rPr>
        <w:t>Sadece çıplak bir fark ediş,</w:t>
      </w:r>
    </w:p>
    <w:p>
      <w:pPr>
        <w:spacing w:after="100"/>
      </w:pPr>
      <w:r>
        <w:rPr>
          <w:sz w:val="22"/>
        </w:rPr>
        <w:t>Ve derin bir pişmanlık…</w:t>
      </w:r>
    </w:p>
    <w:p>
      <w:pPr>
        <w:spacing w:after="100"/>
      </w:pPr>
      <w:r>
        <w:rPr>
          <w:sz w:val="22"/>
        </w:rPr>
        <w:t>Ama belki de tam orada başlar gerçek dönüşüm.</w:t>
      </w:r>
    </w:p>
    <w:p>
      <w:pPr>
        <w:spacing w:after="100"/>
      </w:pPr>
      <w:r>
        <w:rPr>
          <w:sz w:val="22"/>
        </w:rPr>
        <w:t>Çünkü en karanlık an,</w:t>
      </w:r>
    </w:p>
    <w:p>
      <w:pPr>
        <w:spacing w:after="100"/>
      </w:pPr>
      <w:r>
        <w:rPr>
          <w:sz w:val="22"/>
        </w:rPr>
        <w:t>Işığın en yakın olduğu yerdir.</w:t>
      </w:r>
    </w:p>
    <w:p>
      <w:pPr>
        <w:spacing w:after="100"/>
      </w:pPr>
      <w:r>
        <w:rPr>
          <w:sz w:val="22"/>
        </w:rPr>
        <w:t>Ve belki de ilk kez,</w:t>
      </w:r>
    </w:p>
    <w:p>
      <w:pPr>
        <w:spacing w:after="100"/>
      </w:pPr>
      <w:r>
        <w:rPr>
          <w:sz w:val="22"/>
        </w:rPr>
        <w:t>Bir daha aynı hatayı yapmamak için</w:t>
      </w:r>
    </w:p>
    <w:p>
      <w:pPr>
        <w:spacing w:after="100"/>
      </w:pPr>
      <w:r>
        <w:rPr>
          <w:sz w:val="22"/>
        </w:rPr>
        <w:t>Gerçekten öğrenir insan…</w:t>
      </w:r>
    </w:p>
    <w:p>
      <w:pPr>
        <w:spacing w:after="100"/>
      </w:pPr>
      <w:r>
        <w:rPr>
          <w:sz w:val="22"/>
        </w:rPr>
        <w:t>Gerçekten değişir.</w:t>
      </w:r>
    </w:p>
    <w:p>
      <w:pPr>
        <w:spacing w:after="100"/>
      </w:pPr>
      <w:r>
        <w:rPr>
          <w:sz w:val="22"/>
        </w:rPr>
        <w:t>Gerçekten görür.</w:t>
      </w:r>
    </w:p>
    <w:p>
      <w:pPr>
        <w:spacing w:after="100"/>
      </w:pPr>
      <w:r>
        <w:rPr>
          <w:sz w:val="22"/>
        </w:rPr>
        <w:t>Ve işte tam o eşiğin üzerinde,</w:t>
      </w:r>
    </w:p>
    <w:p>
      <w:pPr>
        <w:spacing w:after="100"/>
      </w:pPr>
      <w:r>
        <w:rPr>
          <w:sz w:val="22"/>
        </w:rPr>
        <w:t>İnsan ya inkârın son kırıntılarına sarılır</w:t>
      </w:r>
    </w:p>
    <w:p>
      <w:pPr>
        <w:spacing w:after="100"/>
      </w:pPr>
      <w:r>
        <w:rPr>
          <w:sz w:val="22"/>
        </w:rPr>
        <w:t>Ya da gerçeğin soğuk ama arındırıcı yüzüne teslim olur.</w:t>
      </w:r>
    </w:p>
    <w:p>
      <w:pPr>
        <w:spacing w:after="100"/>
      </w:pPr>
      <w:r>
        <w:rPr>
          <w:sz w:val="22"/>
        </w:rPr>
        <w:t>Siz ki yıllarca kendi sesinizi hakikat sandınız,</w:t>
      </w:r>
    </w:p>
    <w:p>
      <w:pPr>
        <w:spacing w:after="100"/>
      </w:pPr>
      <w:r>
        <w:rPr>
          <w:sz w:val="22"/>
        </w:rPr>
        <w:t>Kendi hükmünüzü adalet diye sundunuz…</w:t>
      </w:r>
    </w:p>
    <w:p>
      <w:pPr>
        <w:spacing w:after="100"/>
      </w:pPr>
      <w:r>
        <w:rPr>
          <w:sz w:val="22"/>
        </w:rPr>
        <w:t>Şimdi o ses yankıdan ibaret,</w:t>
      </w:r>
    </w:p>
    <w:p>
      <w:pPr>
        <w:spacing w:after="100"/>
      </w:pPr>
      <w:r>
        <w:rPr>
          <w:sz w:val="22"/>
        </w:rPr>
        <w:t>O hüküm ise kendi ağırlığı altında ezilen bir gölgedir.</w:t>
      </w:r>
    </w:p>
    <w:p>
      <w:pPr>
        <w:spacing w:after="100"/>
      </w:pPr>
      <w:r>
        <w:rPr>
          <w:sz w:val="22"/>
        </w:rPr>
        <w:t>Ne kadar kaçarsanız kaçın,</w:t>
      </w:r>
    </w:p>
    <w:p>
      <w:pPr>
        <w:spacing w:after="100"/>
      </w:pPr>
      <w:r>
        <w:rPr>
          <w:sz w:val="22"/>
        </w:rPr>
        <w:t>Ne kadar üzerini örterseniz örtün,</w:t>
      </w:r>
    </w:p>
    <w:p>
      <w:pPr>
        <w:spacing w:after="100"/>
      </w:pPr>
      <w:r>
        <w:rPr>
          <w:sz w:val="22"/>
        </w:rPr>
        <w:t>Hakikat sabırlıdır…</w:t>
      </w:r>
    </w:p>
    <w:p>
      <w:pPr>
        <w:spacing w:after="100"/>
      </w:pPr>
      <w:r>
        <w:rPr>
          <w:sz w:val="22"/>
        </w:rPr>
        <w:t>Bekler, büyür ve günü geldiğinde</w:t>
      </w:r>
    </w:p>
    <w:p>
      <w:pPr>
        <w:spacing w:after="100"/>
      </w:pPr>
      <w:r>
        <w:rPr>
          <w:sz w:val="22"/>
        </w:rPr>
        <w:t>Hiçbir kapıyı çalmadan içeri girer.</w:t>
      </w:r>
    </w:p>
    <w:p>
      <w:pPr>
        <w:spacing w:after="100"/>
      </w:pPr>
      <w:r>
        <w:rPr>
          <w:sz w:val="22"/>
        </w:rPr>
        <w:t>Ve o zaman anlarsınız;</w:t>
      </w:r>
    </w:p>
    <w:p>
      <w:pPr>
        <w:spacing w:after="100"/>
      </w:pPr>
      <w:r>
        <w:rPr>
          <w:sz w:val="22"/>
        </w:rPr>
        <w:t>Yıkım bir anda olmaz,</w:t>
      </w:r>
    </w:p>
    <w:p>
      <w:pPr>
        <w:spacing w:after="100"/>
      </w:pPr>
      <w:r>
        <w:rPr>
          <w:sz w:val="22"/>
        </w:rPr>
        <w:t>İçten içe, sessizce başlar.</w:t>
      </w:r>
    </w:p>
    <w:p>
      <w:pPr>
        <w:spacing w:after="100"/>
      </w:pPr>
      <w:r>
        <w:rPr>
          <w:sz w:val="22"/>
        </w:rPr>
        <w:t>Bir yanlışla, bir susuşla, bir göz yummayla…</w:t>
      </w:r>
    </w:p>
    <w:p>
      <w:pPr>
        <w:spacing w:after="100"/>
      </w:pPr>
      <w:r>
        <w:rPr>
          <w:sz w:val="22"/>
        </w:rPr>
        <w:t>Sonra birikir, katlanır, büyür</w:t>
      </w:r>
    </w:p>
    <w:p>
      <w:pPr>
        <w:spacing w:after="100"/>
      </w:pPr>
      <w:r>
        <w:rPr>
          <w:sz w:val="22"/>
        </w:rPr>
        <w:t>Ve en sonunda, kendi kurduğunuz düzeni kendi ellerinizle yıkarsınız.</w:t>
      </w:r>
    </w:p>
    <w:p>
      <w:pPr>
        <w:spacing w:after="100"/>
      </w:pPr>
      <w:r>
        <w:rPr>
          <w:sz w:val="22"/>
        </w:rPr>
        <w:t>Siz sanırsınız ki kazandınız,</w:t>
      </w:r>
    </w:p>
    <w:p>
      <w:pPr>
        <w:spacing w:after="100"/>
      </w:pPr>
      <w:r>
        <w:rPr>
          <w:sz w:val="22"/>
        </w:rPr>
        <w:t>Oysa kaybettiklerinizin hesabını tutmadınız hiç.</w:t>
      </w:r>
    </w:p>
    <w:p>
      <w:pPr>
        <w:spacing w:after="100"/>
      </w:pPr>
      <w:r>
        <w:rPr>
          <w:sz w:val="22"/>
        </w:rPr>
        <w:t>Vicdanı kaybettiniz,</w:t>
      </w:r>
    </w:p>
    <w:p>
      <w:pPr>
        <w:spacing w:after="100"/>
      </w:pPr>
      <w:r>
        <w:rPr>
          <w:sz w:val="22"/>
        </w:rPr>
        <w:t>Güveni kaybettiniz,</w:t>
      </w:r>
    </w:p>
    <w:p>
      <w:pPr>
        <w:spacing w:after="100"/>
      </w:pPr>
      <w:r>
        <w:rPr>
          <w:sz w:val="22"/>
        </w:rPr>
        <w:t>İnsanı kaybettiniz…</w:t>
      </w:r>
    </w:p>
    <w:p>
      <w:pPr>
        <w:spacing w:after="100"/>
      </w:pPr>
      <w:r>
        <w:rPr>
          <w:sz w:val="22"/>
        </w:rPr>
        <w:t>Ve en sonunda, kendinizi kaybettiniz.</w:t>
      </w:r>
    </w:p>
    <w:p>
      <w:pPr>
        <w:spacing w:after="100"/>
      </w:pPr>
      <w:r>
        <w:rPr>
          <w:sz w:val="22"/>
        </w:rPr>
        <w:t>İşte en büyük çöküş budur.</w:t>
      </w:r>
    </w:p>
    <w:p>
      <w:pPr>
        <w:spacing w:after="100"/>
      </w:pPr>
      <w:r>
        <w:rPr>
          <w:sz w:val="22"/>
        </w:rPr>
        <w:t>Bir yapının değil,</w:t>
      </w:r>
    </w:p>
    <w:p>
      <w:pPr>
        <w:spacing w:after="100"/>
      </w:pPr>
      <w:r>
        <w:rPr>
          <w:sz w:val="22"/>
        </w:rPr>
        <w:t>Bir ruhun çöküşü…</w:t>
      </w:r>
    </w:p>
    <w:p>
      <w:pPr>
        <w:spacing w:after="100"/>
      </w:pPr>
      <w:r>
        <w:rPr>
          <w:sz w:val="22"/>
        </w:rPr>
        <w:t>O gün geldiğinde,</w:t>
      </w:r>
    </w:p>
    <w:p>
      <w:pPr>
        <w:spacing w:after="100"/>
      </w:pPr>
      <w:r>
        <w:rPr>
          <w:sz w:val="22"/>
        </w:rPr>
        <w:t>Ne unvanlarınız sizi kurtarır</w:t>
      </w:r>
    </w:p>
    <w:p>
      <w:pPr>
        <w:spacing w:after="100"/>
      </w:pPr>
      <w:r>
        <w:rPr>
          <w:sz w:val="22"/>
        </w:rPr>
        <w:t>Ne de arkanızda bıraktığınız kalabalıklar.</w:t>
      </w:r>
    </w:p>
    <w:p>
      <w:pPr>
        <w:spacing w:after="100"/>
      </w:pPr>
      <w:r>
        <w:rPr>
          <w:sz w:val="22"/>
        </w:rPr>
        <w:t>Herkes dağılır, herkes susar, herkes döner kendi yoluna.</w:t>
      </w:r>
    </w:p>
    <w:p>
      <w:pPr>
        <w:spacing w:after="100"/>
      </w:pPr>
      <w:r>
        <w:rPr>
          <w:sz w:val="22"/>
        </w:rPr>
        <w:t>Ve siz, ilk kez yalnız kalırsınız</w:t>
      </w:r>
    </w:p>
    <w:p>
      <w:pPr>
        <w:spacing w:after="100"/>
      </w:pPr>
      <w:r>
        <w:rPr>
          <w:sz w:val="22"/>
        </w:rPr>
        <w:t>Kendi yaptıklarınızla baş başa.</w:t>
      </w:r>
    </w:p>
    <w:p>
      <w:pPr>
        <w:spacing w:after="100"/>
      </w:pPr>
      <w:r>
        <w:rPr>
          <w:sz w:val="22"/>
        </w:rPr>
        <w:t>İşte o yalnızlık,</w:t>
      </w:r>
    </w:p>
    <w:p>
      <w:pPr>
        <w:spacing w:after="100"/>
      </w:pPr>
      <w:r>
        <w:rPr>
          <w:sz w:val="22"/>
        </w:rPr>
        <w:t>Bir ceza değil, bir aynadır.</w:t>
      </w:r>
    </w:p>
    <w:p>
      <w:pPr>
        <w:spacing w:after="100"/>
      </w:pPr>
      <w:r>
        <w:rPr>
          <w:sz w:val="22"/>
        </w:rPr>
        <w:t>Ne iseniz onu gösterir,</w:t>
      </w:r>
    </w:p>
    <w:p>
      <w:pPr>
        <w:spacing w:after="100"/>
      </w:pPr>
      <w:r>
        <w:rPr>
          <w:sz w:val="22"/>
        </w:rPr>
        <w:t>Ne yaptıysanız onu hatırlatır.</w:t>
      </w:r>
    </w:p>
    <w:p>
      <w:pPr>
        <w:spacing w:after="100"/>
      </w:pPr>
      <w:r>
        <w:rPr>
          <w:sz w:val="22"/>
        </w:rPr>
        <w:t>Ve o aynada gördüğünüz şey,</w:t>
      </w:r>
    </w:p>
    <w:p>
      <w:pPr>
        <w:spacing w:after="100"/>
      </w:pPr>
      <w:r>
        <w:rPr>
          <w:sz w:val="22"/>
        </w:rPr>
        <w:t>Artık inkâr edemeyeceğiniz kadar açıktır:</w:t>
      </w:r>
    </w:p>
    <w:p>
      <w:pPr>
        <w:spacing w:after="100"/>
      </w:pPr>
      <w:r>
        <w:rPr>
          <w:sz w:val="22"/>
        </w:rPr>
        <w:t>Her şey geçer…</w:t>
      </w:r>
    </w:p>
    <w:p>
      <w:pPr>
        <w:spacing w:after="100"/>
      </w:pPr>
      <w:r>
        <w:rPr>
          <w:sz w:val="22"/>
        </w:rPr>
        <w:t>Ama yapılan kalır.</w:t>
      </w:r>
    </w:p>
    <w:p>
      <w:pPr>
        <w:spacing w:after="100"/>
      </w:pPr>
      <w:r>
        <w:rPr>
          <w:sz w:val="22"/>
        </w:rPr>
        <w:t>Ne bir koltuk sonsuza kadar sürer</w:t>
      </w:r>
    </w:p>
    <w:p>
      <w:pPr>
        <w:spacing w:after="100"/>
      </w:pPr>
      <w:r>
        <w:rPr>
          <w:sz w:val="22"/>
        </w:rPr>
        <w:t>Ne de bir güç ebedî olur.</w:t>
      </w:r>
    </w:p>
    <w:p>
      <w:pPr>
        <w:spacing w:after="100"/>
      </w:pPr>
      <w:r>
        <w:rPr>
          <w:sz w:val="22"/>
        </w:rPr>
        <w:t>Zaman, en kudretli olanı bile diz çöktürür.</w:t>
      </w:r>
    </w:p>
    <w:p>
      <w:pPr>
        <w:spacing w:after="100"/>
      </w:pPr>
      <w:r>
        <w:rPr>
          <w:sz w:val="22"/>
        </w:rPr>
        <w:t>Ve siz…</w:t>
      </w:r>
    </w:p>
    <w:p>
      <w:pPr>
        <w:spacing w:after="100"/>
      </w:pPr>
      <w:r>
        <w:rPr>
          <w:sz w:val="22"/>
        </w:rPr>
        <w:t>Bir zamanlar dokunulmaz sandığınız siz…</w:t>
      </w:r>
    </w:p>
    <w:p>
      <w:pPr>
        <w:spacing w:after="100"/>
      </w:pPr>
      <w:r>
        <w:rPr>
          <w:sz w:val="22"/>
        </w:rPr>
        <w:t>Şimdi kendi geçmişinizin önünde hesap veren bir gölgeden ibaretsiniz.</w:t>
      </w:r>
    </w:p>
    <w:p>
      <w:pPr>
        <w:spacing w:after="100"/>
      </w:pPr>
      <w:r>
        <w:rPr>
          <w:sz w:val="22"/>
        </w:rPr>
        <w:t>İşte o an,</w:t>
      </w:r>
    </w:p>
    <w:p>
      <w:pPr>
        <w:spacing w:after="100"/>
      </w:pPr>
      <w:r>
        <w:rPr>
          <w:sz w:val="22"/>
        </w:rPr>
        <w:t>Bütün yollar kapanır, bütün bahaneler tükenir.</w:t>
      </w:r>
    </w:p>
    <w:p>
      <w:pPr>
        <w:spacing w:after="100"/>
      </w:pPr>
      <w:r>
        <w:rPr>
          <w:sz w:val="22"/>
        </w:rPr>
        <w:t>Sadece gerçek kalır.</w:t>
      </w:r>
    </w:p>
    <w:p>
      <w:pPr>
        <w:spacing w:after="100"/>
      </w:pPr>
      <w:r>
        <w:rPr>
          <w:sz w:val="22"/>
        </w:rPr>
        <w:t>Sadece hesap kalır.</w:t>
      </w:r>
    </w:p>
    <w:p>
      <w:pPr>
        <w:spacing w:after="100"/>
      </w:pPr>
      <w:r>
        <w:rPr>
          <w:sz w:val="22"/>
        </w:rPr>
        <w:t>Ve o hesap…</w:t>
      </w:r>
    </w:p>
    <w:p>
      <w:pPr>
        <w:spacing w:after="100"/>
      </w:pPr>
      <w:r>
        <w:rPr>
          <w:sz w:val="22"/>
        </w:rPr>
        <w:t>Ne ertelenir, ne unutulur, ne de silinir.</w:t>
      </w:r>
    </w:p>
    <w:p>
      <w:pPr>
        <w:spacing w:after="100"/>
      </w:pPr>
      <w:r>
        <w:rPr>
          <w:sz w:val="22"/>
        </w:rPr>
        <w:t>Er ya da geç,</w:t>
      </w:r>
    </w:p>
    <w:p>
      <w:pPr>
        <w:spacing w:after="100"/>
      </w:pPr>
      <w:r>
        <w:rPr>
          <w:sz w:val="22"/>
        </w:rPr>
        <w:t>Herkesin kapısını bulur.</w:t>
      </w:r>
    </w:p>
    <w:p>
      <w:pPr>
        <w:spacing w:after="100"/>
      </w:pPr>
      <w:r>
        <w:rPr>
          <w:sz w:val="22"/>
        </w:rPr>
        <w:t>Herkesin adını çağırır.</w:t>
      </w:r>
    </w:p>
    <w:p>
      <w:pPr>
        <w:spacing w:after="100"/>
      </w:pPr>
      <w:r>
        <w:rPr>
          <w:sz w:val="22"/>
        </w:rPr>
        <w:t>Ve kimse o çağrıya sağır kalamaz.</w:t>
      </w:r>
    </w:p>
    <w:p/>
    <w:p>
      <w:r>
        <w:rPr>
          <w:b/>
          <w:color w:val="1E5C43"/>
          <w:sz w:val="26"/>
        </w:rPr>
        <w:t>Hakikat Vicdanın Susturamadığı Sestir</w:t>
      </w:r>
    </w:p>
    <w:p>
      <w:r>
        <w:rPr>
          <w:color w:val="B3862F"/>
          <w:sz w:val="17"/>
        </w:rPr>
        <w:t>18.09.2026</w:t>
      </w:r>
    </w:p>
    <w:p>
      <w:pPr>
        <w:spacing w:after="100"/>
      </w:pPr>
      <w:r>
        <w:rPr>
          <w:sz w:val="22"/>
        </w:rPr>
        <w:t>Hakikat Vicdanın Susturamadığı SestirÜSTAD KENAN KUZUCU DİYOR Kİ ;</w:t>
      </w:r>
    </w:p>
    <w:p>
      <w:pPr>
        <w:spacing w:after="100"/>
      </w:pPr>
      <w:r>
        <w:rPr>
          <w:sz w:val="22"/>
        </w:rPr>
        <w:t>İnsan dediğin, önce kendi aynasına bakmalı. Çünkü en ağır söz, en keskin yargı, en kirli itham; sahibine dönüp dolaşan bir yankıdır aslında. Bir başkasına hüküm vermeden önce, kendi vicdanının kapısını aralamalı. Orada saklı kalan kusurlar, görmezden gelinen hatalar, ertelenmiş yüzleşmeler vardır. Kendi kapısının önünü süpürmeden başkasının hayatına söz söyleyenin dili ağırdır ama değeri hafiftir.</w:t>
      </w:r>
    </w:p>
    <w:p>
      <w:pPr>
        <w:spacing w:after="100"/>
      </w:pPr>
      <w:r>
        <w:rPr>
          <w:sz w:val="22"/>
        </w:rPr>
        <w:t>Birini suçlamak kolaydır; zor olan kendini tartmaktır. Çünkü doğruluk, dilde değil davranışta yaşar. İnsan kendi eksiklerini örtmek için başkalarının kusurlarını büyüttüğünde, aslında sadece kendi karanlığını derinleştirir. Ne kadar konuşursa konuşsun, hakikat sessizce bekler ve günü geldiğinde ortaya çıkar.</w:t>
      </w:r>
    </w:p>
    <w:p>
      <w:pPr>
        <w:spacing w:after="100"/>
      </w:pPr>
      <w:r>
        <w:rPr>
          <w:sz w:val="22"/>
        </w:rPr>
        <w:t>Şunu asla unutma: İnsan, kendi düştüğü çamuru başkasının üstüne sıçratarak temizlenemez. Kim olursa olsun kadın ya da erkek yaptığı hataların sorumluluğunu taşımak zorundadır. Kendi yaşadıklarını, kendi seçimlerini başkalarının omzuna yüklemek; sadece acizliktir. Gerçek kir, hatanın kendisi değil; o hatayı inkâr edip başkasına yüklemektir.</w:t>
      </w:r>
    </w:p>
    <w:p>
      <w:pPr>
        <w:spacing w:after="100"/>
      </w:pPr>
      <w:r>
        <w:rPr>
          <w:sz w:val="22"/>
        </w:rPr>
        <w:t>Kendi yaptığını başkasına mal etmek, sadece bir söz değil; ağır bir vebaldir. Bu yük, insanın omzuna görünmez bir zincir gibi biner. Vicdan susturulsa bile yok olmaz; derinlerde konuşmaya devam eder. Başkasının hayatını kirleterek kendini temize çıkarmaya çalışan, aslında kendi iç dünyasını daha da daraltır.</w:t>
      </w:r>
    </w:p>
    <w:p>
      <w:pPr>
        <w:spacing w:after="100"/>
      </w:pPr>
      <w:r>
        <w:rPr>
          <w:sz w:val="22"/>
        </w:rPr>
        <w:t>Bir insanın ilmine, zekâsına, emeğine yetişemiyorsan; onu küçültmeye çalışma. Çünkü gerçek büyüklük, başkasını aşağı çekmekte değil, kendini yukarı taşımaktadır. Susmak bazen en büyük terbiyedir. Her söz söylenmez, her düşünce dile gelmez. İnsan, kendine karşı dürüst olmayı öğrenmeden kimseye doğruyu anlatamaz.</w:t>
      </w:r>
    </w:p>
    <w:p>
      <w:pPr>
        <w:spacing w:after="100"/>
      </w:pPr>
      <w:r>
        <w:rPr>
          <w:sz w:val="22"/>
        </w:rPr>
        <w:t>İtibar, başkalarının itibarını zedeleyerek kazanılmaz. Aksine, o çaba insanın kendi değerini kemirir. Yıkmak kolaydır; bir öfke yeter. Ama inşa etmek karakter ister, sabır ister, emek ister. Bu yüzden başkalarının hayatı üzerinden yükselmeye çalışan herkes, aslında kendi yerinde saydığını ilan eder.</w:t>
      </w:r>
    </w:p>
    <w:p>
      <w:pPr>
        <w:spacing w:after="100"/>
      </w:pPr>
      <w:r>
        <w:rPr>
          <w:sz w:val="22"/>
        </w:rPr>
        <w:t>İnsan yalnız kaldığında kim olduğunu anlar. Kimsenin görmediği yerde yaptığı seçimler, gerçek kimliğini ortaya koyar. Vicdan, en sadık yol arkadaşıdır; nereye gidersen git peşinden gelir. Ondan kaçamazsın, onu susturamazsın.</w:t>
      </w:r>
    </w:p>
    <w:p>
      <w:pPr>
        <w:spacing w:after="100"/>
      </w:pPr>
      <w:r>
        <w:rPr>
          <w:sz w:val="22"/>
        </w:rPr>
        <w:t>Başkalarını konuşarak ömür tüketenler, kendi hayatlarını erteleyenlerdir. Oysa zaman acımasızdır; ne bekler ne geri döner. Sağlam bir gelecek, ancak sağlam bir karakter üzerine kurulur. Kendi hatasıyla yüzleşebilen, “yanlış yaptım” diyebilen insan; işte gerçek anlamda büyüyen insandır.</w:t>
      </w:r>
    </w:p>
    <w:p>
      <w:pPr>
        <w:spacing w:after="100"/>
      </w:pPr>
      <w:r>
        <w:rPr>
          <w:sz w:val="22"/>
        </w:rPr>
        <w:t>Her iftira, her haksız söz, insanın ruhuna işlenen bir izdir. Bu izler birikir, ağırlaşır ve sonunda insanın iç dünyasını daraltır. Ama hayat her zaman bir kapı bırakır: Dönmek, düzeltmek, yeniden başlamak. Bu kapıdan ancak cesur olanlar geçer.</w:t>
      </w:r>
    </w:p>
    <w:p>
      <w:pPr>
        <w:spacing w:after="100"/>
      </w:pPr>
      <w:r>
        <w:rPr>
          <w:sz w:val="22"/>
        </w:rPr>
        <w:t>Onur, başkasını suçlamakla değil; kendi yükünü dürüstçe taşımakla kazanılır. İnsan ne kadar bağırırsa bağırsın, içi boşsa sesi yankıdan ibarettir. Bu yüzden sözünü tart, niyetini temizle, kalbini arındır.</w:t>
      </w:r>
    </w:p>
    <w:p>
      <w:pPr>
        <w:spacing w:after="100"/>
      </w:pPr>
      <w:r>
        <w:rPr>
          <w:sz w:val="22"/>
        </w:rPr>
        <w:t>Ve en nihayetinde şunu bil: Hayat, herkesi kendi gerçeğiyle baş başa bırakır. Herkes kendi defterini kapatır. Ne söylediğin, ne yaptığın, kimi incittiğin… hepsi yazılıdır. Kimse o satırları silemez ama herkes yeni bir sayfa açabilir.</w:t>
      </w:r>
    </w:p>
    <w:p>
      <w:pPr>
        <w:spacing w:after="100"/>
      </w:pPr>
      <w:r>
        <w:rPr>
          <w:sz w:val="22"/>
        </w:rPr>
        <w:t>Mesele de tam burada başlar: Kendi karanlığında kaybolmak mı, yoksa o karanlıktan çıkıp kendi ışığını yakmak mı?</w:t>
      </w:r>
    </w:p>
    <w:p>
      <w:pPr>
        <w:spacing w:after="100"/>
      </w:pPr>
      <w:r>
        <w:rPr>
          <w:sz w:val="22"/>
        </w:rPr>
        <w:t>Çünkü hayat, kendini kandıranları değil; kendini aşanları hatırlar.</w:t>
      </w:r>
    </w:p>
    <w:p>
      <w:pPr>
        <w:spacing w:after="100"/>
      </w:pPr>
      <w:r>
        <w:rPr>
          <w:sz w:val="22"/>
        </w:rPr>
        <w:t>Ve insan, kendi ışığını yakmaya karar verdiği an değişim başlar. O an, ne geçmişin ağırlığı aynı kalır ne de başkalarının sözü eskisi kadar etkili olur. Çünkü insan, kendini tanıdıkça dış dünyanın gürültüsü azalır. İçindeki ses berraklaşır, yolunu daha net görmeye başlar.</w:t>
      </w:r>
    </w:p>
    <w:p>
      <w:pPr>
        <w:spacing w:after="100"/>
      </w:pPr>
      <w:r>
        <w:rPr>
          <w:sz w:val="22"/>
        </w:rPr>
        <w:t>Kendi gerçeğiyle yüzleşen biri, artık başkalarının gölgesinde yaşamaz. Ne kıyasın zehrine düşer ne de dedikodunun bataklığına saplanır. Çünkü bilir ki; başkalarının hayatı üzerine kurulan her cümle, insanı kendi yolundan uzaklaştırır. O yüzden gözünü dışarıdan çeker, içine çevirir. En büyük devrim de zaten burada başlar.</w:t>
      </w:r>
    </w:p>
    <w:p>
      <w:pPr>
        <w:spacing w:after="100"/>
      </w:pPr>
      <w:r>
        <w:rPr>
          <w:sz w:val="22"/>
        </w:rPr>
        <w:t>İnsan, kendini inşa ettikçe başkalarını yargılama ihtiyacı azalır. Çünkü anlar ki herkes kendi sınavını verir. Kimin ne yaşadığını, neyle mücadele ettiğini tam olarak bilmeden hüküm vermek; karanlıkta yön tayin etmeye benzer. Ne doğruyu bulursun ne de ilerleyebilirsin.</w:t>
      </w:r>
    </w:p>
    <w:p>
      <w:pPr>
        <w:spacing w:after="100"/>
      </w:pPr>
      <w:r>
        <w:rPr>
          <w:sz w:val="22"/>
        </w:rPr>
        <w:t>Kendi eksiklerini tamamlamaya çalışan biri, başkalarının kusurlarına takılmaz. Aksine, gördüğü her hatada kendine bir ders çıkarır. Çünkü olgunluk, başkasını eleştirmek değil; gördüğünden öğrenebilmektir. Ve bu öğrenme hali, insanı sessizce büyütür.</w:t>
      </w:r>
    </w:p>
    <w:p>
      <w:pPr>
        <w:spacing w:after="100"/>
      </w:pPr>
      <w:r>
        <w:rPr>
          <w:sz w:val="22"/>
        </w:rPr>
        <w:t>Bir süre sonra insan şunu fark eder: En büyük mücadele, dış dünyayla değil; kendi içindeki dağınıklıkla, kendi nefsinin karmaşasıyladır. Bu mücadeleyi kazanan biri için artık başkalarının sözü, yargısı, ithamı sadece bir uğultudan ibaret kalır. Ne yönünü değiştirir ne de yolunu keser.</w:t>
      </w:r>
    </w:p>
    <w:p>
      <w:pPr>
        <w:spacing w:after="100"/>
      </w:pPr>
      <w:r>
        <w:rPr>
          <w:sz w:val="22"/>
        </w:rPr>
        <w:t>Ve işte o noktada insan, gerçek özgürlüğü tadmaya başlar. Kimseyi aşağı çekme ihtiyacı duymaz, kimseye kendini ispat etmeye çalışmaz. Çünkü bilir ki; gerçek değer, başkalarının onayında değil, kendi duruşunda saklıdır.</w:t>
      </w:r>
    </w:p>
    <w:p>
      <w:pPr>
        <w:spacing w:after="100"/>
      </w:pPr>
      <w:r>
        <w:rPr>
          <w:sz w:val="22"/>
        </w:rPr>
        <w:t>Hayatın terazisi şaşmaz. Er ya da geç herkes kendi sözünün, kendi niyetinin, kendi eyleminin karşılığını alır. Bu yüzden insan, başkaları hakkında konuşurken bile kendi geleceğini şekillendirdiğini unutmamalıdır. Her kelime bir iz bırakır; ya izzet olur ya da yük.</w:t>
      </w:r>
    </w:p>
    <w:p>
      <w:pPr>
        <w:spacing w:after="100"/>
      </w:pPr>
      <w:r>
        <w:rPr>
          <w:sz w:val="22"/>
        </w:rPr>
        <w:t>O yüzden artık bir karar vakti gelir: Ya başkalarının hikâyesinde kaybolacaksın ya da kendi hikâyenin yazarı olacaksın. Ya suçlayarak yaşayacaksın ya da sorumluluk alarak büyüyeceksin.</w:t>
      </w:r>
    </w:p>
    <w:p>
      <w:pPr>
        <w:spacing w:after="100"/>
      </w:pPr>
      <w:r>
        <w:rPr>
          <w:sz w:val="22"/>
        </w:rPr>
        <w:t>Ve unutma… İnsan, kendine dürüst olmaya başladığı an gerçekten yaşamaya başlar. O andan sonra ne geçmiş zincir olur ne de başkalarının sözü duvar. Her şey, sadece birer ders olur.</w:t>
      </w:r>
    </w:p>
    <w:p>
      <w:pPr>
        <w:spacing w:after="100"/>
      </w:pPr>
      <w:r>
        <w:rPr>
          <w:sz w:val="22"/>
        </w:rPr>
        <w:t>Sonunda geriye tek bir şey kalır: Nasıl bir insan olduğun.</w:t>
      </w:r>
    </w:p>
    <w:p>
      <w:pPr>
        <w:spacing w:after="100"/>
      </w:pPr>
      <w:r>
        <w:rPr>
          <w:sz w:val="22"/>
        </w:rPr>
        <w:t>Ve bu sorunun cevabını, senden başka kimse veremez.</w:t>
      </w:r>
    </w:p>
    <w:p>
      <w:pPr>
        <w:spacing w:after="100"/>
      </w:pPr>
      <w:r>
        <w:rPr>
          <w:sz w:val="22"/>
        </w:rPr>
        <w:t>“Önce kendi kapımın önünü süpürürüm; kendi kirimi, kendi hatamı, kendi gölgemi görmeden başkasına laf etmem. Kim olursa olsun, kim ne yaşadıysa, kim neye sahip çıktıysa… bunu küçültmeye çalışmam. Çünkü gerçek büyüklük başkasını ezmekte değil, kendini doğru taşımakta saklıdır.</w:t>
      </w:r>
    </w:p>
    <w:p>
      <w:pPr>
        <w:spacing w:after="100"/>
      </w:pPr>
      <w:r>
        <w:rPr>
          <w:sz w:val="22"/>
        </w:rPr>
        <w:t>Kendi düşüşümü, kendi karanlığımı inkâr etmeden kabul ederim. Başkasına yüklediğim hiçbir söz, benim içimdeki ağırlığı hafifletmez; aksine artırır. Susmayı öğrenirim, doğruyu söylemeyi bilirim, ama en çok kendime karşı dürüst olurum.</w:t>
      </w:r>
    </w:p>
    <w:p>
      <w:pPr>
        <w:spacing w:after="100"/>
      </w:pPr>
      <w:r>
        <w:rPr>
          <w:sz w:val="22"/>
        </w:rPr>
        <w:t>Hayat, başkalarının yargısında değil, kendi duruşunda ölçülür. Ve ben, kendi ışığımı yakmaya karar verdiğimde, artık ne geçmişin zinciri ne de başkalarının gölgesi yolumu kesebilir. Çünkü gerçek değer, başkalarının onayında değil, kendi duruşumda gizlidir.”</w:t>
      </w:r>
    </w:p>
    <w:p>
      <w:pPr>
        <w:spacing w:after="100"/>
      </w:pPr>
      <w:r>
        <w:rPr>
          <w:sz w:val="22"/>
        </w:rPr>
        <w:t>“Ben derim ki: Kendi kapımı süpürmeden başkasının evine toz atmam; kendi gölgemden korkmadan başkasının ışığını söndürmeye kalkmam. Önce kendi kirimi görür, kendi yolumu temizlerim. Sonra dünyaya söz ederim, duruşumu gösteririm.”</w:t>
      </w:r>
    </w:p>
    <w:p/>
    <w:p>
      <w:r>
        <w:rPr>
          <w:b/>
          <w:color w:val="1E5C43"/>
          <w:sz w:val="26"/>
        </w:rPr>
        <w:t>Sen Hiç Bilmeden Kalbimin Ömrü Oldun</w:t>
      </w:r>
    </w:p>
    <w:p>
      <w:r>
        <w:rPr>
          <w:color w:val="B3862F"/>
          <w:sz w:val="17"/>
        </w:rPr>
        <w:t>18.09.2026</w:t>
      </w:r>
    </w:p>
    <w:p>
      <w:pPr>
        <w:spacing w:after="100"/>
      </w:pPr>
      <w:r>
        <w:rPr>
          <w:sz w:val="22"/>
        </w:rPr>
        <w:t>Sen Hiç Bilmeden Kalbimin Ömrü Oldun</w:t>
      </w:r>
    </w:p>
    <w:p>
      <w:pPr>
        <w:spacing w:after="100"/>
      </w:pPr>
      <w:r>
        <w:rPr>
          <w:sz w:val="22"/>
        </w:rPr>
        <w:t>Bu satırları yazmaya başladığımda dışarıda hayat kendi olağan akışında devam ediyor. İnsanlar sokaklarda yürüyor, konuşuyor, gülüyor, bir yerlere yetişmeye çalışıyor. Şehir her zamanki gibi gürültülü, kalabalık ve hızlı. Ama benim içimde bambaşka bir dünya var; sessiz, derin ve sadece seninle dolu bir dünya. Dışarıdaki zaman akıyor ama benim içimde zaman seninle duruyor.</w:t>
      </w:r>
    </w:p>
    <w:p>
      <w:pPr>
        <w:spacing w:after="100"/>
      </w:pPr>
      <w:r>
        <w:rPr>
          <w:sz w:val="22"/>
        </w:rPr>
        <w:t>Seni düşündüğüm her an, içimde açıklayamadığım bir şey değişiyor. Bu bir duygu mu, bir alışkanlık mı, yoksa benden çok önce başlamış bir kader mi bilmiyorum. Bildiğim tek şey var: Sen benim hayatımda bir anda beliren biri olmadın, sen benim içime yavaş yavaş yerleşen, fark etmeden büyüyen, sonra da bütün hayatımı kaplayan bir varlık oldun. Sanki ben seni seçmedim, kalbim seni çoktan seçmişti.</w:t>
      </w:r>
    </w:p>
    <w:p>
      <w:pPr>
        <w:spacing w:after="100"/>
      </w:pPr>
      <w:r>
        <w:rPr>
          <w:sz w:val="22"/>
        </w:rPr>
        <w:t>Seni ilk ne zaman fark ettiğimi hatırlamıyorum ama o andan sonra hiçbir şey aynı olmadı. Belki sıradan bir bakıştı, belki farkında olmadığın bir an, belki de sadece benim iç dünyamda büyüttüğüm küçük bir kırılma noktasıydı. Ama o kırılma noktası, bende bir ömürlük değişimin başlangıcı oldu. Çünkü bazı insanlar hayatına girmez, insanın içine yerleşir. Sen benim hayatıma değil, kalbimin en derin yerine yerleştin.</w:t>
      </w:r>
    </w:p>
    <w:p>
      <w:pPr>
        <w:spacing w:after="100"/>
      </w:pPr>
      <w:r>
        <w:rPr>
          <w:sz w:val="22"/>
        </w:rPr>
        <w:t>O günden sonra dünya artık aynı dünya olmadı. Gökyüzü daha farklı görünmeye başladı. Sesler değişti. Kalabalıklar anlamını yitirdi. Çünkü gözlerim seni aramaya başladı. Bir sokakta yürürken, bir kapı açıldığında, bir ses duyduğumda, bir yüz gördüğümde hep seni düşündüm. Sanki evrenin içinde görünmez bir yer var ve orada sadece sen varsın. Ve ben o yeri her gün tekrar bulmaya çalışıyorum.</w:t>
      </w:r>
    </w:p>
    <w:p>
      <w:pPr>
        <w:spacing w:after="100"/>
      </w:pPr>
      <w:r>
        <w:rPr>
          <w:sz w:val="22"/>
        </w:rPr>
        <w:t>Seni düşündüğümde kalbim sadece hızlanmıyor, sanki kendini yeniden tanıyor. Damarlarımda dolaşan kan bile değişiyor gibi hissediyorum. Hücrelerim bile seni hatırlıyor sanki. Bu abartı değil, bu sadece anlatmaya çalıştığım bir gerçeklik. Çünkü sen benim içimde fiziksel olarak bile hissedilen bir duygusun artık. Sadece bir düşünce değil, bir varoluş biçimisin.</w:t>
      </w:r>
    </w:p>
    <w:p>
      <w:pPr>
        <w:spacing w:after="100"/>
      </w:pPr>
      <w:r>
        <w:rPr>
          <w:sz w:val="22"/>
        </w:rPr>
        <w:t>Geceleri şehir sustuğunda, herkes uykuya daldığında ben kendi iç sesimle baş başa kalıyorum. O sessizlikte en çok seni duyuyorum. Acaba şu an ne yapıyorsun, gülümsüyor musun, yoruldun mu, içinden geçenler seni mutlu ediyor mu… Bilmiyorum. Ama bilmediğim her şeyi senin iyi olman için dua ederek dolduruyorum. Çünkü seni sevmek, sadece seni düşünmek değil; senin iyiliğini kendi iyiliğim gibi hissetmek demek olmuş.</w:t>
      </w:r>
    </w:p>
    <w:p>
      <w:pPr>
        <w:spacing w:after="100"/>
      </w:pPr>
      <w:r>
        <w:rPr>
          <w:sz w:val="22"/>
        </w:rPr>
        <w:t>Bazen saatlerce uyuyamıyorum. Gözlerimi kapatıyorum ama zihnim kapanmıyor. Çünkü sen oradasın. Bir düşünce gibi değil, bir gerçeklik gibi. Sanki ben ne kadar uzak olursam olayım, sen içimde hep yakınsın. İnsan bazı duyguları seçmez, bazı duygular insanı seçer. Sen beni seçtin ya da ben seni seçtim, artık bunun bir önemi yok. Çünkü olan olmuş ve kalbim seni geri bırakmayı öğrenememiş.</w:t>
      </w:r>
    </w:p>
    <w:p>
      <w:pPr>
        <w:spacing w:after="100"/>
      </w:pPr>
      <w:r>
        <w:rPr>
          <w:sz w:val="22"/>
        </w:rPr>
        <w:t>Kalabalıkların içinde yürürken bazen insan yüzleri birbirine karışıyor. Sesler birbirine dolanıyor. Ama benim içimde hep tek bir netlik var: Sen. Bir köşe başında seni görür müyüm diye bakıyorum, bir sokakta sana benzeyen bir siluet arıyorum. Bu bir umut değil sadece, bu bir alışkanlığa dönüşmüş bir bekleyiş. Çünkü insan bazen hiç gelmeyecek birini bile bekler.</w:t>
      </w:r>
    </w:p>
    <w:p>
      <w:pPr>
        <w:spacing w:after="100"/>
      </w:pPr>
      <w:r>
        <w:rPr>
          <w:sz w:val="22"/>
        </w:rPr>
        <w:t>Sana söyleyemediğim o kadar çok şey var ki… İçimde yıllardır biriken, büyüyen, ağırlaşan cümleler var. Bazen düşünüyorum, eğer karşına oturup her şeyi anlatmaya başlasam, susabilir miyim? Yoksa günlerce konuşur muyum? Çünkü seni anlatmak, seni sevmekle aynı şey değil artık; seni anlatmak, içimdeki bütün dünyayı dışarı çıkarmak gibi.</w:t>
      </w:r>
    </w:p>
    <w:p>
      <w:pPr>
        <w:spacing w:after="100"/>
      </w:pPr>
      <w:r>
        <w:rPr>
          <w:sz w:val="22"/>
        </w:rPr>
        <w:t>Seni sevmek benim için bir karar olmadı. Bir sabah uyandım ve sen içimdeydin. Sonra o varlık büyüdü, derinleşti, kök saldı. Zamanla fark ettim ki ben seni bir insan gibi değil, bir anlam gibi taşımaya başlamışım. Hayatımın yönünü değiştiren görünmez bir merkez gibisin. Ne zaman düşsem seni düşünüyorum, ne zaman gülsem seni hatırlıyorum.</w:t>
      </w:r>
    </w:p>
    <w:p>
      <w:pPr>
        <w:spacing w:after="100"/>
      </w:pPr>
      <w:r>
        <w:rPr>
          <w:sz w:val="22"/>
        </w:rPr>
        <w:t>Bazen hayal kuruyorum. Çok basit hayaller. Bir gün yan yana yürüdüğümüzü, bir kahve içtiğimizi, bir şeyler konuştuğumuzu, hatta susup sadece birbirimize baktığımızı… Ama sonra o hayallerin ne kadar uzak olduğunu hatırlayıp içime dönüyorum. Çünkü sen benim hayatımda henüz yaşanmış bir gerçek değilsin, ama kalbimde yaşanan en büyük gerçeksin.</w:t>
      </w:r>
    </w:p>
    <w:p>
      <w:pPr>
        <w:spacing w:after="100"/>
      </w:pPr>
      <w:r>
        <w:rPr>
          <w:sz w:val="22"/>
        </w:rPr>
        <w:t>Zaman geçiyor. İnsanlar değişiyor. Mevsimler değişiyor. Ama benim içimdeki şey değişmiyor. Sadece büyüyor. Sessizce. Sabırla. Bazen acıyla. Ama asla eksilmiyor. Çünkü bazı duygular azalmaz, sadece insanın içinde daha derin bir yere yerleşir. Sen de benim içimde o en derin yerdesin artık.</w:t>
      </w:r>
    </w:p>
    <w:p>
      <w:pPr>
        <w:spacing w:after="100"/>
      </w:pPr>
      <w:r>
        <w:rPr>
          <w:sz w:val="22"/>
        </w:rPr>
        <w:t>Sana sarılmayı hiç bilmedim ama özlemini çok iyi biliyorum. Sesini duymadığım halde sesini tanır gibi hissediyorum. Gülüşünü görmesem bile içimde bir yerlerde onu hatırlıyorum. Sen gerçek dünyada bana uzak olabilirsin ama iç dünyamda en yakınımdasın. Bu yüzden bazen en büyük yalnızlık bile seninle dolu bir yalnızlık oluyor.</w:t>
      </w:r>
    </w:p>
    <w:p>
      <w:pPr>
        <w:spacing w:after="100"/>
      </w:pPr>
      <w:r>
        <w:rPr>
          <w:sz w:val="22"/>
        </w:rPr>
        <w:t>Belki bir gün beni tanırsın. Belki bir gün içimde seni nasıl taşıdığımı öğrenirsin. Belki bir gün gözlerimin içine bakarsın ve yıllardır sustuğum şeyleri anlarsın. Ama belki de hiçbir zaman bilmezsin. Ve bu ihtimal bile benim seni sevmemi değiştirmez. Çünkü ben seni sonuç için değil, varlığın için sevdim.</w:t>
      </w:r>
    </w:p>
    <w:p>
      <w:pPr>
        <w:spacing w:after="100"/>
      </w:pPr>
      <w:r>
        <w:rPr>
          <w:sz w:val="22"/>
        </w:rPr>
        <w:t>Şunu bilmeni isterim; seni sevmek bir heves değil, bir anlık duygu değil, bir geçici his değil. Bu, içimde yıllardır yaşayan bir gerçek. Bir insanın başka bir insanı sessizce, karşılık beklemeden, göstermeden ama derinden sevmesi gibi. Belki kimse bilmeyecek, belki sen de hiç öğrenmeyeceksin ama bu sevgi benim içimde hep var olacak.</w:t>
      </w:r>
    </w:p>
    <w:p>
      <w:pPr>
        <w:spacing w:after="100"/>
      </w:pPr>
      <w:r>
        <w:rPr>
          <w:sz w:val="22"/>
        </w:rPr>
        <w:t>Ve eğer bir gün bu satırlar sana ulaşırsa, bil ki burada yazılan hiçbir şey süslenmiş bir cümle değil. Hiçbir şey abartı değil. Hiçbir şey hayal değil. Bu sadece bir kalbin, başka bir kalpte yıllarca sessizce yaşamış halidir.</w:t>
      </w:r>
    </w:p>
    <w:p>
      <w:pPr>
        <w:spacing w:after="100"/>
      </w:pPr>
      <w:r>
        <w:rPr>
          <w:sz w:val="22"/>
        </w:rPr>
        <w:t>Sen hiç bilmeden…</w:t>
      </w:r>
    </w:p>
    <w:p>
      <w:pPr>
        <w:spacing w:after="100"/>
      </w:pPr>
      <w:r>
        <w:rPr>
          <w:sz w:val="22"/>
        </w:rPr>
        <w:t>Kalbimin ömrü oldun.</w:t>
      </w:r>
    </w:p>
    <w:p>
      <w:pPr>
        <w:spacing w:after="100"/>
      </w:pPr>
      <w:r>
        <w:rPr>
          <w:sz w:val="22"/>
        </w:rPr>
        <w:t>..Ve belki de en çok canımı yakan şey, senin bütün bunlardan habersiz olman. Çünkü ben yıllardır aynı gökyüzünün altında nefes alırken, aynı şehirlerin içinden geçerken, aynı mevsimlerin gelişini ve gidişini izlerken hep seni düşündüm. Yağan yağmurlarda seni düşündüm, pencereye vuran rüzgârlarda seni düşündüm, sabahın ilk ışığında ve gecenin en sessiz saatlerinde seni düşündüm. İnsan birini düşünmekten yorulur sanırdım. Oysa seni düşündükçe daha çok düşünmek istedim. Seni özledikçe daha çok özledim. Seni sevdikçe daha çok sevdim.</w:t>
      </w:r>
    </w:p>
    <w:p>
      <w:pPr>
        <w:spacing w:after="100"/>
      </w:pPr>
      <w:r>
        <w:rPr>
          <w:sz w:val="22"/>
        </w:rPr>
        <w:t>Bazen kendi kendime oturup geçmişe dönüyorum. Seni ilk gördüğüm günleri hatırlamaya çalışıyorum. O günlerde kalbimin bana anlatmaya çalıştığı şeyi neden hemen anlayamadığımı düşünüyorum. Belki de insan bazı duyguların büyüklüğünü ilk anda fark edemiyor. Çünkü bazı sevgiler bir anda başlamıyor; yavaş yavaş insanın ruhuna işliyor. Bir damla yağmurun toprağa düşmesi gibi. Sessizce. Gösterişsizce. Ama zamanla bütün toprağı değiştirecek kadar güçlü bir şekilde...</w:t>
      </w:r>
    </w:p>
    <w:p>
      <w:pPr>
        <w:spacing w:after="100"/>
      </w:pPr>
      <w:r>
        <w:rPr>
          <w:sz w:val="22"/>
        </w:rPr>
        <w:t>Benim sana olan sevgim de böyleydi. Sessiz başladı. Kimsenin fark etmediği kadar sessiz. Sonra içimde büyümeye başladı. Her gün biraz daha. Her gece biraz daha. Her özlem biraz daha. Ve bir gün fark ettim ki seni düşünmeden geçen bir günüm kalmamış.</w:t>
      </w:r>
    </w:p>
    <w:p>
      <w:pPr>
        <w:spacing w:after="100"/>
      </w:pPr>
      <w:r>
        <w:rPr>
          <w:sz w:val="22"/>
        </w:rPr>
        <w:t>Belki bunu okurken abarttığımı düşünebilirsin. Belki bir insanın başka bir insanı bu kadar düşünebileceğine inanmak zor gelebilir. Ama inan bana, ben de bazen kendime inanamıyorum. Çünkü senin adını duyduğum zaman bile kalbimde oluşan o sıcaklığı açıklayamıyorum. Gözlerimin içine yerleşen o ışığı açıklayamıyorum. İçimde aniden beliren o huzuru açıklayamıyorum. Tek bildiğim şey, bütün bunların sebebinin sen olduğun.</w:t>
      </w:r>
    </w:p>
    <w:p>
      <w:pPr>
        <w:spacing w:after="100"/>
      </w:pPr>
      <w:r>
        <w:rPr>
          <w:sz w:val="22"/>
        </w:rPr>
        <w:t>İnsan bazen çok yorulur. Hayatın yükü ağır gelir. Günler üst üste gelir. Sorunlar büyür. Umutlar azalır. Ama sonra insanın aklına bir kişi gelir ve bütün karanlık biraz olsun aydınlanır. İşte benim için o kişi sensin. Senin varlığın, benim en karanlık günlerimde bile içimde yanan küçük bir ışık oldu. Belki uzaktaydın. Belki hiç yanımda değildin. Ama yine de içimdeki yerin herkesten daha yakındı.</w:t>
      </w:r>
    </w:p>
    <w:p>
      <w:pPr>
        <w:spacing w:after="100"/>
      </w:pPr>
      <w:r>
        <w:rPr>
          <w:sz w:val="22"/>
        </w:rPr>
        <w:t>Biliyor musun, bazen geleceği değil de geçmişi kıskanıyorum. Çünkü geçmişte seni gören insanlar olmuş. Seninle aynı ortamda bulunan insanlar olmuş. Seninle konuşmuş, sana gülümsemiş, senin sesini duymuş insanlar olmuş. Ve ben bazen onların yerinde olmayı istiyorum. Çünkü seninle ilgili en küçük ayrıntı bile benim için büyük bir mutluluk sebebi oluyor.</w:t>
      </w:r>
    </w:p>
    <w:p>
      <w:pPr>
        <w:spacing w:after="100"/>
      </w:pPr>
      <w:r>
        <w:rPr>
          <w:sz w:val="22"/>
        </w:rPr>
        <w:t>Bazen hayal kuruyorum. Öyle büyük hayaller değil. Dünyaları istemiyorum. Mucizeler istemiyorum. Sadece sıradan şeyler hayal ediyorum. Birlikte yürümeyi hayal ediyorum. Bir kafede oturup saatlerce konuşmayı hayal ediyorum. Yağmurlu bir günde aynı pencereden dışarı bakmayı hayal ediyorum. Bir günün sonunda birbirimize “Bugün nasıldı?” diye sormayı hayal ediyorum. Çünkü benim gözümde mutluluk hiçbir zaman büyük şeyler olmadı. Benim mutluluğum hep sende saklı kaldı.</w:t>
      </w:r>
    </w:p>
    <w:p>
      <w:pPr>
        <w:spacing w:after="100"/>
      </w:pPr>
      <w:r>
        <w:rPr>
          <w:sz w:val="22"/>
        </w:rPr>
        <w:t>Sen hiç fark etmedin ama ben hayatımın en güzel cümlelerini sana kurdum. Söyleyemedim belki. Dile getiremedim belki. Ama zihnimde binlerce kez konuştum seninle. Binlerce kez seni karşımda hayal edip içimdeki her şeyi anlattım. Sonra gerçek hayata dönüp sessiz kaldım. Çünkü bazen insanın en büyük cesareti susmak oluyor.</w:t>
      </w:r>
    </w:p>
    <w:p>
      <w:pPr>
        <w:spacing w:after="100"/>
      </w:pPr>
      <w:r>
        <w:rPr>
          <w:sz w:val="22"/>
        </w:rPr>
        <w:t>Sana olan sevgim zamanla değişmedi. Sadece olgunlaştı. İlk zamanların heyecanı geçti belki ama yerine çok daha derin bir şey geldi. Artık seni gördüğümde sadece heyecanlanmıyorum. Aynı zamanda huzur buluyorum. Sanki uzun bir yolculuktan sonra eve dönmüş gibi hissediyorum. Sanki yıllardır eksik olan bir parçanın varlığını hissediyorum.</w:t>
      </w:r>
    </w:p>
    <w:p>
      <w:pPr>
        <w:spacing w:after="100"/>
      </w:pPr>
      <w:r>
        <w:rPr>
          <w:sz w:val="22"/>
        </w:rPr>
        <w:t>Ve işte bu yüzden seni anlatmakta zorlanıyorum. Çünkü sen benim için tek bir duygu değilsin. Sen özlemsin. Sen huzursun. Sen umutsun. Sen sabırsın. Sen bekleyişsin. Sen dua gibisin. Bazı insanlar insanın hayatına gelir ve güzel bir anı olur. Ama bazı insanlar insanın ruhuna karışır. Sen benim ruhuma karıştın.</w:t>
      </w:r>
    </w:p>
    <w:p>
      <w:pPr>
        <w:spacing w:after="100"/>
      </w:pPr>
      <w:r>
        <w:rPr>
          <w:sz w:val="22"/>
        </w:rPr>
        <w:t>Bazen korkuyorum. Çünkü insanın en değer verdiği şey aynı zamanda en büyük korkusu oluyor. Seni kaybetmekten korkuyorum. Oysa seni hiçbir zaman tam anlamıyla kazanmış değilim. Ama yine de korkuyorum. Çünkü kalbimdeki yerin o kadar büyük ki, seni düşünmediğim bir hayatı hayal etmekte zorlanıyorum.</w:t>
      </w:r>
    </w:p>
    <w:p>
      <w:pPr>
        <w:spacing w:after="100"/>
      </w:pPr>
      <w:r>
        <w:rPr>
          <w:sz w:val="22"/>
        </w:rPr>
        <w:t>Yıllar sonra bu mektubu tekrar okursam ne hissederim bilmiyorum. Ama şunu biliyorum ki, burada yazan her kelime gerçeğin kendisi. Burada yazan her cümle yaşanmış duyguların izleri. Her paragraf, geceler boyunca içimde büyüyen özlemlerin sesi. Ve her satırın sonunda yine aynı yere çıkıyorum.</w:t>
      </w:r>
    </w:p>
    <w:p>
      <w:pPr>
        <w:spacing w:after="100"/>
      </w:pPr>
      <w:r>
        <w:rPr>
          <w:sz w:val="22"/>
        </w:rPr>
        <w:t>Sana...</w:t>
      </w:r>
    </w:p>
    <w:p>
      <w:pPr>
        <w:spacing w:after="100"/>
      </w:pPr>
      <w:r>
        <w:rPr>
          <w:sz w:val="22"/>
        </w:rPr>
        <w:t>Hep sana...</w:t>
      </w:r>
    </w:p>
    <w:p>
      <w:pPr>
        <w:spacing w:after="100"/>
      </w:pPr>
      <w:r>
        <w:rPr>
          <w:sz w:val="22"/>
        </w:rPr>
        <w:t>Çünkü ne kadar uzaklaşırsam uzaklaşayım, ne kadar susturursam susturayım, ne kadar unutmaya çalışırsam çalışayım, kalbim dönüp dolaşıp yine sana geliyor.</w:t>
      </w:r>
    </w:p>
    <w:p>
      <w:pPr>
        <w:spacing w:after="100"/>
      </w:pPr>
      <w:r>
        <w:rPr>
          <w:sz w:val="22"/>
        </w:rPr>
        <w:t>Belki kader bizi hiç aynı hikâyenin içinde buluşturmayacak.</w:t>
      </w:r>
    </w:p>
    <w:p>
      <w:pPr>
        <w:spacing w:after="100"/>
      </w:pPr>
      <w:r>
        <w:rPr>
          <w:sz w:val="22"/>
        </w:rPr>
        <w:t>Belki bir gün yollarımız tamamen ayrılacak.</w:t>
      </w:r>
    </w:p>
    <w:p>
      <w:pPr>
        <w:spacing w:after="100"/>
      </w:pPr>
      <w:r>
        <w:rPr>
          <w:sz w:val="22"/>
        </w:rPr>
        <w:t>Belki sen bu satırları hiçbir zaman okumayacaksın.</w:t>
      </w:r>
    </w:p>
    <w:p>
      <w:pPr>
        <w:spacing w:after="100"/>
      </w:pPr>
      <w:r>
        <w:rPr>
          <w:sz w:val="22"/>
        </w:rPr>
        <w:t>Ama bütün bunlara rağmen değişmeyecek tek bir şey var.</w:t>
      </w:r>
    </w:p>
    <w:p>
      <w:pPr>
        <w:spacing w:after="100"/>
      </w:pPr>
      <w:r>
        <w:rPr>
          <w:sz w:val="22"/>
        </w:rPr>
        <w:t>Benim sana olan sevgim.</w:t>
      </w:r>
    </w:p>
    <w:p>
      <w:pPr>
        <w:spacing w:after="100"/>
      </w:pPr>
      <w:r>
        <w:rPr>
          <w:sz w:val="22"/>
        </w:rPr>
        <w:t>Çünkü bazı insanlar sevilir.</w:t>
      </w:r>
    </w:p>
    <w:p>
      <w:pPr>
        <w:spacing w:after="100"/>
      </w:pPr>
      <w:r>
        <w:rPr>
          <w:sz w:val="22"/>
        </w:rPr>
        <w:t>Bazı insanlar özlenir.</w:t>
      </w:r>
    </w:p>
    <w:p>
      <w:pPr>
        <w:spacing w:after="100"/>
      </w:pPr>
      <w:r>
        <w:rPr>
          <w:sz w:val="22"/>
        </w:rPr>
        <w:t>Bazı insanlar unutulmaz.</w:t>
      </w:r>
    </w:p>
    <w:p>
      <w:pPr>
        <w:spacing w:after="100"/>
      </w:pPr>
      <w:r>
        <w:rPr>
          <w:sz w:val="22"/>
        </w:rPr>
        <w:t>Ve bazı insanlar vardır ki insanın kalbinde bir ömür yaşar.</w:t>
      </w:r>
    </w:p>
    <w:p>
      <w:pPr>
        <w:spacing w:after="100"/>
      </w:pPr>
      <w:r>
        <w:rPr>
          <w:sz w:val="22"/>
        </w:rPr>
        <w:t>Sen benim içimde yaşayan en güzel hikâyesin.</w:t>
      </w:r>
    </w:p>
    <w:p>
      <w:pPr>
        <w:spacing w:after="100"/>
      </w:pPr>
      <w:r>
        <w:rPr>
          <w:sz w:val="22"/>
        </w:rPr>
        <w:t>En sessiz duamsın.</w:t>
      </w:r>
    </w:p>
    <w:p>
      <w:pPr>
        <w:spacing w:after="100"/>
      </w:pPr>
      <w:r>
        <w:rPr>
          <w:sz w:val="22"/>
        </w:rPr>
        <w:t>En uzun bekleyişimsin.</w:t>
      </w:r>
    </w:p>
    <w:p>
      <w:pPr>
        <w:spacing w:after="100"/>
      </w:pPr>
      <w:r>
        <w:rPr>
          <w:sz w:val="22"/>
        </w:rPr>
        <w:t>En derin özlemimsin.</w:t>
      </w:r>
    </w:p>
    <w:p>
      <w:pPr>
        <w:spacing w:after="100"/>
      </w:pPr>
      <w:r>
        <w:rPr>
          <w:sz w:val="22"/>
        </w:rPr>
        <w:t>Ve belki de hayatım boyunca taşıyacağım en kıymetli duygumsun.</w:t>
      </w:r>
    </w:p>
    <w:p>
      <w:pPr>
        <w:spacing w:after="100"/>
      </w:pPr>
      <w:r>
        <w:rPr>
          <w:sz w:val="22"/>
        </w:rPr>
        <w:t>Bu yüzden bugün de, yarın da, yıllar sonra da kalbimin en güzel yerinde aynı cümle yazmaya devam edecek:</w:t>
      </w:r>
    </w:p>
    <w:p>
      <w:pPr>
        <w:spacing w:after="100"/>
      </w:pPr>
      <w:r>
        <w:rPr>
          <w:sz w:val="22"/>
        </w:rPr>
        <w:t>“Sen hiç bilmeden kalbimin ömrü oldun.”Bu cümleyi ilk kez ne zaman içimden geçirdim hatırlamıyorum. Belki bir gece yarısıydı. Belki seni düşündüğüm binlerce geceden sadece biriydi. Belki de kalbimin artık susamadığı bir andı. Ama ne zaman düşündüğümü hatırlamasam da, neden düşündüğümü çok iyi biliyorum. Çünkü sen, benim içimde sıradan bir sevgi olarak kalmadın. Sen zamanla alışkanlığım oldun, duam oldun, eksikliğim oldun, varlığınla bile yetinmeyi öğrendiğim bir özlem oldun.</w:t>
      </w:r>
    </w:p>
    <w:p>
      <w:pPr>
        <w:spacing w:after="100"/>
      </w:pPr>
      <w:r>
        <w:rPr>
          <w:sz w:val="22"/>
        </w:rPr>
        <w:t>Bazı insanlar sevdikleri kişiyi yanlarında ister. Ben ise uzun zamandır sadece iyi olmanı istiyorum. Mutlu olmanı istiyorum. Gülmeni istiyorum. Hayatın sana güzel davranmasını istiyorum. Çünkü insan birini gerçekten sevdiğinde, kendi mutluluğundan önce onun huzurunu düşünmeye başlıyor. Ben de uzun zamandır böyleyim. Belki farkında değilsin ama birçok gecenin sonunda adını anmadan senin için dua ettim. Belki gökyüzüne bakıp bir dilek tuttuğumda senin haberin bile olmadı. Ama ben her seferinde kalbimden geçen o sessiz isteği biliyordum.</w:t>
      </w:r>
    </w:p>
    <w:p>
      <w:pPr>
        <w:spacing w:after="100"/>
      </w:pPr>
      <w:r>
        <w:rPr>
          <w:sz w:val="22"/>
        </w:rPr>
        <w:t>Bazen düşünüyorum da, eğer seni hiç tanımasaydım nasıl bir insan olurdum? Hayatım nasıl ilerlerdi? Hangi sokaklar bana bu kadar anlamlı gelirdi? Hangi şarkılar beni bu kadar derinden etkilerdi? Hangi yağmur damlaları bu kadar farklı düşerdi pencereme? Çünkü sen sadece bir insan olarak girmedin hayatıma. Sen bakış açımı değiştirdin. Dünyayı algılayışımı değiştirdin. Kalbimin çalışma şeklini değiştirdin.</w:t>
      </w:r>
    </w:p>
    <w:p>
      <w:pPr>
        <w:spacing w:after="100"/>
      </w:pPr>
      <w:r>
        <w:rPr>
          <w:sz w:val="22"/>
        </w:rPr>
        <w:t>Eskiden kalabalıklar sadece kalabalıktı. Şimdi ise her kalabalığın içinde seni arıyorum. Eskiden geceler sadece gecelerdi. Şimdi her gece biraz daha seni taşıyor. Eskiden rüzgâr sadece eser geçerdi. Şimdi bazen rüzgârın içinde bile sana dair bir şey arıyorum. Belki bu delilik gibi gelebilir. Ama sevginin mantıkla açıklanamadığını sen de biliyorsundur. Çünkü gerçek sevgi bazen insanı dünyanın en akıllı insanı yaparken bazen de dünyanın en büyük delisi hâline getiriyor.</w:t>
      </w:r>
    </w:p>
    <w:p>
      <w:pPr>
        <w:spacing w:after="100"/>
      </w:pPr>
      <w:r>
        <w:rPr>
          <w:sz w:val="22"/>
        </w:rPr>
        <w:t>Seni düşünürken zamanın nasıl geçtiğini anlamıyorum. Bazen birkaç dakika sandığım şey saatler sürüyor. Çünkü zihnimde kurduğum her hayalin merkezinde yine sen varsın. Seninle konuştuğumu hayal ediyorum. Birlikte güldüğümüzü hayal ediyorum. Aynı yolda yürüdüğümüzü hayal ediyorum. Sonra gerçek hayata dönüyorum ve sessizce gülümsüyorum. Çünkü o hayaller bile bana yetiyor bazen.</w:t>
      </w:r>
    </w:p>
    <w:p>
      <w:pPr>
        <w:spacing w:after="100"/>
      </w:pPr>
      <w:r>
        <w:rPr>
          <w:sz w:val="22"/>
        </w:rPr>
        <w:t>İnsan sevdiği kişiyi özler. Ama benim yaşadığım şey bazen özlemin çok ötesine geçiyor. Çünkü ben sadece seni özlemiyorum. Seninle yaşayamadığım bütün anları da özlüyorum. Hiç yaşanmamış günleri özlüyorum. Hiç kurulmamış cümleleri özlüyorum. Hiç tutulmamış elleri özlüyorum. Hiç yaşanmamış anıları özlüyorum. Ve işin en garip tarafı, insanın hiç sahip olmadığı şeyleri özleyebileceğini bana sen öğrettin.</w:t>
      </w:r>
    </w:p>
    <w:p>
      <w:pPr>
        <w:spacing w:after="100"/>
      </w:pPr>
      <w:r>
        <w:rPr>
          <w:sz w:val="22"/>
        </w:rPr>
        <w:t>Bazen pencerenin önünde uzun süre oturuyorum. Şehir ışıkları uzaktan parlıyor. İnsanlar evlerine dönüyor. Gün bitiyor. Ama benim içimde sen bitmiyorsun. Çünkü sen sadece günlerimin değil, yıllarımın içindesin. Belki bunu anlatmak zor ama sen artık bir düşünce değilsin. Sen benim hayat hikâyemin sessizce yazılmış bir bölümü gibisin.</w:t>
      </w:r>
    </w:p>
    <w:p>
      <w:pPr>
        <w:spacing w:after="100"/>
      </w:pPr>
      <w:r>
        <w:rPr>
          <w:sz w:val="22"/>
        </w:rPr>
        <w:t>Her insanın kalbinde sakladığı bir sır vardır derler. Benim sırrım sensin. Kimseye tam olarak anlatamadığım, kelimelere tam olarak dökemediğim, bazen kendime bile açıklayamadığım bir sır. Çünkü seni sevmek bazen konuşmakla anlatılamıyor. Bazen sadece susarak hissediliyor.</w:t>
      </w:r>
    </w:p>
    <w:p>
      <w:pPr>
        <w:spacing w:after="100"/>
      </w:pPr>
      <w:r>
        <w:rPr>
          <w:sz w:val="22"/>
        </w:rPr>
        <w:t>Gözlerini düşünürken bazen bütün dünya bulanıklaşıyor. Çünkü insan bazı insanlara baktığında sadece onları görmez. Onların içinde kendi hayallerini de görür. Ben sana baktığımda biraz huzur görüyorum. Biraz umut görüyorum. Biraz da yıllardır peşinden yürüdüğüm o açıklayamadığım duyguyu görüyorum.</w:t>
      </w:r>
    </w:p>
    <w:p>
      <w:pPr>
        <w:spacing w:after="100"/>
      </w:pPr>
      <w:r>
        <w:rPr>
          <w:sz w:val="22"/>
        </w:rPr>
        <w:t>Belki bu satırları okurken "Bu kadar sevgi mümkün mü?" diye düşüneceksin. Ben de yıllarca aynı soruyu kendime sordum. Ama cevabı her zaman aynı oldu. Çünkü bazı insanlar insanın kalbine bir kez dokunur ve bir daha hiç çıkmaz. Sen de benim kalbime öyle dokundun.</w:t>
      </w:r>
    </w:p>
    <w:p>
      <w:pPr>
        <w:spacing w:after="100"/>
      </w:pPr>
      <w:r>
        <w:rPr>
          <w:sz w:val="22"/>
        </w:rPr>
        <w:t>Ne zaman hayat beni yorsa, ne zaman içimde fırtınalar kopsa, ne zaman kendimi yalnız hissetsem dönüp yine seni düşünüyorum. Bu garip bir şey. Çünkü sen yanımda değilsin. Ama yine de huzuru sende buluyorum. Belki de bu yüzden seni sadece sevmiyorum; aynı zamanda sana sığınıyorum.</w:t>
      </w:r>
    </w:p>
    <w:p>
      <w:pPr>
        <w:spacing w:after="100"/>
      </w:pPr>
      <w:r>
        <w:rPr>
          <w:sz w:val="22"/>
        </w:rPr>
        <w:t>Biliyor musun?</w:t>
      </w:r>
    </w:p>
    <w:p>
      <w:pPr>
        <w:spacing w:after="100"/>
      </w:pPr>
      <w:r>
        <w:rPr>
          <w:sz w:val="22"/>
        </w:rPr>
        <w:t>İnsan bazen çok şey ister hayattan.</w:t>
      </w:r>
    </w:p>
    <w:p>
      <w:pPr>
        <w:spacing w:after="100"/>
      </w:pPr>
      <w:r>
        <w:rPr>
          <w:sz w:val="22"/>
        </w:rPr>
        <w:t>Başarı ister.</w:t>
      </w:r>
    </w:p>
    <w:p>
      <w:pPr>
        <w:spacing w:after="100"/>
      </w:pPr>
      <w:r>
        <w:rPr>
          <w:sz w:val="22"/>
        </w:rPr>
        <w:t>Mutluluk ister.</w:t>
      </w:r>
    </w:p>
    <w:p>
      <w:pPr>
        <w:spacing w:after="100"/>
      </w:pPr>
      <w:r>
        <w:rPr>
          <w:sz w:val="22"/>
        </w:rPr>
        <w:t>Şans ister.</w:t>
      </w:r>
    </w:p>
    <w:p>
      <w:pPr>
        <w:spacing w:after="100"/>
      </w:pPr>
      <w:r>
        <w:rPr>
          <w:sz w:val="22"/>
        </w:rPr>
        <w:t>Zenginlik ister.</w:t>
      </w:r>
    </w:p>
    <w:p>
      <w:pPr>
        <w:spacing w:after="100"/>
      </w:pPr>
      <w:r>
        <w:rPr>
          <w:sz w:val="22"/>
        </w:rPr>
        <w:t>Ama ben uzun zamandır bunların hiçbirini düşünmüyorum.</w:t>
      </w:r>
    </w:p>
    <w:p>
      <w:pPr>
        <w:spacing w:after="100"/>
      </w:pPr>
      <w:r>
        <w:rPr>
          <w:sz w:val="22"/>
        </w:rPr>
        <w:t>Çünkü kalbim sadece seni düşünüyor.</w:t>
      </w:r>
    </w:p>
    <w:p>
      <w:pPr>
        <w:spacing w:after="100"/>
      </w:pPr>
      <w:r>
        <w:rPr>
          <w:sz w:val="22"/>
        </w:rPr>
        <w:t>Ve bu yüzden hayatın bana verdiği en büyük hediye ne olurdu diye sorsalar, hiç düşünmeden aynı cevabı verirdim.</w:t>
      </w:r>
    </w:p>
    <w:p>
      <w:pPr>
        <w:spacing w:after="100"/>
      </w:pPr>
      <w:r>
        <w:rPr>
          <w:sz w:val="22"/>
        </w:rPr>
        <w:t>Bir gün senin gözlerinin içine bakıp bütün bunları anlatabilmek.</w:t>
      </w:r>
    </w:p>
    <w:p>
      <w:pPr>
        <w:spacing w:after="100"/>
      </w:pPr>
      <w:r>
        <w:rPr>
          <w:sz w:val="22"/>
        </w:rPr>
        <w:t>Yıllardır içimde taşıdığım her şeyi tek tek söyleyebilmek.</w:t>
      </w:r>
    </w:p>
    <w:p>
      <w:pPr>
        <w:spacing w:after="100"/>
      </w:pPr>
      <w:r>
        <w:rPr>
          <w:sz w:val="22"/>
        </w:rPr>
        <w:t>Kalbimin neden bu kadar uzun zamandır aynı isimle attığını anlatabilmek.</w:t>
      </w:r>
    </w:p>
    <w:p>
      <w:pPr>
        <w:spacing w:after="100"/>
      </w:pPr>
      <w:r>
        <w:rPr>
          <w:sz w:val="22"/>
        </w:rPr>
        <w:t>Belki o gün gelir.</w:t>
      </w:r>
    </w:p>
    <w:p>
      <w:pPr>
        <w:spacing w:after="100"/>
      </w:pPr>
      <w:r>
        <w:rPr>
          <w:sz w:val="22"/>
        </w:rPr>
        <w:t>Belki gelmez.</w:t>
      </w:r>
    </w:p>
    <w:p>
      <w:pPr>
        <w:spacing w:after="100"/>
      </w:pPr>
      <w:r>
        <w:rPr>
          <w:sz w:val="22"/>
        </w:rPr>
        <w:t>Ama bilmeni isterim ki beklemekten hiç şikâyet etmedim.</w:t>
      </w:r>
    </w:p>
    <w:p>
      <w:pPr>
        <w:spacing w:after="100"/>
      </w:pPr>
      <w:r>
        <w:rPr>
          <w:sz w:val="22"/>
        </w:rPr>
        <w:t>Çünkü seni sevmek bazen beklemenin en güzel hâliydi.</w:t>
      </w:r>
    </w:p>
    <w:p>
      <w:pPr>
        <w:spacing w:after="100"/>
      </w:pPr>
      <w:r>
        <w:rPr>
          <w:sz w:val="22"/>
        </w:rPr>
        <w:t>Ve ben seni beklerken bile mutlu olmayı öğrendim.</w:t>
      </w:r>
    </w:p>
    <w:p>
      <w:pPr>
        <w:spacing w:after="100"/>
      </w:pPr>
      <w:r>
        <w:rPr>
          <w:sz w:val="22"/>
        </w:rPr>
        <w:t>Çünkü bazı insanlar kavuşulmasa bile insanın hayatını güzelleştirir.</w:t>
      </w:r>
    </w:p>
    <w:p>
      <w:pPr>
        <w:spacing w:after="100"/>
      </w:pPr>
      <w:r>
        <w:rPr>
          <w:sz w:val="22"/>
        </w:rPr>
        <w:t>Sen benim hayatımı güzelleştiren insansın.</w:t>
      </w:r>
    </w:p>
    <w:p>
      <w:pPr>
        <w:spacing w:after="100"/>
      </w:pPr>
      <w:r>
        <w:rPr>
          <w:sz w:val="22"/>
        </w:rPr>
        <w:t>Belki farkında olmadan.</w:t>
      </w:r>
    </w:p>
    <w:p>
      <w:pPr>
        <w:spacing w:after="100"/>
      </w:pPr>
      <w:r>
        <w:rPr>
          <w:sz w:val="22"/>
        </w:rPr>
        <w:t>Belki habersizce.</w:t>
      </w:r>
    </w:p>
    <w:p>
      <w:pPr>
        <w:spacing w:after="100"/>
      </w:pPr>
      <w:r>
        <w:rPr>
          <w:sz w:val="22"/>
        </w:rPr>
        <w:t>Belki uzaktan.</w:t>
      </w:r>
    </w:p>
    <w:p>
      <w:pPr>
        <w:spacing w:after="100"/>
      </w:pPr>
      <w:r>
        <w:rPr>
          <w:sz w:val="22"/>
        </w:rPr>
        <w:t>Ama bütün gerçekliğiyle...</w:t>
      </w:r>
    </w:p>
    <w:p>
      <w:pPr>
        <w:spacing w:after="100"/>
      </w:pPr>
      <w:r>
        <w:rPr>
          <w:sz w:val="22"/>
        </w:rPr>
        <w:t>Bu yüzden yıllar geçse de, saçlarıma aklar düşse de, takvimler değişse de, şehirler değişse de, yollar farklı yönlere gitse de kalbimde değişmeyecek bir şey var.</w:t>
      </w:r>
    </w:p>
    <w:p>
      <w:pPr>
        <w:spacing w:after="100"/>
      </w:pPr>
      <w:r>
        <w:rPr>
          <w:sz w:val="22"/>
        </w:rPr>
        <w:t>Sen.</w:t>
      </w:r>
    </w:p>
    <w:p>
      <w:pPr>
        <w:spacing w:after="100"/>
      </w:pPr>
      <w:r>
        <w:rPr>
          <w:sz w:val="22"/>
        </w:rPr>
        <w:t>Hep sen.</w:t>
      </w:r>
    </w:p>
    <w:p>
      <w:pPr>
        <w:spacing w:after="100"/>
      </w:pPr>
      <w:r>
        <w:rPr>
          <w:sz w:val="22"/>
        </w:rPr>
        <w:t>Çünkü ben bu dünyada birçok şey gördüm.</w:t>
      </w:r>
    </w:p>
    <w:p>
      <w:pPr>
        <w:spacing w:after="100"/>
      </w:pPr>
      <w:r>
        <w:rPr>
          <w:sz w:val="22"/>
        </w:rPr>
        <w:t>Birçok insan tanıdım.</w:t>
      </w:r>
    </w:p>
    <w:p>
      <w:pPr>
        <w:spacing w:after="100"/>
      </w:pPr>
      <w:r>
        <w:rPr>
          <w:sz w:val="22"/>
        </w:rPr>
        <w:t>Birçok duygu yaşadım.</w:t>
      </w:r>
    </w:p>
    <w:p>
      <w:pPr>
        <w:spacing w:after="100"/>
      </w:pPr>
      <w:r>
        <w:rPr>
          <w:sz w:val="22"/>
        </w:rPr>
        <w:t>Ama hiçbir şey seni düşündüğüm zaman hissettiğim o duygunun yerini tutmadı.</w:t>
      </w:r>
    </w:p>
    <w:p>
      <w:pPr>
        <w:spacing w:after="100"/>
      </w:pPr>
      <w:r>
        <w:rPr>
          <w:sz w:val="22"/>
        </w:rPr>
        <w:t>Ve galiba tutmayacak da.</w:t>
      </w:r>
    </w:p>
    <w:p>
      <w:pPr>
        <w:spacing w:after="100"/>
      </w:pPr>
      <w:r>
        <w:rPr>
          <w:sz w:val="22"/>
        </w:rPr>
        <w:t>Çünkü sen benim en güzel eksikliğimsin.</w:t>
      </w:r>
    </w:p>
    <w:p>
      <w:pPr>
        <w:spacing w:after="100"/>
      </w:pPr>
      <w:r>
        <w:rPr>
          <w:sz w:val="22"/>
        </w:rPr>
        <w:t>En tatlı yarımım.</w:t>
      </w:r>
    </w:p>
    <w:p>
      <w:pPr>
        <w:spacing w:after="100"/>
      </w:pPr>
      <w:r>
        <w:rPr>
          <w:sz w:val="22"/>
        </w:rPr>
        <w:t>En sessiz şiirim.</w:t>
      </w:r>
    </w:p>
    <w:p>
      <w:pPr>
        <w:spacing w:after="100"/>
      </w:pPr>
      <w:r>
        <w:rPr>
          <w:sz w:val="22"/>
        </w:rPr>
        <w:t>En derin duam.</w:t>
      </w:r>
    </w:p>
    <w:p>
      <w:pPr>
        <w:spacing w:after="100"/>
      </w:pPr>
      <w:r>
        <w:rPr>
          <w:sz w:val="22"/>
        </w:rPr>
        <w:t>Ve farkında bile olmadan...</w:t>
      </w:r>
    </w:p>
    <w:p>
      <w:pPr>
        <w:spacing w:after="100"/>
      </w:pPr>
      <w:r>
        <w:rPr>
          <w:sz w:val="22"/>
        </w:rPr>
        <w:t>Kalbimin ömrü oldun...</w:t>
      </w:r>
    </w:p>
    <w:p/>
    <w:p>
      <w:r>
        <w:br w:type="page"/>
      </w:r>
    </w:p>
    <w:p>
      <w:pPr>
        <w:jc w:val="center"/>
      </w:pPr>
      <w:r>
        <w:rPr>
          <w:b/>
          <w:color w:val="1E5C43"/>
          <w:sz w:val="30"/>
        </w:rPr>
        <w:t xml:space="preserve">  MEKTUPLARIM  </w:t>
      </w:r>
    </w:p>
    <w:p>
      <w:r>
        <w:rPr>
          <w:b/>
          <w:color w:val="1E5C43"/>
          <w:sz w:val="26"/>
        </w:rPr>
        <w:t>Sessiz Kahramanın Kalbinde Yazılı Ömürlük Sevda</w:t>
      </w:r>
    </w:p>
    <w:p>
      <w:r>
        <w:rPr>
          <w:color w:val="B3862F"/>
          <w:sz w:val="17"/>
        </w:rPr>
        <w:t>30.09.2026</w:t>
      </w:r>
    </w:p>
    <w:p>
      <w:pPr>
        <w:spacing w:after="100"/>
      </w:pPr>
      <w:r>
        <w:rPr>
          <w:sz w:val="22"/>
        </w:rPr>
        <w:t>Sessiz Kahramanın Kalbinde Yazılı Ömürlük Sevda Bazı insanlar vardır, sevgisini cümlelerin omzuna yüklemez. Ne büyük sözler kurar, ne de kalabalıkların önünde yeminler eder. Ama bir bakışıyla fırtınayı dindirir, bir susuşuyla bütün gürültüyü susturur. İşte onlar, aşkın en derin yerinde nöbet tutan sessiz kahramanlardır. Sessiz sever bu insanlar… Ama öyle yüzeyden, öylesine değil. İliklere kadar, hücrelere kadar, hatta insanın kendisinden bile önce sever. Sen üşürken atkını düşünür, sen yorulurken omzunu, sen vazgeçerken umudunu tutar. Bunu da hiç anlatmaz. Çünkü onun sevgisi anlatılmak için değil, yaşatmak içindir. Birlikteyken bağırıp çağırmaz, ayrıyken de ahlar vahlar etmez. Ama bil ki gece herkes uyurken, senin adını kalbinin en derin yerine usulca bırakır. Ve sabaha kadar o isimle nöbet tutar. Kimse görmez, kimse bilmez… Ama bir insanın kalbi, başka bir kalbin güvenliği için sabaha kadar ayakta kalıyorsa, işte orada aşk, en asil hâlini almıştır. Sessiz kahraman, sevgisini pazarlamaz. Sosyal vitrinlere koymaz, alkış peşinde koşmaz. Çünkü onun için aşk bir gösteri değil, bir sorumluluktur. “Yanındayım” demekten çok, gerçekten orada olmayı tercih eder. Herkes konuşurken susar, herkes giderken kalır, herkes vazgeçerken direnir. Onun sevgisi plan yapmaz ama kader gibi gelir. Ansızın değil; tam zamanında. Yorulduğunda sırtını yaslayacağın duvar, düştüğünde tutan el, susmak istediğinde anlayan kalp olur. Ve sen bir gün dönüp baktığında şunu fark edersin: “Ben meğer hep korunmuşum… fark etmeden.” Sessiz kahraman sevdi mi, yarım sevmez. Gururunu bir kenara bırakır ama onurundan vazgeçmez. Kırılır, incinir, içine atar… Ama sevdiğinin canı yanmasın diye kendi kalbinde yangın çıkarır. İnsan buna akıl diyemez, mantık diyemez. Bunun adı düpedüz fedakârlıktır, bunun adı saf aşktır. Ve belki de en güzeli şudur… Seni değiştirmeye çalışmaz. Seni, olduğun hâlinle sevmeyi bilir. Hatalarınla, suskunluklarınla, çelişkilerinle… Seni tamir etmeye kalkmaz, yanında durur ki sen kendin iyileşebilesin. İşte bu yüzden onun sevgisi insanı küçültmez, büyütür. Böyle bir insan sevdiyse, sen artık yalnız değilsindir. Kalabalıkta bile arkan sağlamdır. Dünyaya karşı iki kişi gibisindir, hatta bazen tek vücut. Çünkü o, senin yükünü “yük” olarak görmez; sadece paylaşılması gereken bir kader gibi taşır. Ve gün gelir… Herkesin büyük laflarla gelip küçük yaralar açtığını gördüğünde, o sessiz insanın, tek kelime etmeden seni nasıl ayakta tuttuğunu anlarsın. O zaman kalbin bir şey fısıldar sana: “Gerçek aşk gürültü yapmaz… iz bırakır.” İnsan böyle bir sevgiyle karşılaşınca, artık kolay kolay kimseye kalbini teslim edemez. Çünkü bir kez sessiz kahramanlığa şahit olan kalp, süslenmiş cümlelerle kandırılamaz. O artık bilir: Aşk bağırmaz, ispat etmez, reklam yapmaz… Aşk, kalır. Ve belki de bu yüzden, en derin aşklar en sessiz yaşayanlardır. Kimsenin bilmediği, herkesin imrendiği… Sahnesi olmayan ama ömrü olan sevdalar. Eğer bir gün böyle biri seni severse… Sakın hafife alma. Çünkü herkes seni isteyebilir, ama çok az insan seni gerçekten sahiplenir. Ve sessiz kahramanlar, sevdiklerini dünyaya karşı değil, kendi kalplerine karşı bile korurlar. İşte bu yüzden, insan böyle bir sevgiyi bir kez tadınca, adına sadece “aşk” demez… Adına yuva der, huzur der, kader der. Bil ki ben seni en çok, kimse bakmazken sevdim. Kalabalıkların arasında değil, gecenin en derin yerinde, herkes susmuşken kalbimin hâlâ senin adını söylediği yerde… Ben seni, cümleler yetmediğinde, gözlerimle taşıdım. Sen hiçbir zaman büyük sözler vermedin bana. Ama ben her zor günde, sözsüz duran gölgende dinlendim. Dizlerim titrerken sen dimdik durdun, ben dağılırken sen toparladın, ben susarken sen anladın… İnsan daha ne ister ki bir sevgiden? Biliyor musun, bazı insanlar vardır, yanında kendin olmaktan korkmazsın. Maskeni çıkarırsın, yorgunluğunu saklamazsın, güçlü görünmek zorunda kalmazsın. İşte sen, benim “olduğum gibi” kabul edildiğim tek limansın. Fırtınadan kaçtığım değil… fırtınayla birlikte sığındığım yer. Ben seni sevmeyi bir cesaret gibi öğrendim. Çünkü senin sevginde oyun yok, yarım kalma ihtimali yok, kaçış planı yok… Sen ya varsın ya da yoksun. Ve var olduğunda, bütün kalbinle varsın. İnsan böyle bir sadakatin yanında nasıl savrulsun? Bazen sana bakıyorum da… Ne kadar da sessiz taşıyorsun beni. Yük gibi değil, kader gibi… Kimse görmüyor, kimse alkışlamıyor, ama ben biliyorum; birçok insanın omzunu kaçırdığı yerde sen kalbini dayıyorsun benim sırtıma. Eğer bir gün herkes giderse, ben yine de korkmam. Çünkü senin bir bakışın, bin kişinin “yanındayım” demesinden daha ağır, daha gerçek, daha güvenli. Senin suskunluğun bile söz verir bana: “Buradayım… ve kaçmıyorum.” Ve şunu da itiraf edeyim sana… Beni bu kadar derinden sevilir kılan şey, senin bu sessizliğin. Çünkü gürültüsüz sevilen insan, kendi değerini daha iyi anlar. Ben senin yanında kendimi bir yarışın içinde değil, bir ömrün içinde hissediyorum. Ellerin çok konuşmaz belki, ama dokunduğu yerde hayat başlar. Sesin bağırmaz, ama içimdeki bütün karmaşayı susturur. Gözlerin… Onlar hiç yalan söylemez. Bakınca anlarım: “Bu adam kalacak.” Eğer aşk bir sınavsa, sen soruları ezberlemeden geçenlerdensin. İçgüdüyle doğruyu yapan, kalbi pusula olanlardan… Ve ben, bu yolun nereye gittiğini bilmeden bile, seninle yürümeye razıyım. Çünkü seninle her şey daha gerçek. Acı da gerçek, mutluluk da… Ama en önemlisi, yalnızlık hiç yok. Yan yana susabilmek, birbirine yük olmadan dayanabilmek… İşte benim için aşk tam olarak bu. Eğer bir gün bana “neden beni seçtin” diye sorarsan, uzun uzun anlatmam. Sadece şunu derim: “Çünkü sen kalbime iyi geldin… ve kalbim yalan söylemez.” Ben seni sevmeyi, vazgeçmemeyi göze almak sandım hep. Herkes yorulunca giderken, ben kalmayı seçtiğimde adını fısıldadım. Çünkü bazı insanlar geçici mutluluk verir, bazıları ise ömürlük cesaret… Sen bana ikincisini verdin. Gitmek kolaydır, biliyorum. Kapıyı çekip çıkmak, arkaya bakmamak, kendini kurtardığını sanmak… Ama kalmak, işte o yürek ister. Ve sen, her defasında kalbiyle karar veren adamsın. Ben seni en çok bu yüzden sevdim. Beni kaybetmekten korktuğunu hiç söylemedin. Ama sesin değişti bazen, bakışın sustu, ellerin daha sık tuttu… Ben anladım. Çünkü gerçek sevgi bağırmaz, ama titrer. Ve ben o titremede kendimi çok güvende hissettim. Eğer dünya üstümüze gelirse, omuz omuza dururuz. Eğer yol uzarsa, birbirimize yaslanırız. Eğer herkes sırt çevirirse, biz yüzümüzü birbirimize döneriz. Aşk dediğin biraz da ittifaktır… Hayata karşı sessiz bir anlaşma. Ben senden mucize istemedim hiç. Sadece “gitme” dedim kalbimden. Kırıldığımda kal, yorulduğumda kal, her şey güzelken değil, zorlaştığında da kal. Çünkü herkes iyi günde sever, mesele fırtınada el bırakmamaktır. Bazen seni kıskanıyorum, biliyor musun? Herkesin seni tanımasına değil… Benim seni bu kadar sevdiğimi bilmemelerine. Çünkü insan bilse, böyle bir sevgiyi kolay incitmez, böyle bir kalbi hafife almaz. Eğer bir gün sesim kısılırsa, sen duy beni. Eğer gücüm biterse, sen taşı beni. Eğer ben kendimden vazgeçersem, sen vazgeçme benden. Ben de söz… Dünya seni yorduğunda, ben senin sığınağın olurum. Bu bir aşk itirafı değil sadece, bu bir sadakat beyanıdır. “Hoş günlerde birlikteyiz” değil, “zor günlerde de buradayım” demektir. Ben seni böyle seviyorum… derin, sessiz, ama geri dönüşü olmayan bir yerden. Ve şunu bil: Eğer kalbim bir yere aitse, orası senin yanındır. Ne uzaklık söker beni senden, ne söz, ne zaman… Çünkü bazı sevdalar bitmez, sadece derinleşir. O yüzden gitme… Gidersen sadece yanımdan değil, yarınımdan da gidersin. Ben seni bugüne değil, ömrüme yazdım. Ben seni sevmeye başladığımda, dünya biraz durdu. Kalbim ilk kez bir isme bu kadar yakıştı. Sanki bütün yollar seni göstermek için çizilmişti bana, sanki kader, kalemini kalbimin üstünde kırmıştı. Sen benim için bir heves olmadın hiç. Geçici bir tutku, anlık bir sarhoşluk da değil… Sen, aklımın sustuğu, kalbimin komut aldığı yer oldun. İnsan bazen birine bakar ve anlar: “Bu, benim geri dönüşsüz yolum.” Sana dokunmak değil beni yakan… Sana ait olma fikri. Yanında dururken bile seni özlemek, sesin kulağımdayken bile daha fazlasını istemek… Bu nasıl bir yangınsa artık, söndürmek değil, büyütmek istiyorum. Ben seni sevmeyi sakince öğrenmedim. Ben seni sevmeyi göze alarak öğrendim. Kaybetmeyi, yanmayı, dağılmayı… Ama yine de “sen” demeyi. Çünkü bazı aşklar mantıkla yaşanmaz, bedeliyle yaşanır. Eğer seni kıskanıyorsam, bu güvensizlikten değil… Bu, seni dünyayla paylaşmaya gönlümün razı gelmemesinden. Çünkü sen sıradan bir sevda değilsin, sen benim en derin yerime kurulmuş bir vatansın. Ve insan vatanını herkese açmaz. Yanımda olduğunda içim sakin, ama kalbim hep tetikte. Seni korumak ister gibi, seni kaybetmemek ister gibi, seni benden bile saklar gibi… Bu sevgi biraz delilik, kabul… Ama en güzel tarafı da bu zaten. Ben seni öyle bir seviyorum ki, adın ağzımdan çıktığında bile dünya biraz kıskanıyor beni. Çünkü herkes sevdiğini söyler, ama çok azı sevdiğini taşır. Ben seni her yere kalbimde götürüyorum. Gel… Yorulduğunda göğsüme yaslan, öfkelendiğinde saçlarıma karış, kaçmak istediğinde kolumdan tut. Çünkü ben seni sadece sevmeye değil, sana sahip çıkmaya geldim bu hayata. Ve eğer bir gün herkes sana “git” derse, ben sessizce önüne geçerim. Bağırmam, çağırmam… Sadece gözlerine bakarım ve dersin ki: “Bu adam beni bırakmaz.” Haklı olursun. Bu bir aşk değil sadece, bu bir bağ, bir mühür, bir karardır. Ben seni seçmedim… Ben seni kabul ettim. Hayatıma, yarınıma, kaderime. O yüzden gel de bitsin bu yangın, ama küle dönmeden… Birbirimizi yakalım ama yok etmeden. Çünkü bazı aşklar yakar, ama tam da orada insan yeniden doğar. Ve şunu iyi bil: Ben seni öyle bir seviyorum ki, gidersen canım yanar değil… hayat eksik kalır. O yüzden kal. Sadece yanımda değil, bende kal. Ben sana bugün değil, ömrümle geldim. Hevesle değil, karar ile… Geçici bir mutluluk için değil, son nefesime kadar sürecek bir yol için. Ömrüm senindir… Gülüşüm de senin, susuşum da. En güçlü hâlimde de sen varsın, en dağıldığım yerde de. Ben seni yalnız mutlu günlere yazmadım, zor günlerin de yanına adını koydum. Bir gün dünya üstüne gelirse, ben seni göğsümle savunurum. Bir gün sen yorulursan, ben seni ayakta tutarım. Bir gün ben düşersem, bilirim ki sen bırakmazsın… Çünkü biz sevgiyi kaçmak için değil, kalmak için öğrendik. Ömrüm senindir… Başka ihtimallerden vazgeçtiğim kadar, başka hayalleri susturduğum kadar. Ben kalbimdeki bütün yolları kapattım, tek bir kapı bıraktım: sana çıkan. Sana ait olmak bana yük değil, onur oldu. Adını taşımak omzuma ağır gelmedi, aksine beni dik tuttu. Çünkü senin yanında ben, daha güçlü, daha gerçek, daha tamamım. Eğer bir gün kelimeler yetmezse, ellerim konuşur. Eğer bir gün herkes susarsa, ben yine senin adını tutarım. Ve eğer bir gün zaman bizden bir şey alırsa, bil ki sevgimi alamaz… çünkü ben onu sana değil, bize verdim. Ömrüm senindir… Gençliğim de, yaşlılığım da. Bugünüm de, yarınım da. Saçlarıma düşecek ilk ak da senin, ellerimdeki son sıcaklık da. Ben seninle bir ömür yaşlanmaya razıyım, ama sensiz bir günü bile çoğaltmam. Çünkü bazı insanlar için aşk bir dönemdir, ama sen benim için bir hayat biçimisin. O yüzden gel… Adını kalbimin en sağlam yerine yazayım. Ne zaman, ne fırtına, ne de insanlar silemesin. Ben seni yarım sevmiyorum, ben seni sonuna kadar seviyorum. Ve bugün, burada, hiç kimseye değil, hayatın kendisine karşı söz veriyorum: Ömrüm senindir. Kalbim senindir. Yolum senindir. Ve ben… ben de seninim. Ben sana bugün değil, ömrümle geldim. Hevesle değil, karar ile… Geçici bir mutluluk için değil, son nefesime kadar sürecek bir yol için. Ömrüm senindir… Gülüşüm de senin, susuşum da. En güçlü hâlimde de sen varsın, en dağıldığım yerde de. Ben seni yalnız mutlu günlere yazmadım, zor günlerin de yanına adını koydum. Bir gün dünya üstüne gelirse, ben seni göğsümle savunurum. Bir gün sen yorulursan, ben seni ayakta tutarım. Bir gün ben düşersem, bilirim ki sen bırakmazsın… Çünkü biz sevgiyi kaçmak için değil, kalmak için öğrendik. Ömrüm senindir… Başka ihtimallerden vazgeçtiğim kadar, başka hayalleri susturduğum kadar. Ben kalbimdeki bütün yolları kapattım, tek bir kapı bıraktım: sana çıkan. Sana ait olmak bana yük değil, onur oldu. Adını taşımak omzuma ağır gelmedi, aksine beni dik tuttu. Çünkü senin yanında ben, daha güçlü, daha gerçek, daha tamamım. Eğer bir gün kelimeler yetmezse, ellerim konuşur. Eğer bir gün herkes susarsa, ben yine senin adını tutarım. Ve eğer bir gün zaman bizden bir şey alırsa, bil ki sevgimi alamaz… çünkü ben onu sana değil, bize verdim. Ömrüm senindir… Gençliğim de, yaşlılığım da. Bugünüm de, yarınım da. Saçlarıma düşecek ilk ak da senin, ellerimdeki son sıcaklık da. Ben seninle bir ömür yaşlanmaya razıyım, ama sensiz bir günü bile çoğaltmam. Çünkü bazı insanlar için aşk bir dönemdir, ama sen benim için bir hayat biçimisin. O yüzden gel… Adını kalbimin en sağlam yerine yazayım. Ne zaman, ne fırtına, ne de insanlar silemesin. Ben seni yarım sevmiyorum, ben seni sonuna kadar seviyorum. Ve bugün, burada, hiç kimseye değil, hayatın kendisine karşı söz veriyorum: Ömrüm senindir. Kalbim senindir. Yolum senindir. Ve ben… ben de seninim.</w:t>
      </w:r>
    </w:p>
    <w:p/>
    <w:p>
      <w:r>
        <w:rPr>
          <w:b/>
          <w:color w:val="1E5C43"/>
          <w:sz w:val="26"/>
        </w:rPr>
        <w:t>Geceye Dokunan Sesleniş Zümrüt Gözlüme Kırılmayan Mektup</w:t>
      </w:r>
    </w:p>
    <w:p>
      <w:r>
        <w:rPr>
          <w:color w:val="B3862F"/>
          <w:sz w:val="17"/>
        </w:rPr>
        <w:t>30.09.2026</w:t>
      </w:r>
    </w:p>
    <w:p>
      <w:pPr>
        <w:spacing w:after="100"/>
      </w:pPr>
      <w:r>
        <w:rPr>
          <w:sz w:val="22"/>
        </w:rPr>
        <w:t>Geceye Dokunan Sesleniş Zümrüt Gözlüme Kırılmayan MektupGECEYE DOKUNAN SESLENİŞ</w:t>
      </w:r>
    </w:p>
    <w:p>
      <w:pPr>
        <w:spacing w:after="100"/>
      </w:pPr>
      <w:r>
        <w:rPr>
          <w:sz w:val="22"/>
        </w:rPr>
        <w:t>“ZÜMRÜT GÖZLÜME KIRILMAYAN MEKTUP</w:t>
      </w:r>
    </w:p>
    <w:p>
      <w:pPr>
        <w:spacing w:after="100"/>
      </w:pPr>
      <w:r>
        <w:rPr>
          <w:sz w:val="22"/>
        </w:rPr>
        <w:t>Ben seni ilk gün sevdim.</w:t>
      </w:r>
    </w:p>
    <w:p>
      <w:pPr>
        <w:spacing w:after="100"/>
      </w:pPr>
      <w:r>
        <w:rPr>
          <w:sz w:val="22"/>
        </w:rPr>
        <w:t>Ve bunu söylerken romantik bir cümle kurmuyorum; bir tespiti, bir gerçeği, bir iç hesaplaşmayı söylüyorum.</w:t>
      </w:r>
    </w:p>
    <w:p>
      <w:pPr>
        <w:spacing w:after="100"/>
      </w:pPr>
      <w:r>
        <w:rPr>
          <w:sz w:val="22"/>
        </w:rPr>
        <w:t>Çünkü bazı sevgiler sonradan oluşmaz… insanın içine önceden yerleştirilir ve zamanı gelince kendini hatırlatır.</w:t>
      </w:r>
    </w:p>
    <w:p>
      <w:pPr>
        <w:spacing w:after="100"/>
      </w:pPr>
      <w:r>
        <w:rPr>
          <w:sz w:val="22"/>
        </w:rPr>
        <w:t>Daha adını doğru dürüst bilmezken, yüzünü tam seçemezken…</w:t>
      </w:r>
    </w:p>
    <w:p>
      <w:pPr>
        <w:spacing w:after="100"/>
      </w:pPr>
      <w:r>
        <w:rPr>
          <w:sz w:val="22"/>
        </w:rPr>
        <w:t>İçimde tuhaf bir tanıdıklık vardı.</w:t>
      </w:r>
    </w:p>
    <w:p>
      <w:pPr>
        <w:spacing w:after="100"/>
      </w:pPr>
      <w:r>
        <w:rPr>
          <w:sz w:val="22"/>
        </w:rPr>
        <w:t>Sanki bu dünya kurulmadan önce bir yerde karşılaşmışız da sonra birbirimizi kaybetmişiz gibi.</w:t>
      </w:r>
    </w:p>
    <w:p>
      <w:pPr>
        <w:spacing w:after="100"/>
      </w:pPr>
      <w:r>
        <w:rPr>
          <w:sz w:val="22"/>
        </w:rPr>
        <w:t>İnsan bazen birine bakar ve “ben seni bir yerden tanıyorum” der ya…</w:t>
      </w:r>
    </w:p>
    <w:p>
      <w:pPr>
        <w:spacing w:after="100"/>
      </w:pPr>
      <w:r>
        <w:rPr>
          <w:sz w:val="22"/>
        </w:rPr>
        <w:t>Ben seni oradan sevdim.</w:t>
      </w:r>
    </w:p>
    <w:p>
      <w:pPr>
        <w:spacing w:after="100"/>
      </w:pPr>
      <w:r>
        <w:rPr>
          <w:sz w:val="22"/>
        </w:rPr>
        <w:t>Hatırlamadığım ama ruhumun inkâr edemediği bir yerden.</w:t>
      </w:r>
    </w:p>
    <w:p>
      <w:pPr>
        <w:spacing w:after="100"/>
      </w:pPr>
      <w:r>
        <w:rPr>
          <w:sz w:val="22"/>
        </w:rPr>
        <w:t>Ben seni ilk sesini duyduğumda sevdim.</w:t>
      </w:r>
    </w:p>
    <w:p>
      <w:pPr>
        <w:spacing w:after="100"/>
      </w:pPr>
      <w:r>
        <w:rPr>
          <w:sz w:val="22"/>
        </w:rPr>
        <w:t>Sözlerinin ne anlattığından önce, sesinin bende açtığı boşluktan…</w:t>
      </w:r>
    </w:p>
    <w:p>
      <w:pPr>
        <w:spacing w:after="100"/>
      </w:pPr>
      <w:r>
        <w:rPr>
          <w:sz w:val="22"/>
        </w:rPr>
        <w:t>Çünkü bazı sesler bilgi taşımaz, duygu taşır.</w:t>
      </w:r>
    </w:p>
    <w:p>
      <w:pPr>
        <w:spacing w:after="100"/>
      </w:pPr>
      <w:r>
        <w:rPr>
          <w:sz w:val="22"/>
        </w:rPr>
        <w:t>Ve bazı sesler insanın içini doldurmaz… içini boşaltır.</w:t>
      </w:r>
    </w:p>
    <w:p>
      <w:pPr>
        <w:spacing w:after="100"/>
      </w:pPr>
      <w:r>
        <w:rPr>
          <w:sz w:val="22"/>
        </w:rPr>
        <w:t>Seninki öyleydi.</w:t>
      </w:r>
    </w:p>
    <w:p>
      <w:pPr>
        <w:spacing w:after="100"/>
      </w:pPr>
      <w:r>
        <w:rPr>
          <w:sz w:val="22"/>
        </w:rPr>
        <w:t>Bir ses, insanı hem sakinleştirip hem dağıtabilir mi?</w:t>
      </w:r>
    </w:p>
    <w:p>
      <w:pPr>
        <w:spacing w:after="100"/>
      </w:pPr>
      <w:r>
        <w:rPr>
          <w:sz w:val="22"/>
        </w:rPr>
        <w:t>Seninki bunu yaptı.</w:t>
      </w:r>
    </w:p>
    <w:p>
      <w:pPr>
        <w:spacing w:after="100"/>
      </w:pPr>
      <w:r>
        <w:rPr>
          <w:sz w:val="22"/>
        </w:rPr>
        <w:t>O an anladım:</w:t>
      </w:r>
    </w:p>
    <w:p>
      <w:pPr>
        <w:spacing w:after="100"/>
      </w:pPr>
      <w:r>
        <w:rPr>
          <w:sz w:val="22"/>
        </w:rPr>
        <w:t>Bu ses bir gün susarsa, içimde bir şey eksilmeyecek… tamamen kaybolacak.</w:t>
      </w:r>
    </w:p>
    <w:p>
      <w:pPr>
        <w:spacing w:after="100"/>
      </w:pPr>
      <w:r>
        <w:rPr>
          <w:sz w:val="22"/>
        </w:rPr>
        <w:t>Ve eksiklik dediğin şey zamanla alışılan bir şey değildir.</w:t>
      </w:r>
    </w:p>
    <w:p>
      <w:pPr>
        <w:spacing w:after="100"/>
      </w:pPr>
      <w:r>
        <w:rPr>
          <w:sz w:val="22"/>
        </w:rPr>
        <w:t>Eksiklik, büyüyen bir yokluktur.</w:t>
      </w:r>
    </w:p>
    <w:p>
      <w:pPr>
        <w:spacing w:after="100"/>
      </w:pPr>
      <w:r>
        <w:rPr>
          <w:sz w:val="22"/>
        </w:rPr>
        <w:t>Ben seni güçlü olduğun zamanlarda değil,</w:t>
      </w:r>
    </w:p>
    <w:p>
      <w:pPr>
        <w:spacing w:after="100"/>
      </w:pPr>
      <w:r>
        <w:rPr>
          <w:sz w:val="22"/>
        </w:rPr>
        <w:t>yorgun olduğun anları düşündüğümde daha çok sevdim.</w:t>
      </w:r>
    </w:p>
    <w:p>
      <w:pPr>
        <w:spacing w:after="100"/>
      </w:pPr>
      <w:r>
        <w:rPr>
          <w:sz w:val="22"/>
        </w:rPr>
        <w:t>Çünkü insanın gerçek yüzü güldüğü an değil, sustuğu andır.</w:t>
      </w:r>
    </w:p>
    <w:p>
      <w:pPr>
        <w:spacing w:after="100"/>
      </w:pPr>
      <w:r>
        <w:rPr>
          <w:sz w:val="22"/>
        </w:rPr>
        <w:t>Ben senin sustuğun yerleri sevdim.</w:t>
      </w:r>
    </w:p>
    <w:p>
      <w:pPr>
        <w:spacing w:after="100"/>
      </w:pPr>
      <w:r>
        <w:rPr>
          <w:sz w:val="22"/>
        </w:rPr>
        <w:t>Kimseye anlatmadığın savaşlarını,</w:t>
      </w:r>
    </w:p>
    <w:p>
      <w:pPr>
        <w:spacing w:after="100"/>
      </w:pPr>
      <w:r>
        <w:rPr>
          <w:sz w:val="22"/>
        </w:rPr>
        <w:t>“önemli değil” deyip geçiştirdiğin acılarını,</w:t>
      </w:r>
    </w:p>
    <w:p>
      <w:pPr>
        <w:spacing w:after="100"/>
      </w:pPr>
      <w:r>
        <w:rPr>
          <w:sz w:val="22"/>
        </w:rPr>
        <w:t>gülüşünün arkasına sakladığın kırıkları…</w:t>
      </w:r>
    </w:p>
    <w:p>
      <w:pPr>
        <w:spacing w:after="100"/>
      </w:pPr>
      <w:r>
        <w:rPr>
          <w:sz w:val="22"/>
        </w:rPr>
        <w:t>Çünkü herkes birinin ışığına âşık olur…</w:t>
      </w:r>
    </w:p>
    <w:p>
      <w:pPr>
        <w:spacing w:after="100"/>
      </w:pPr>
      <w:r>
        <w:rPr>
          <w:sz w:val="22"/>
        </w:rPr>
        <w:t>ama ben senin gölgene tutuldum.</w:t>
      </w:r>
    </w:p>
    <w:p>
      <w:pPr>
        <w:spacing w:after="100"/>
      </w:pPr>
      <w:r>
        <w:rPr>
          <w:sz w:val="22"/>
        </w:rPr>
        <w:t>İnsan bazen birini sevmekle kalmaz…</w:t>
      </w:r>
    </w:p>
    <w:p>
      <w:pPr>
        <w:spacing w:after="100"/>
      </w:pPr>
      <w:r>
        <w:rPr>
          <w:sz w:val="22"/>
        </w:rPr>
        <w:t>ona dönüşür.</w:t>
      </w:r>
    </w:p>
    <w:p>
      <w:pPr>
        <w:spacing w:after="100"/>
      </w:pPr>
      <w:r>
        <w:rPr>
          <w:sz w:val="22"/>
        </w:rPr>
        <w:t>Onun yokluğunda bile onunla düşünür, onunla susar, onunla yorulur.</w:t>
      </w:r>
    </w:p>
    <w:p>
      <w:pPr>
        <w:spacing w:after="100"/>
      </w:pPr>
      <w:r>
        <w:rPr>
          <w:sz w:val="22"/>
        </w:rPr>
        <w:t>Ben seni öyle bir yere koydum ki kalbimde,</w:t>
      </w:r>
    </w:p>
    <w:p>
      <w:pPr>
        <w:spacing w:after="100"/>
      </w:pPr>
      <w:r>
        <w:rPr>
          <w:sz w:val="22"/>
        </w:rPr>
        <w:t>oradan çıkman için gitmen yetmez…</w:t>
      </w:r>
    </w:p>
    <w:p>
      <w:pPr>
        <w:spacing w:after="100"/>
      </w:pPr>
      <w:r>
        <w:rPr>
          <w:sz w:val="22"/>
        </w:rPr>
        <w:t>benim kendimi sökmem gerekir.</w:t>
      </w:r>
    </w:p>
    <w:p>
      <w:pPr>
        <w:spacing w:after="100"/>
      </w:pPr>
      <w:r>
        <w:rPr>
          <w:sz w:val="22"/>
        </w:rPr>
        <w:t>Sana anlatamadığım o kadar çok şey var ki…</w:t>
      </w:r>
    </w:p>
    <w:p>
      <w:pPr>
        <w:spacing w:after="100"/>
      </w:pPr>
      <w:r>
        <w:rPr>
          <w:sz w:val="22"/>
        </w:rPr>
        <w:t>Sustum diye unuttuğumu sandın belki.</w:t>
      </w:r>
    </w:p>
    <w:p>
      <w:pPr>
        <w:spacing w:after="100"/>
      </w:pPr>
      <w:r>
        <w:rPr>
          <w:sz w:val="22"/>
        </w:rPr>
        <w:t>Ama insan sustuğu şeyleri unutmaz… çoğaltır.</w:t>
      </w:r>
    </w:p>
    <w:p>
      <w:pPr>
        <w:spacing w:after="100"/>
      </w:pPr>
      <w:r>
        <w:rPr>
          <w:sz w:val="22"/>
        </w:rPr>
        <w:t>Ben sana söyleyemediklerimi gecelere anlattım.</w:t>
      </w:r>
    </w:p>
    <w:p>
      <w:pPr>
        <w:spacing w:after="100"/>
      </w:pPr>
      <w:r>
        <w:rPr>
          <w:sz w:val="22"/>
        </w:rPr>
        <w:t>Duvarlara, tavanlara, yastığa, yoldaki ışıklara…</w:t>
      </w:r>
    </w:p>
    <w:p>
      <w:pPr>
        <w:spacing w:after="100"/>
      </w:pPr>
      <w:r>
        <w:rPr>
          <w:sz w:val="22"/>
        </w:rPr>
        <w:t>Herkes duydu, bir tek sen duymadın.</w:t>
      </w:r>
    </w:p>
    <w:p>
      <w:pPr>
        <w:spacing w:after="100"/>
      </w:pPr>
      <w:r>
        <w:rPr>
          <w:sz w:val="22"/>
        </w:rPr>
        <w:t>Bazen senden büyük şeyler istemedim.</w:t>
      </w:r>
    </w:p>
    <w:p>
      <w:pPr>
        <w:spacing w:after="100"/>
      </w:pPr>
      <w:r>
        <w:rPr>
          <w:sz w:val="22"/>
        </w:rPr>
        <w:t>Gerçekten istemedim.</w:t>
      </w:r>
    </w:p>
    <w:p>
      <w:pPr>
        <w:spacing w:after="100"/>
      </w:pPr>
      <w:r>
        <w:rPr>
          <w:sz w:val="22"/>
        </w:rPr>
        <w:t>Bir “buradayım” yeterdi.</w:t>
      </w:r>
    </w:p>
    <w:p>
      <w:pPr>
        <w:spacing w:after="100"/>
      </w:pPr>
      <w:r>
        <w:rPr>
          <w:sz w:val="22"/>
        </w:rPr>
        <w:t>Bir “yoruldun mu” bütün içimi çözerdi.</w:t>
      </w:r>
    </w:p>
    <w:p>
      <w:pPr>
        <w:spacing w:after="100"/>
      </w:pPr>
      <w:r>
        <w:rPr>
          <w:sz w:val="22"/>
        </w:rPr>
        <w:t>Ama insan bazen en küçük cümleyi bile duyamaz…</w:t>
      </w:r>
    </w:p>
    <w:p>
      <w:pPr>
        <w:spacing w:after="100"/>
      </w:pPr>
      <w:r>
        <w:rPr>
          <w:sz w:val="22"/>
        </w:rPr>
        <w:t>çünkü en çok beklediği yerden gelmiyordur.</w:t>
      </w:r>
    </w:p>
    <w:p>
      <w:pPr>
        <w:spacing w:after="100"/>
      </w:pPr>
      <w:r>
        <w:rPr>
          <w:sz w:val="22"/>
        </w:rPr>
        <w:t>Ve ben…</w:t>
      </w:r>
    </w:p>
    <w:p>
      <w:pPr>
        <w:spacing w:after="100"/>
      </w:pPr>
      <w:r>
        <w:rPr>
          <w:sz w:val="22"/>
        </w:rPr>
        <w:t>sana kızdığım zamanlarda bile seni savunan bir taraf taşıdım içimde.</w:t>
      </w:r>
    </w:p>
    <w:p>
      <w:pPr>
        <w:spacing w:after="100"/>
      </w:pPr>
      <w:r>
        <w:rPr>
          <w:sz w:val="22"/>
        </w:rPr>
        <w:t>“Hak etmediğini bilmiyor” dedi kalbim.</w:t>
      </w:r>
    </w:p>
    <w:p>
      <w:pPr>
        <w:spacing w:after="100"/>
      </w:pPr>
      <w:r>
        <w:rPr>
          <w:sz w:val="22"/>
        </w:rPr>
        <w:t>“o da kaybolmuş” dedi.</w:t>
      </w:r>
    </w:p>
    <w:p>
      <w:pPr>
        <w:spacing w:after="100"/>
      </w:pPr>
      <w:r>
        <w:rPr>
          <w:sz w:val="22"/>
        </w:rPr>
        <w:t>“o da kendi içinde savaşta” dedi.</w:t>
      </w:r>
    </w:p>
    <w:p>
      <w:pPr>
        <w:spacing w:after="100"/>
      </w:pPr>
      <w:r>
        <w:rPr>
          <w:sz w:val="22"/>
        </w:rPr>
        <w:t>İşte en tehlikeli sevgi budur:</w:t>
      </w:r>
    </w:p>
    <w:p>
      <w:pPr>
        <w:spacing w:after="100"/>
      </w:pPr>
      <w:r>
        <w:rPr>
          <w:sz w:val="22"/>
        </w:rPr>
        <w:t>Seni kıranı bile anlamlandırmak.</w:t>
      </w:r>
    </w:p>
    <w:p>
      <w:pPr>
        <w:spacing w:after="100"/>
      </w:pPr>
      <w:r>
        <w:rPr>
          <w:sz w:val="22"/>
        </w:rPr>
        <w:t>Şimdi dur ve düşün…</w:t>
      </w:r>
    </w:p>
    <w:p>
      <w:pPr>
        <w:spacing w:after="100"/>
      </w:pPr>
      <w:r>
        <w:rPr>
          <w:sz w:val="22"/>
        </w:rPr>
        <w:t>Bir insan seni düşünmeden kaç gün yaşayabilir?</w:t>
      </w:r>
    </w:p>
    <w:p>
      <w:pPr>
        <w:spacing w:after="100"/>
      </w:pPr>
      <w:r>
        <w:rPr>
          <w:sz w:val="22"/>
        </w:rPr>
        <w:t>Ben saymayı bıraktım.</w:t>
      </w:r>
    </w:p>
    <w:p>
      <w:pPr>
        <w:spacing w:after="100"/>
      </w:pPr>
      <w:r>
        <w:rPr>
          <w:sz w:val="22"/>
        </w:rPr>
        <w:t>Çünkü her gün bir şekilde adın düşüyor içime.</w:t>
      </w:r>
    </w:p>
    <w:p>
      <w:pPr>
        <w:spacing w:after="100"/>
      </w:pPr>
      <w:r>
        <w:rPr>
          <w:sz w:val="22"/>
        </w:rPr>
        <w:t>Bazen bir şarkının ortasında,</w:t>
      </w:r>
    </w:p>
    <w:p>
      <w:pPr>
        <w:spacing w:after="100"/>
      </w:pPr>
      <w:r>
        <w:rPr>
          <w:sz w:val="22"/>
        </w:rPr>
        <w:t>bazen bir sokak lambasının altında,</w:t>
      </w:r>
    </w:p>
    <w:p>
      <w:pPr>
        <w:spacing w:after="100"/>
      </w:pPr>
      <w:r>
        <w:rPr>
          <w:sz w:val="22"/>
        </w:rPr>
        <w:t>bazen hiçbir sebep yokken…</w:t>
      </w:r>
    </w:p>
    <w:p>
      <w:pPr>
        <w:spacing w:after="100"/>
      </w:pPr>
      <w:r>
        <w:rPr>
          <w:sz w:val="22"/>
        </w:rPr>
        <w:t>Beni en çok ne korkutuyor biliyor musun?</w:t>
      </w:r>
    </w:p>
    <w:p>
      <w:pPr>
        <w:spacing w:after="100"/>
      </w:pPr>
      <w:r>
        <w:rPr>
          <w:sz w:val="22"/>
        </w:rPr>
        <w:t>Seni unutmak değil…</w:t>
      </w:r>
    </w:p>
    <w:p>
      <w:pPr>
        <w:spacing w:after="100"/>
      </w:pPr>
      <w:r>
        <w:rPr>
          <w:sz w:val="22"/>
        </w:rPr>
        <w:t>seni unutmaya mecbur kalmak.</w:t>
      </w:r>
    </w:p>
    <w:p>
      <w:pPr>
        <w:spacing w:after="100"/>
      </w:pPr>
      <w:r>
        <w:rPr>
          <w:sz w:val="22"/>
        </w:rPr>
        <w:t>Ben senden mucize istemedim.</w:t>
      </w:r>
    </w:p>
    <w:p>
      <w:pPr>
        <w:spacing w:after="100"/>
      </w:pPr>
      <w:r>
        <w:rPr>
          <w:sz w:val="22"/>
        </w:rPr>
        <w:t>Mükemmel olmanı istemedim.</w:t>
      </w:r>
    </w:p>
    <w:p>
      <w:pPr>
        <w:spacing w:after="100"/>
      </w:pPr>
      <w:r>
        <w:rPr>
          <w:sz w:val="22"/>
        </w:rPr>
        <w:t>Sadece gerçek olmanı istedim.</w:t>
      </w:r>
    </w:p>
    <w:p>
      <w:pPr>
        <w:spacing w:after="100"/>
      </w:pPr>
      <w:r>
        <w:rPr>
          <w:sz w:val="22"/>
        </w:rPr>
        <w:t>Benimle kalmanı, yalan olmamanı…</w:t>
      </w:r>
    </w:p>
    <w:p>
      <w:pPr>
        <w:spacing w:after="100"/>
      </w:pPr>
      <w:r>
        <w:rPr>
          <w:sz w:val="22"/>
        </w:rPr>
        <w:t>Çünkü bu dünyada her şey yalan olabilir…</w:t>
      </w:r>
    </w:p>
    <w:p>
      <w:pPr>
        <w:spacing w:after="100"/>
      </w:pPr>
      <w:r>
        <w:rPr>
          <w:sz w:val="22"/>
        </w:rPr>
        <w:t>ama sevdiğim insanın varlığı yalan olmasın istedim.</w:t>
      </w:r>
    </w:p>
    <w:p>
      <w:pPr>
        <w:spacing w:after="100"/>
      </w:pPr>
      <w:r>
        <w:rPr>
          <w:sz w:val="22"/>
        </w:rPr>
        <w:t>Eğer bir gün “neden bu kadar sevdin” diye sorarsan…</w:t>
      </w:r>
    </w:p>
    <w:p>
      <w:pPr>
        <w:spacing w:after="100"/>
      </w:pPr>
      <w:r>
        <w:rPr>
          <w:sz w:val="22"/>
        </w:rPr>
        <w:t>cevap veremem.</w:t>
      </w:r>
    </w:p>
    <w:p>
      <w:pPr>
        <w:spacing w:after="100"/>
      </w:pPr>
      <w:r>
        <w:rPr>
          <w:sz w:val="22"/>
        </w:rPr>
        <w:t>Çünkü bazı sevgiler neden değil, sonuçtur.</w:t>
      </w:r>
    </w:p>
    <w:p>
      <w:pPr>
        <w:spacing w:after="100"/>
      </w:pPr>
      <w:r>
        <w:rPr>
          <w:sz w:val="22"/>
        </w:rPr>
        <w:t>Ben seni ilk gün sevdim…</w:t>
      </w:r>
    </w:p>
    <w:p>
      <w:pPr>
        <w:spacing w:after="100"/>
      </w:pPr>
      <w:r>
        <w:rPr>
          <w:sz w:val="22"/>
        </w:rPr>
        <w:t>ve bazı sevgiler zamanla azalmaz.</w:t>
      </w:r>
    </w:p>
    <w:p>
      <w:pPr>
        <w:spacing w:after="100"/>
      </w:pPr>
      <w:r>
        <w:rPr>
          <w:sz w:val="22"/>
        </w:rPr>
        <w:t>Sessizleşir ama derinleşir.</w:t>
      </w:r>
    </w:p>
    <w:p>
      <w:pPr>
        <w:spacing w:after="100"/>
      </w:pPr>
      <w:r>
        <w:rPr>
          <w:sz w:val="22"/>
        </w:rPr>
        <w:t>Bağırmaz ama büyür.</w:t>
      </w:r>
    </w:p>
    <w:p>
      <w:pPr>
        <w:spacing w:after="100"/>
      </w:pPr>
      <w:r>
        <w:rPr>
          <w:sz w:val="22"/>
        </w:rPr>
        <w:t>Şimdi bu satırları okurken kalbin sıkışıyorsa…</w:t>
      </w:r>
    </w:p>
    <w:p>
      <w:pPr>
        <w:spacing w:after="100"/>
      </w:pPr>
      <w:r>
        <w:rPr>
          <w:sz w:val="22"/>
        </w:rPr>
        <w:t>bil ki bu kelimeler seni yakmak için değil,</w:t>
      </w:r>
    </w:p>
    <w:p>
      <w:pPr>
        <w:spacing w:after="100"/>
      </w:pPr>
      <w:r>
        <w:rPr>
          <w:sz w:val="22"/>
        </w:rPr>
        <w:t>sana kendini hatırlatmak için yazıldı.</w:t>
      </w:r>
    </w:p>
    <w:p>
      <w:pPr>
        <w:spacing w:after="100"/>
      </w:pPr>
      <w:r>
        <w:rPr>
          <w:sz w:val="22"/>
        </w:rPr>
        <w:t>Ben seni severken hep sessiz tarafı seçtim.</w:t>
      </w:r>
    </w:p>
    <w:p>
      <w:pPr>
        <w:spacing w:after="100"/>
      </w:pPr>
      <w:r>
        <w:rPr>
          <w:sz w:val="22"/>
        </w:rPr>
        <w:t>Anlatmadım.</w:t>
      </w:r>
    </w:p>
    <w:p>
      <w:pPr>
        <w:spacing w:after="100"/>
      </w:pPr>
      <w:r>
        <w:rPr>
          <w:sz w:val="22"/>
        </w:rPr>
        <w:t>Gösteriş yapmadım.</w:t>
      </w:r>
    </w:p>
    <w:p>
      <w:pPr>
        <w:spacing w:after="100"/>
      </w:pPr>
      <w:r>
        <w:rPr>
          <w:sz w:val="22"/>
        </w:rPr>
        <w:t>Kimseye “bak ben seviyorum” demedim.</w:t>
      </w:r>
    </w:p>
    <w:p>
      <w:pPr>
        <w:spacing w:after="100"/>
      </w:pPr>
      <w:r>
        <w:rPr>
          <w:sz w:val="22"/>
        </w:rPr>
        <w:t>Çünkü bazı sevgiler gösterilmez… taşınır.</w:t>
      </w:r>
    </w:p>
    <w:p>
      <w:pPr>
        <w:spacing w:after="100"/>
      </w:pPr>
      <w:r>
        <w:rPr>
          <w:sz w:val="22"/>
        </w:rPr>
        <w:t>Ama insan kendi sevgisini susturunca…</w:t>
      </w:r>
    </w:p>
    <w:p>
      <w:pPr>
        <w:spacing w:after="100"/>
      </w:pPr>
      <w:r>
        <w:rPr>
          <w:sz w:val="22"/>
        </w:rPr>
        <w:t>geceler konuşmaya başlar.</w:t>
      </w:r>
    </w:p>
    <w:p>
      <w:pPr>
        <w:spacing w:after="100"/>
      </w:pPr>
      <w:r>
        <w:rPr>
          <w:sz w:val="22"/>
        </w:rPr>
        <w:t>Ve geceler asla susmaz.</w:t>
      </w:r>
    </w:p>
    <w:p>
      <w:pPr>
        <w:spacing w:after="100"/>
      </w:pPr>
      <w:r>
        <w:rPr>
          <w:sz w:val="22"/>
        </w:rPr>
        <w:t>Gurur diye bir duvar var ya…</w:t>
      </w:r>
    </w:p>
    <w:p>
      <w:pPr>
        <w:spacing w:after="100"/>
      </w:pPr>
      <w:r>
        <w:rPr>
          <w:sz w:val="22"/>
        </w:rPr>
        <w:t>insanı en sevdiğinden bile uzak tutan…</w:t>
      </w:r>
    </w:p>
    <w:p>
      <w:pPr>
        <w:spacing w:after="100"/>
      </w:pPr>
      <w:r>
        <w:rPr>
          <w:sz w:val="22"/>
        </w:rPr>
        <w:t>işte ben o duvara defalarca çarptım.</w:t>
      </w:r>
    </w:p>
    <w:p>
      <w:pPr>
        <w:spacing w:after="100"/>
      </w:pPr>
      <w:r>
        <w:rPr>
          <w:sz w:val="22"/>
        </w:rPr>
        <w:t>Her çarpışta biraz daha az ben oldum.</w:t>
      </w:r>
    </w:p>
    <w:p>
      <w:pPr>
        <w:spacing w:after="100"/>
      </w:pPr>
      <w:r>
        <w:rPr>
          <w:sz w:val="22"/>
        </w:rPr>
        <w:t>Biraz daha çok suskun oldum.</w:t>
      </w:r>
    </w:p>
    <w:p>
      <w:pPr>
        <w:spacing w:after="100"/>
      </w:pPr>
      <w:r>
        <w:rPr>
          <w:sz w:val="22"/>
        </w:rPr>
        <w:t>Biraz daha çok içime döndüm.</w:t>
      </w:r>
    </w:p>
    <w:p>
      <w:pPr>
        <w:spacing w:after="100"/>
      </w:pPr>
      <w:r>
        <w:rPr>
          <w:sz w:val="22"/>
        </w:rPr>
        <w:t>Çünkü sevmek kolaydı…</w:t>
      </w:r>
    </w:p>
    <w:p>
      <w:pPr>
        <w:spacing w:after="100"/>
      </w:pPr>
      <w:r>
        <w:rPr>
          <w:sz w:val="22"/>
        </w:rPr>
        <w:t>ama “sana ihtiyacım var” demek,</w:t>
      </w:r>
    </w:p>
    <w:p>
      <w:pPr>
        <w:spacing w:after="100"/>
      </w:pPr>
      <w:r>
        <w:rPr>
          <w:sz w:val="22"/>
        </w:rPr>
        <w:t>insanın kendini çıplak bırakmasıydı.</w:t>
      </w:r>
    </w:p>
    <w:p>
      <w:pPr>
        <w:spacing w:after="100"/>
      </w:pPr>
      <w:r>
        <w:rPr>
          <w:sz w:val="22"/>
        </w:rPr>
        <w:t>Belki de en çok buna kırıldım:</w:t>
      </w:r>
    </w:p>
    <w:p>
      <w:pPr>
        <w:spacing w:after="100"/>
      </w:pPr>
      <w:r>
        <w:rPr>
          <w:sz w:val="22"/>
        </w:rPr>
        <w:t>senin uzaklığının niyetsiz olmasına ama yine de uzak hissettirmesine.</w:t>
      </w:r>
    </w:p>
    <w:p>
      <w:pPr>
        <w:spacing w:after="100"/>
      </w:pPr>
      <w:r>
        <w:rPr>
          <w:sz w:val="22"/>
        </w:rPr>
        <w:t>İnsan bazen sevilmediği için değil…</w:t>
      </w:r>
    </w:p>
    <w:p>
      <w:pPr>
        <w:spacing w:after="100"/>
      </w:pPr>
      <w:r>
        <w:rPr>
          <w:sz w:val="22"/>
        </w:rPr>
        <w:t>hissedilmediği için tükeniyor.</w:t>
      </w:r>
    </w:p>
    <w:p>
      <w:pPr>
        <w:spacing w:after="100"/>
      </w:pPr>
      <w:r>
        <w:rPr>
          <w:sz w:val="22"/>
        </w:rPr>
        <w:t>Ben senden büyük vaatler istemedim.</w:t>
      </w:r>
    </w:p>
    <w:p>
      <w:pPr>
        <w:spacing w:after="100"/>
      </w:pPr>
      <w:r>
        <w:rPr>
          <w:sz w:val="22"/>
        </w:rPr>
        <w:t>Sadece küçük bir varlık istedim.</w:t>
      </w:r>
    </w:p>
    <w:p>
      <w:pPr>
        <w:spacing w:after="100"/>
      </w:pPr>
      <w:r>
        <w:rPr>
          <w:sz w:val="22"/>
        </w:rPr>
        <w:t>Bir cümlenin içinde yer almak,</w:t>
      </w:r>
    </w:p>
    <w:p>
      <w:pPr>
        <w:spacing w:after="100"/>
      </w:pPr>
      <w:r>
        <w:rPr>
          <w:sz w:val="22"/>
        </w:rPr>
        <w:t>bir düşün içinde unutulmamak…</w:t>
      </w:r>
    </w:p>
    <w:p>
      <w:pPr>
        <w:spacing w:after="100"/>
      </w:pPr>
      <w:r>
        <w:rPr>
          <w:sz w:val="22"/>
        </w:rPr>
        <w:t>Ama kalbim bunu hep eksik saydı.</w:t>
      </w:r>
    </w:p>
    <w:p>
      <w:pPr>
        <w:spacing w:after="100"/>
      </w:pPr>
      <w:r>
        <w:rPr>
          <w:sz w:val="22"/>
        </w:rPr>
        <w:t>Yine de sana kızarken bile dua ettim.</w:t>
      </w:r>
    </w:p>
    <w:p>
      <w:pPr>
        <w:spacing w:after="100"/>
      </w:pPr>
      <w:r>
        <w:rPr>
          <w:sz w:val="22"/>
        </w:rPr>
        <w:t>“İyi olsun” dedim.</w:t>
      </w:r>
    </w:p>
    <w:p>
      <w:pPr>
        <w:spacing w:after="100"/>
      </w:pPr>
      <w:r>
        <w:rPr>
          <w:sz w:val="22"/>
        </w:rPr>
        <w:t>“Kimse onu yarım bırakmasın” dedim.</w:t>
      </w:r>
    </w:p>
    <w:p>
      <w:pPr>
        <w:spacing w:after="100"/>
      </w:pPr>
      <w:r>
        <w:rPr>
          <w:sz w:val="22"/>
        </w:rPr>
        <w:t>“Kimse onu benim gibi düşünerek yormasın” dedim.</w:t>
      </w:r>
    </w:p>
    <w:p>
      <w:pPr>
        <w:spacing w:after="100"/>
      </w:pPr>
      <w:r>
        <w:rPr>
          <w:sz w:val="22"/>
        </w:rPr>
        <w:t>Bu bile bir çelişkiydi…</w:t>
      </w:r>
    </w:p>
    <w:p>
      <w:pPr>
        <w:spacing w:after="100"/>
      </w:pPr>
      <w:r>
        <w:rPr>
          <w:sz w:val="22"/>
        </w:rPr>
        <w:t>ama sevgi dediğin zaten çelişkidir.</w:t>
      </w:r>
    </w:p>
    <w:p>
      <w:pPr>
        <w:spacing w:after="100"/>
      </w:pPr>
      <w:r>
        <w:rPr>
          <w:sz w:val="22"/>
        </w:rPr>
        <w:t>Bazı geceler seni karşımda hayal ettim.</w:t>
      </w:r>
    </w:p>
    <w:p>
      <w:pPr>
        <w:spacing w:after="100"/>
      </w:pPr>
      <w:r>
        <w:rPr>
          <w:sz w:val="22"/>
        </w:rPr>
        <w:t>Konuşmalar yaptım.</w:t>
      </w:r>
    </w:p>
    <w:p>
      <w:pPr>
        <w:spacing w:after="100"/>
      </w:pPr>
      <w:r>
        <w:rPr>
          <w:sz w:val="22"/>
        </w:rPr>
        <w:t>Sana söyleyemediklerimi söyledim.</w:t>
      </w:r>
    </w:p>
    <w:p>
      <w:pPr>
        <w:spacing w:after="100"/>
      </w:pPr>
      <w:r>
        <w:rPr>
          <w:sz w:val="22"/>
        </w:rPr>
        <w:t>Sonra sustum.</w:t>
      </w:r>
    </w:p>
    <w:p>
      <w:pPr>
        <w:spacing w:after="100"/>
      </w:pPr>
      <w:r>
        <w:rPr>
          <w:sz w:val="22"/>
        </w:rPr>
        <w:t>Sonra yine başladım.</w:t>
      </w:r>
    </w:p>
    <w:p>
      <w:pPr>
        <w:spacing w:after="100"/>
      </w:pPr>
      <w:r>
        <w:rPr>
          <w:sz w:val="22"/>
        </w:rPr>
        <w:t>Sabah olduğunda sen yoktun…</w:t>
      </w:r>
    </w:p>
    <w:p>
      <w:pPr>
        <w:spacing w:after="100"/>
      </w:pPr>
      <w:r>
        <w:rPr>
          <w:sz w:val="22"/>
        </w:rPr>
        <w:t>ama içimdeki konuşma bitmemişti.</w:t>
      </w:r>
    </w:p>
    <w:p>
      <w:pPr>
        <w:spacing w:after="100"/>
      </w:pPr>
      <w:r>
        <w:rPr>
          <w:sz w:val="22"/>
        </w:rPr>
        <w:t>Ben seni kaybetmedim belki…</w:t>
      </w:r>
    </w:p>
    <w:p>
      <w:pPr>
        <w:spacing w:after="100"/>
      </w:pPr>
      <w:r>
        <w:rPr>
          <w:sz w:val="22"/>
        </w:rPr>
        <w:t>ama yaşayamadım.</w:t>
      </w:r>
    </w:p>
    <w:p>
      <w:pPr>
        <w:spacing w:after="100"/>
      </w:pPr>
      <w:r>
        <w:rPr>
          <w:sz w:val="22"/>
        </w:rPr>
        <w:t>Ve bazı şeyler, yaşanmamış olmasına rağmen insanın ömrünü tüketir.</w:t>
      </w:r>
    </w:p>
    <w:p>
      <w:pPr>
        <w:spacing w:after="100"/>
      </w:pPr>
      <w:r>
        <w:rPr>
          <w:sz w:val="22"/>
        </w:rPr>
        <w:t>Şimdi sana değil, zamana bırakıyorum.</w:t>
      </w:r>
    </w:p>
    <w:p>
      <w:pPr>
        <w:spacing w:after="100"/>
      </w:pPr>
      <w:r>
        <w:rPr>
          <w:sz w:val="22"/>
        </w:rPr>
        <w:t>Çünkü zaman, insanın taşıyamadığı her şeyi ağır ağır çözer.</w:t>
      </w:r>
    </w:p>
    <w:p>
      <w:pPr>
        <w:spacing w:after="100"/>
      </w:pPr>
      <w:r>
        <w:rPr>
          <w:sz w:val="22"/>
        </w:rPr>
        <w:t>Eğer bir gün yollarımız kesişirse…</w:t>
      </w:r>
    </w:p>
    <w:p>
      <w:pPr>
        <w:spacing w:after="100"/>
      </w:pPr>
      <w:r>
        <w:rPr>
          <w:sz w:val="22"/>
        </w:rPr>
        <w:t>geçmişi açmam.</w:t>
      </w:r>
    </w:p>
    <w:p>
      <w:pPr>
        <w:spacing w:after="100"/>
      </w:pPr>
      <w:r>
        <w:rPr>
          <w:sz w:val="22"/>
        </w:rPr>
        <w:t>hesap sormam.</w:t>
      </w:r>
    </w:p>
    <w:p>
      <w:pPr>
        <w:spacing w:after="100"/>
      </w:pPr>
      <w:r>
        <w:rPr>
          <w:sz w:val="22"/>
        </w:rPr>
        <w:t>sorgulamam.</w:t>
      </w:r>
    </w:p>
    <w:p>
      <w:pPr>
        <w:spacing w:after="100"/>
      </w:pPr>
      <w:r>
        <w:rPr>
          <w:sz w:val="22"/>
        </w:rPr>
        <w:t>Sadece bakarım.</w:t>
      </w:r>
    </w:p>
    <w:p>
      <w:pPr>
        <w:spacing w:after="100"/>
      </w:pPr>
      <w:r>
        <w:rPr>
          <w:sz w:val="22"/>
        </w:rPr>
        <w:t>Çünkü bazı hikâyeler konuşarak değil, bakarak anlaşılır.</w:t>
      </w:r>
    </w:p>
    <w:p>
      <w:pPr>
        <w:spacing w:after="100"/>
      </w:pPr>
      <w:r>
        <w:rPr>
          <w:sz w:val="22"/>
        </w:rPr>
        <w:t>Ve eğer kesişmezse…</w:t>
      </w:r>
    </w:p>
    <w:p>
      <w:pPr>
        <w:spacing w:after="100"/>
      </w:pPr>
      <w:r>
        <w:rPr>
          <w:sz w:val="22"/>
        </w:rPr>
        <w:t>ben yine de seni kötü anmayacağım.</w:t>
      </w:r>
    </w:p>
    <w:p>
      <w:pPr>
        <w:spacing w:after="100"/>
      </w:pPr>
      <w:r>
        <w:rPr>
          <w:sz w:val="22"/>
        </w:rPr>
        <w:t>Çünkü sen benim hayatıma bir “olay” gibi değil…</w:t>
      </w:r>
    </w:p>
    <w:p>
      <w:pPr>
        <w:spacing w:after="100"/>
      </w:pPr>
      <w:r>
        <w:rPr>
          <w:sz w:val="22"/>
        </w:rPr>
        <w:t>bir “hâl” gibi girdin.</w:t>
      </w:r>
    </w:p>
    <w:p>
      <w:pPr>
        <w:spacing w:after="100"/>
      </w:pPr>
      <w:r>
        <w:rPr>
          <w:sz w:val="22"/>
        </w:rPr>
        <w:t>Şimdi biliyorum:</w:t>
      </w:r>
    </w:p>
    <w:p>
      <w:pPr>
        <w:spacing w:after="100"/>
      </w:pPr>
      <w:r>
        <w:rPr>
          <w:sz w:val="22"/>
        </w:rPr>
        <w:t>Nasip olmayan şey eksik değildir… sadece başka bir deftere yazılmıştır.</w:t>
      </w:r>
    </w:p>
    <w:p>
      <w:pPr>
        <w:spacing w:after="100"/>
      </w:pPr>
      <w:r>
        <w:rPr>
          <w:sz w:val="22"/>
        </w:rPr>
        <w:t>Ben seni ya kaderimde yaşarım…</w:t>
      </w:r>
    </w:p>
    <w:p>
      <w:pPr>
        <w:spacing w:after="100"/>
      </w:pPr>
      <w:r>
        <w:rPr>
          <w:sz w:val="22"/>
        </w:rPr>
        <w:t>ya da kalbimde taşırım.</w:t>
      </w:r>
    </w:p>
    <w:p>
      <w:pPr>
        <w:spacing w:after="100"/>
      </w:pPr>
      <w:r>
        <w:rPr>
          <w:sz w:val="22"/>
        </w:rPr>
        <w:t>Ama her hâlükârda…</w:t>
      </w:r>
    </w:p>
    <w:p>
      <w:pPr>
        <w:spacing w:after="100"/>
      </w:pPr>
      <w:r>
        <w:rPr>
          <w:sz w:val="22"/>
        </w:rPr>
        <w:t>bu sevgi boşa gitmiş sayılmaz.</w:t>
      </w:r>
    </w:p>
    <w:p>
      <w:pPr>
        <w:spacing w:after="100"/>
      </w:pPr>
      <w:r>
        <w:rPr>
          <w:sz w:val="22"/>
        </w:rPr>
        <w:t>Çünkü bazı insanlar sahip olunmak için değil,</w:t>
      </w:r>
    </w:p>
    <w:p>
      <w:pPr>
        <w:spacing w:after="100"/>
      </w:pPr>
      <w:r>
        <w:rPr>
          <w:sz w:val="22"/>
        </w:rPr>
        <w:t>insanı kendine tanıtmak için gelir.</w:t>
      </w:r>
    </w:p>
    <w:p>
      <w:pPr>
        <w:spacing w:after="100"/>
      </w:pPr>
      <w:r>
        <w:rPr>
          <w:sz w:val="22"/>
        </w:rPr>
        <w:t>Ve sen…</w:t>
      </w:r>
    </w:p>
    <w:p>
      <w:pPr>
        <w:spacing w:after="100"/>
      </w:pPr>
      <w:r>
        <w:rPr>
          <w:sz w:val="22"/>
        </w:rPr>
        <w:t>bana en çok beni öğrettin.</w:t>
      </w:r>
    </w:p>
    <w:p/>
    <w:p>
      <w:r>
        <w:rPr>
          <w:b/>
          <w:color w:val="1E5C43"/>
          <w:sz w:val="26"/>
        </w:rPr>
        <w:t>Ateşle Buz Arasında İftiranın Gölgesinde Ezilen Onurun İfadesi</w:t>
      </w:r>
    </w:p>
    <w:p>
      <w:r>
        <w:rPr>
          <w:color w:val="B3862F"/>
          <w:sz w:val="17"/>
        </w:rPr>
        <w:t>30.09.2026</w:t>
      </w:r>
    </w:p>
    <w:p>
      <w:pPr>
        <w:spacing w:after="100"/>
      </w:pPr>
      <w:r>
        <w:rPr>
          <w:sz w:val="22"/>
        </w:rPr>
        <w:t>Ateşle Buz Arasında İftiranın Gölgesinde Ezilen Onurun İfadesiÜSTAD KENAN KUZUCU DİYOR Kİ !</w:t>
      </w:r>
    </w:p>
    <w:p>
      <w:pPr>
        <w:spacing w:after="100"/>
      </w:pPr>
      <w:r>
        <w:rPr>
          <w:sz w:val="22"/>
        </w:rPr>
        <w:t>Bir ili düşünün…</w:t>
      </w:r>
    </w:p>
    <w:p>
      <w:pPr>
        <w:spacing w:after="100"/>
      </w:pPr>
      <w:r>
        <w:rPr>
          <w:sz w:val="22"/>
        </w:rPr>
        <w:t>Adı haritada sıradan, kaderi vicdanda ağır.</w:t>
      </w:r>
    </w:p>
    <w:p>
      <w:pPr>
        <w:spacing w:after="100"/>
      </w:pPr>
      <w:r>
        <w:rPr>
          <w:sz w:val="22"/>
        </w:rPr>
        <w:t>O ilin valisini düşünün;</w:t>
      </w:r>
    </w:p>
    <w:p>
      <w:pPr>
        <w:spacing w:after="100"/>
      </w:pPr>
      <w:r>
        <w:rPr>
          <w:sz w:val="22"/>
        </w:rPr>
        <w:t>Devletin verdiği yetkiyi, mühürlü bir emanet gibi değil,</w:t>
      </w:r>
    </w:p>
    <w:p>
      <w:pPr>
        <w:spacing w:after="100"/>
      </w:pPr>
      <w:r>
        <w:rPr>
          <w:sz w:val="22"/>
        </w:rPr>
        <w:t>keskin bir bıçak gibi kullanan bir gölgeyi.</w:t>
      </w:r>
    </w:p>
    <w:p>
      <w:pPr>
        <w:spacing w:after="100"/>
      </w:pPr>
      <w:r>
        <w:rPr>
          <w:sz w:val="22"/>
        </w:rPr>
        <w:t>Ve ben…</w:t>
      </w:r>
    </w:p>
    <w:p>
      <w:pPr>
        <w:spacing w:after="100"/>
      </w:pPr>
      <w:r>
        <w:rPr>
          <w:sz w:val="22"/>
        </w:rPr>
        <w:t>Ne savcıyım, ne sanık.</w:t>
      </w:r>
    </w:p>
    <w:p>
      <w:pPr>
        <w:spacing w:after="100"/>
      </w:pPr>
      <w:r>
        <w:rPr>
          <w:sz w:val="22"/>
        </w:rPr>
        <w:t>Ne suçun ortağıyım, ne de kirli bir hesabın parçası.</w:t>
      </w:r>
    </w:p>
    <w:p>
      <w:pPr>
        <w:spacing w:after="100"/>
      </w:pPr>
      <w:r>
        <w:rPr>
          <w:sz w:val="22"/>
        </w:rPr>
        <w:t>Ben, ateşle buz satan bir sokağın ifadesiyim.</w:t>
      </w:r>
    </w:p>
    <w:p>
      <w:pPr>
        <w:spacing w:after="100"/>
      </w:pPr>
      <w:r>
        <w:rPr>
          <w:sz w:val="22"/>
        </w:rPr>
        <w:t>Bir elimde yanık, bir elimde donukluk…</w:t>
      </w:r>
    </w:p>
    <w:p>
      <w:pPr>
        <w:spacing w:after="100"/>
      </w:pPr>
      <w:r>
        <w:rPr>
          <w:sz w:val="22"/>
        </w:rPr>
        <w:t>İkisi de bana ait değil ama ikisi de beni yakıyor.</w:t>
      </w:r>
    </w:p>
    <w:p>
      <w:pPr>
        <w:spacing w:after="100"/>
      </w:pPr>
      <w:r>
        <w:rPr>
          <w:sz w:val="22"/>
        </w:rPr>
        <w:t>Aslına karşı konuşuyorum şimdi.</w:t>
      </w:r>
    </w:p>
    <w:p>
      <w:pPr>
        <w:spacing w:after="100"/>
      </w:pPr>
      <w:r>
        <w:rPr>
          <w:sz w:val="22"/>
        </w:rPr>
        <w:t>Dosyaların arasına sıkışmış gerçeğin adına.</w:t>
      </w:r>
    </w:p>
    <w:p>
      <w:pPr>
        <w:spacing w:after="100"/>
      </w:pPr>
      <w:r>
        <w:rPr>
          <w:sz w:val="22"/>
        </w:rPr>
        <w:t>İftirayı delil, sessizliği itiraf sayan bir aklın karşısında duruyorum.</w:t>
      </w:r>
    </w:p>
    <w:p>
      <w:pPr>
        <w:spacing w:after="100"/>
      </w:pPr>
      <w:r>
        <w:rPr>
          <w:sz w:val="22"/>
        </w:rPr>
        <w:t>Suçsuz bir insanı demir kapıların ardına koymak,</w:t>
      </w:r>
    </w:p>
    <w:p>
      <w:pPr>
        <w:spacing w:after="100"/>
      </w:pPr>
      <w:r>
        <w:rPr>
          <w:sz w:val="22"/>
        </w:rPr>
        <w:t>üstüne bir de “adli imza” diye boynuna görünmez bir pranga takmak…</w:t>
      </w:r>
    </w:p>
    <w:p>
      <w:pPr>
        <w:spacing w:after="100"/>
      </w:pPr>
      <w:r>
        <w:rPr>
          <w:sz w:val="22"/>
        </w:rPr>
        <w:t>Buna kamu düzeni denmez.</w:t>
      </w:r>
    </w:p>
    <w:p>
      <w:pPr>
        <w:spacing w:after="100"/>
      </w:pPr>
      <w:r>
        <w:rPr>
          <w:sz w:val="22"/>
        </w:rPr>
        <w:t>Buna hukuk hiç denmez.</w:t>
      </w:r>
    </w:p>
    <w:p>
      <w:pPr>
        <w:spacing w:after="100"/>
      </w:pPr>
      <w:r>
        <w:rPr>
          <w:sz w:val="22"/>
        </w:rPr>
        <w:t>Bu, yetkinin amacından sapmasıdır.</w:t>
      </w:r>
    </w:p>
    <w:p>
      <w:pPr>
        <w:spacing w:after="100"/>
      </w:pPr>
      <w:r>
        <w:rPr>
          <w:sz w:val="22"/>
        </w:rPr>
        <w:t>Bu, makamın ruhunu inkâr etmesidir.</w:t>
      </w:r>
    </w:p>
    <w:p>
      <w:pPr>
        <w:spacing w:after="100"/>
      </w:pPr>
      <w:r>
        <w:rPr>
          <w:sz w:val="22"/>
        </w:rPr>
        <w:t>Bu, devleti temsil ettiğini sanarken</w:t>
      </w:r>
    </w:p>
    <w:p>
      <w:pPr>
        <w:spacing w:after="100"/>
      </w:pPr>
      <w:r>
        <w:rPr>
          <w:sz w:val="22"/>
        </w:rPr>
        <w:t>devlete en büyük zararı vermektir.</w:t>
      </w:r>
    </w:p>
    <w:p>
      <w:pPr>
        <w:spacing w:after="100"/>
      </w:pPr>
      <w:r>
        <w:rPr>
          <w:sz w:val="22"/>
        </w:rPr>
        <w:t>Bir sokakta ateş ve buz satılır mı dersiniz?</w:t>
      </w:r>
    </w:p>
    <w:p>
      <w:pPr>
        <w:spacing w:after="100"/>
      </w:pPr>
      <w:r>
        <w:rPr>
          <w:sz w:val="22"/>
        </w:rPr>
        <w:t>Satılır…</w:t>
      </w:r>
    </w:p>
    <w:p>
      <w:pPr>
        <w:spacing w:after="100"/>
      </w:pPr>
      <w:r>
        <w:rPr>
          <w:sz w:val="22"/>
        </w:rPr>
        <w:t>Ateş, iftiradır; hızlı yakar, iz bırakır.</w:t>
      </w:r>
    </w:p>
    <w:p>
      <w:pPr>
        <w:spacing w:after="100"/>
      </w:pPr>
      <w:r>
        <w:rPr>
          <w:sz w:val="22"/>
        </w:rPr>
        <w:t>Buz, suskunluktur; dondurur, çürütür.</w:t>
      </w:r>
    </w:p>
    <w:p>
      <w:pPr>
        <w:spacing w:after="100"/>
      </w:pPr>
      <w:r>
        <w:rPr>
          <w:sz w:val="22"/>
        </w:rPr>
        <w:t>Ben o sokakta durdum.</w:t>
      </w:r>
    </w:p>
    <w:p>
      <w:pPr>
        <w:spacing w:after="100"/>
      </w:pPr>
      <w:r>
        <w:rPr>
          <w:sz w:val="22"/>
        </w:rPr>
        <w:t>Ne ateşi ben yaktım, ne buzu ben tuttum.</w:t>
      </w:r>
    </w:p>
    <w:p>
      <w:pPr>
        <w:spacing w:after="100"/>
      </w:pPr>
      <w:r>
        <w:rPr>
          <w:sz w:val="22"/>
        </w:rPr>
        <w:t>Ama ikisinin bedelini de bana ödettiler.</w:t>
      </w:r>
    </w:p>
    <w:p>
      <w:pPr>
        <w:spacing w:after="100"/>
      </w:pPr>
      <w:r>
        <w:rPr>
          <w:sz w:val="22"/>
        </w:rPr>
        <w:t>Buradan açıkça söylüyorum:</w:t>
      </w:r>
    </w:p>
    <w:p>
      <w:pPr>
        <w:spacing w:after="100"/>
      </w:pPr>
      <w:r>
        <w:rPr>
          <w:sz w:val="22"/>
        </w:rPr>
        <w:t>Adalet, güçlüye göre eğilip bükülen bir tabela değildir.</w:t>
      </w:r>
    </w:p>
    <w:p>
      <w:pPr>
        <w:spacing w:after="100"/>
      </w:pPr>
      <w:r>
        <w:rPr>
          <w:sz w:val="22"/>
        </w:rPr>
        <w:t>Masumiyet, makamdan korkup sessiz kalan bir detay hiç değildir.</w:t>
      </w:r>
    </w:p>
    <w:p>
      <w:pPr>
        <w:spacing w:after="100"/>
      </w:pPr>
      <w:r>
        <w:rPr>
          <w:sz w:val="22"/>
        </w:rPr>
        <w:t>Devlet, insanı ezmek için yetki vermez;</w:t>
      </w:r>
    </w:p>
    <w:p>
      <w:pPr>
        <w:spacing w:after="100"/>
      </w:pPr>
      <w:r>
        <w:rPr>
          <w:sz w:val="22"/>
        </w:rPr>
        <w:t>insanı korumak için sorumluluk yükler.</w:t>
      </w:r>
    </w:p>
    <w:p>
      <w:pPr>
        <w:spacing w:after="100"/>
      </w:pPr>
      <w:r>
        <w:rPr>
          <w:sz w:val="22"/>
        </w:rPr>
        <w:t>Bugün susanlar bilsin ki,</w:t>
      </w:r>
    </w:p>
    <w:p>
      <w:pPr>
        <w:spacing w:after="100"/>
      </w:pPr>
      <w:r>
        <w:rPr>
          <w:sz w:val="22"/>
        </w:rPr>
        <w:t>yarın dosyalar konuşur.</w:t>
      </w:r>
    </w:p>
    <w:p>
      <w:pPr>
        <w:spacing w:after="100"/>
      </w:pPr>
      <w:r>
        <w:rPr>
          <w:sz w:val="22"/>
        </w:rPr>
        <w:t>Bugün mühür vuranlar bilsin ki,</w:t>
      </w:r>
    </w:p>
    <w:p>
      <w:pPr>
        <w:spacing w:after="100"/>
      </w:pPr>
      <w:r>
        <w:rPr>
          <w:sz w:val="22"/>
        </w:rPr>
        <w:t>yarın tarih imza ister.</w:t>
      </w:r>
    </w:p>
    <w:p>
      <w:pPr>
        <w:spacing w:after="100"/>
      </w:pPr>
      <w:r>
        <w:rPr>
          <w:sz w:val="22"/>
        </w:rPr>
        <w:t>Benim ifadem budur.</w:t>
      </w:r>
    </w:p>
    <w:p>
      <w:pPr>
        <w:spacing w:after="100"/>
      </w:pPr>
      <w:r>
        <w:rPr>
          <w:sz w:val="22"/>
        </w:rPr>
        <w:t>Ateşle buz arasında kalmış bir insanın,</w:t>
      </w:r>
    </w:p>
    <w:p>
      <w:pPr>
        <w:spacing w:after="100"/>
      </w:pPr>
      <w:r>
        <w:rPr>
          <w:sz w:val="22"/>
        </w:rPr>
        <w:t>aslına karşı,</w:t>
      </w:r>
    </w:p>
    <w:p>
      <w:pPr>
        <w:spacing w:after="100"/>
      </w:pPr>
      <w:r>
        <w:rPr>
          <w:sz w:val="22"/>
        </w:rPr>
        <w:t>iftiraya karşı,</w:t>
      </w:r>
    </w:p>
    <w:p>
      <w:pPr>
        <w:spacing w:after="100"/>
      </w:pPr>
      <w:r>
        <w:rPr>
          <w:sz w:val="22"/>
        </w:rPr>
        <w:t>yetkinin hoyrat kullanımına karşı</w:t>
      </w:r>
    </w:p>
    <w:p>
      <w:pPr>
        <w:spacing w:after="100"/>
      </w:pPr>
      <w:r>
        <w:rPr>
          <w:sz w:val="22"/>
        </w:rPr>
        <w:t>net, ağır ve geri dönüşü olmayan ifadesi.</w:t>
      </w:r>
    </w:p>
    <w:p>
      <w:pPr>
        <w:spacing w:after="100"/>
      </w:pPr>
      <w:r>
        <w:rPr>
          <w:sz w:val="22"/>
        </w:rPr>
        <w:t>Bir mahalleyi düşünün…</w:t>
      </w:r>
    </w:p>
    <w:p>
      <w:pPr>
        <w:spacing w:after="100"/>
      </w:pPr>
      <w:r>
        <w:rPr>
          <w:sz w:val="22"/>
        </w:rPr>
        <w:t>Kaldırımlarında alın teri,</w:t>
      </w:r>
    </w:p>
    <w:p>
      <w:pPr>
        <w:spacing w:after="100"/>
      </w:pPr>
      <w:r>
        <w:rPr>
          <w:sz w:val="22"/>
        </w:rPr>
        <w:t>kepenklerinde umut asılı.</w:t>
      </w:r>
    </w:p>
    <w:p>
      <w:pPr>
        <w:spacing w:after="100"/>
      </w:pPr>
      <w:r>
        <w:rPr>
          <w:sz w:val="22"/>
        </w:rPr>
        <w:t>Bir yanda sabahın köründe dükkân açan esnaf,</w:t>
      </w:r>
    </w:p>
    <w:p>
      <w:pPr>
        <w:spacing w:after="100"/>
      </w:pPr>
      <w:r>
        <w:rPr>
          <w:sz w:val="22"/>
        </w:rPr>
        <w:t>öte yanda geceden kalan karanlık:</w:t>
      </w:r>
    </w:p>
    <w:p>
      <w:pPr>
        <w:spacing w:after="100"/>
      </w:pPr>
      <w:r>
        <w:rPr>
          <w:sz w:val="22"/>
        </w:rPr>
        <w:t>zehir satan, vicdanını çoktan paketleyip elden ele dolaştıran bir tüccar.</w:t>
      </w:r>
    </w:p>
    <w:p>
      <w:pPr>
        <w:spacing w:after="100"/>
      </w:pPr>
      <w:r>
        <w:rPr>
          <w:sz w:val="22"/>
        </w:rPr>
        <w:t>Ve işte felaket tam burada başlıyor.</w:t>
      </w:r>
    </w:p>
    <w:p>
      <w:pPr>
        <w:spacing w:after="100"/>
      </w:pPr>
      <w:r>
        <w:rPr>
          <w:sz w:val="22"/>
        </w:rPr>
        <w:t>Bir zehir tüccarının ağzından çıkan kirli bir cümle,</w:t>
      </w:r>
    </w:p>
    <w:p>
      <w:pPr>
        <w:spacing w:after="100"/>
      </w:pPr>
      <w:r>
        <w:rPr>
          <w:sz w:val="22"/>
        </w:rPr>
        <w:t>bir esnafın yıllarca biriktirdiği şerefin önüne delil diye konuluyor.</w:t>
      </w:r>
    </w:p>
    <w:p>
      <w:pPr>
        <w:spacing w:after="100"/>
      </w:pPr>
      <w:r>
        <w:rPr>
          <w:sz w:val="22"/>
        </w:rPr>
        <w:t>Borçla boğuşan, ayakta kalmaya çalışan bir insanın hayatı,</w:t>
      </w:r>
    </w:p>
    <w:p>
      <w:pPr>
        <w:spacing w:after="100"/>
      </w:pPr>
      <w:r>
        <w:rPr>
          <w:sz w:val="22"/>
        </w:rPr>
        <w:t>bir valinin verdiği emirle,</w:t>
      </w:r>
    </w:p>
    <w:p>
      <w:pPr>
        <w:spacing w:after="100"/>
      </w:pPr>
      <w:r>
        <w:rPr>
          <w:sz w:val="22"/>
        </w:rPr>
        <w:t>bir savcının yetkisini sorgulamadan kullanmasıyla</w:t>
      </w:r>
    </w:p>
    <w:p>
      <w:pPr>
        <w:spacing w:after="100"/>
      </w:pPr>
      <w:r>
        <w:rPr>
          <w:sz w:val="22"/>
        </w:rPr>
        <w:t>yerle bir ediliyor.</w:t>
      </w:r>
    </w:p>
    <w:p>
      <w:pPr>
        <w:spacing w:after="100"/>
      </w:pPr>
      <w:r>
        <w:rPr>
          <w:sz w:val="22"/>
        </w:rPr>
        <w:t>Devletin kudreti,</w:t>
      </w:r>
    </w:p>
    <w:p>
      <w:pPr>
        <w:spacing w:after="100"/>
      </w:pPr>
      <w:r>
        <w:rPr>
          <w:sz w:val="22"/>
        </w:rPr>
        <w:t>adaletin terazisi olması gerekirken</w:t>
      </w:r>
    </w:p>
    <w:p>
      <w:pPr>
        <w:spacing w:after="100"/>
      </w:pPr>
      <w:r>
        <w:rPr>
          <w:sz w:val="22"/>
        </w:rPr>
        <w:t>birilerinin elinde balyoza dönüşüyor.</w:t>
      </w:r>
    </w:p>
    <w:p>
      <w:pPr>
        <w:spacing w:after="100"/>
      </w:pPr>
      <w:r>
        <w:rPr>
          <w:sz w:val="22"/>
        </w:rPr>
        <w:t>Soruyorum buradan, açık ve net:</w:t>
      </w:r>
    </w:p>
    <w:p>
      <w:pPr>
        <w:spacing w:after="100"/>
      </w:pPr>
      <w:r>
        <w:rPr>
          <w:sz w:val="22"/>
        </w:rPr>
        <w:t>Zehir satanın sözü ne zamandır namuslu sayıldı?</w:t>
      </w:r>
    </w:p>
    <w:p>
      <w:pPr>
        <w:spacing w:after="100"/>
      </w:pPr>
      <w:r>
        <w:rPr>
          <w:sz w:val="22"/>
        </w:rPr>
        <w:t>Mahalleye ölüm dağıtanın ifadesi,</w:t>
      </w:r>
    </w:p>
    <w:p>
      <w:pPr>
        <w:spacing w:after="100"/>
      </w:pPr>
      <w:r>
        <w:rPr>
          <w:sz w:val="22"/>
        </w:rPr>
        <w:t>alın teriyle yaşayanın hayatından ne zaman daha kıymetli oldu?</w:t>
      </w:r>
    </w:p>
    <w:p>
      <w:pPr>
        <w:spacing w:after="100"/>
      </w:pPr>
      <w:r>
        <w:rPr>
          <w:sz w:val="22"/>
        </w:rPr>
        <w:t>Bir imza atılıyor.</w:t>
      </w:r>
    </w:p>
    <w:p>
      <w:pPr>
        <w:spacing w:after="100"/>
      </w:pPr>
      <w:r>
        <w:rPr>
          <w:sz w:val="22"/>
        </w:rPr>
        <w:t>Sıradan gibi…</w:t>
      </w:r>
    </w:p>
    <w:p>
      <w:pPr>
        <w:spacing w:after="100"/>
      </w:pPr>
      <w:r>
        <w:rPr>
          <w:sz w:val="22"/>
        </w:rPr>
        <w:t>Ama o imza bir haneyi susturuyor,</w:t>
      </w:r>
    </w:p>
    <w:p>
      <w:pPr>
        <w:spacing w:after="100"/>
      </w:pPr>
      <w:r>
        <w:rPr>
          <w:sz w:val="22"/>
        </w:rPr>
        <w:t>bir çocuğun başını öne eğiyor,</w:t>
      </w:r>
    </w:p>
    <w:p>
      <w:pPr>
        <w:spacing w:after="100"/>
      </w:pPr>
      <w:r>
        <w:rPr>
          <w:sz w:val="22"/>
        </w:rPr>
        <w:t>bir esnafın adını mahallede fısıltıya çeviriyor.</w:t>
      </w:r>
    </w:p>
    <w:p>
      <w:pPr>
        <w:spacing w:after="100"/>
      </w:pPr>
      <w:r>
        <w:rPr>
          <w:sz w:val="22"/>
        </w:rPr>
        <w:t>İnsan şerefiyle oynamak bu kadar mı kolay oldu?</w:t>
      </w:r>
    </w:p>
    <w:p>
      <w:pPr>
        <w:spacing w:after="100"/>
      </w:pPr>
      <w:r>
        <w:rPr>
          <w:sz w:val="22"/>
        </w:rPr>
        <w:t>Bir dosya kapağı kadar mı değersiz artık bir ömür?</w:t>
      </w:r>
    </w:p>
    <w:p>
      <w:pPr>
        <w:spacing w:after="100"/>
      </w:pPr>
      <w:r>
        <w:rPr>
          <w:sz w:val="22"/>
        </w:rPr>
        <w:t>Valinin emri masada duruyor,</w:t>
      </w:r>
    </w:p>
    <w:p>
      <w:pPr>
        <w:spacing w:after="100"/>
      </w:pPr>
      <w:r>
        <w:rPr>
          <w:sz w:val="22"/>
        </w:rPr>
        <w:t>savcının yetkisi raftan alınıyor,</w:t>
      </w:r>
    </w:p>
    <w:p>
      <w:pPr>
        <w:spacing w:after="100"/>
      </w:pPr>
      <w:r>
        <w:rPr>
          <w:sz w:val="22"/>
        </w:rPr>
        <w:t>ama vicdan…</w:t>
      </w:r>
    </w:p>
    <w:p>
      <w:pPr>
        <w:spacing w:after="100"/>
      </w:pPr>
      <w:r>
        <w:rPr>
          <w:sz w:val="22"/>
        </w:rPr>
        <w:t>Vicdan odada yok.</w:t>
      </w:r>
    </w:p>
    <w:p>
      <w:pPr>
        <w:spacing w:after="100"/>
      </w:pPr>
      <w:r>
        <w:rPr>
          <w:sz w:val="22"/>
        </w:rPr>
        <w:t>Ne karar masasında,</w:t>
      </w:r>
    </w:p>
    <w:p>
      <w:pPr>
        <w:spacing w:after="100"/>
      </w:pPr>
      <w:r>
        <w:rPr>
          <w:sz w:val="22"/>
        </w:rPr>
        <w:t>ne de geceleri yastığa baş koyan kafalarda.</w:t>
      </w:r>
    </w:p>
    <w:p>
      <w:pPr>
        <w:spacing w:after="100"/>
      </w:pPr>
      <w:r>
        <w:rPr>
          <w:sz w:val="22"/>
        </w:rPr>
        <w:t>Bilin şunu:</w:t>
      </w:r>
    </w:p>
    <w:p>
      <w:pPr>
        <w:spacing w:after="100"/>
      </w:pPr>
      <w:r>
        <w:rPr>
          <w:sz w:val="22"/>
        </w:rPr>
        <w:t>Borç insanı küçültmez.</w:t>
      </w:r>
    </w:p>
    <w:p>
      <w:pPr>
        <w:spacing w:after="100"/>
      </w:pPr>
      <w:r>
        <w:rPr>
          <w:sz w:val="22"/>
        </w:rPr>
        <w:t>Esnafı bitiren borç değil,</w:t>
      </w:r>
    </w:p>
    <w:p>
      <w:pPr>
        <w:spacing w:after="100"/>
      </w:pPr>
      <w:r>
        <w:rPr>
          <w:sz w:val="22"/>
        </w:rPr>
        <w:t>adaletsizliktir.</w:t>
      </w:r>
    </w:p>
    <w:p>
      <w:pPr>
        <w:spacing w:after="100"/>
      </w:pPr>
      <w:r>
        <w:rPr>
          <w:sz w:val="22"/>
        </w:rPr>
        <w:t>Şerefi kirleten yoksulluk değil,</w:t>
      </w:r>
    </w:p>
    <w:p>
      <w:pPr>
        <w:spacing w:after="100"/>
      </w:pPr>
      <w:r>
        <w:rPr>
          <w:sz w:val="22"/>
        </w:rPr>
        <w:t>iftirayı güç sanan zihniyettir.</w:t>
      </w:r>
    </w:p>
    <w:p>
      <w:pPr>
        <w:spacing w:after="100"/>
      </w:pPr>
      <w:r>
        <w:rPr>
          <w:sz w:val="22"/>
        </w:rPr>
        <w:t>Bugün bir esnafı yerin dibine soktuğunuzu sanırsınız,</w:t>
      </w:r>
    </w:p>
    <w:p>
      <w:pPr>
        <w:spacing w:after="100"/>
      </w:pPr>
      <w:r>
        <w:rPr>
          <w:sz w:val="22"/>
        </w:rPr>
        <w:t>ama aslında siz kendi adaletinizi gömüyorsunuz.</w:t>
      </w:r>
    </w:p>
    <w:p>
      <w:pPr>
        <w:spacing w:after="100"/>
      </w:pPr>
      <w:r>
        <w:rPr>
          <w:sz w:val="22"/>
        </w:rPr>
        <w:t>Toprak sessizdir ama unutmaz.</w:t>
      </w:r>
    </w:p>
    <w:p>
      <w:pPr>
        <w:spacing w:after="100"/>
      </w:pPr>
      <w:r>
        <w:rPr>
          <w:sz w:val="22"/>
        </w:rPr>
        <w:t>Tarih bekler, dosyaları saklar,</w:t>
      </w:r>
    </w:p>
    <w:p>
      <w:pPr>
        <w:spacing w:after="100"/>
      </w:pPr>
      <w:r>
        <w:rPr>
          <w:sz w:val="22"/>
        </w:rPr>
        <w:t>ve günü geldiğinde</w:t>
      </w:r>
    </w:p>
    <w:p>
      <w:pPr>
        <w:spacing w:after="100"/>
      </w:pPr>
      <w:r>
        <w:rPr>
          <w:sz w:val="22"/>
        </w:rPr>
        <w:t>herkesin adını hak ettiği yere yazar.</w:t>
      </w:r>
    </w:p>
    <w:p>
      <w:pPr>
        <w:spacing w:after="100"/>
      </w:pPr>
      <w:r>
        <w:rPr>
          <w:sz w:val="22"/>
        </w:rPr>
        <w:t>Bu yazı bir bedduadan ağırdır.</w:t>
      </w:r>
    </w:p>
    <w:p>
      <w:pPr>
        <w:spacing w:after="100"/>
      </w:pPr>
      <w:r>
        <w:rPr>
          <w:sz w:val="22"/>
        </w:rPr>
        <w:t>Çünkü bu yazı gerçektir.</w:t>
      </w:r>
    </w:p>
    <w:p>
      <w:pPr>
        <w:spacing w:after="100"/>
      </w:pPr>
      <w:r>
        <w:rPr>
          <w:sz w:val="22"/>
        </w:rPr>
        <w:t>Okuyan herkes şunu bilsin:</w:t>
      </w:r>
    </w:p>
    <w:p>
      <w:pPr>
        <w:spacing w:after="100"/>
      </w:pPr>
      <w:r>
        <w:rPr>
          <w:sz w:val="22"/>
        </w:rPr>
        <w:t>Bir insanın onurunu ezdiğiniz gün,</w:t>
      </w:r>
    </w:p>
    <w:p>
      <w:pPr>
        <w:spacing w:after="100"/>
      </w:pPr>
      <w:r>
        <w:rPr>
          <w:sz w:val="22"/>
        </w:rPr>
        <w:t>makamınız ne olursa olsun</w:t>
      </w:r>
    </w:p>
    <w:p>
      <w:pPr>
        <w:spacing w:after="100"/>
      </w:pPr>
      <w:r>
        <w:rPr>
          <w:sz w:val="22"/>
        </w:rPr>
        <w:t>yerin dibine girmişsinizdir bile.</w:t>
      </w:r>
    </w:p>
    <w:p>
      <w:pPr>
        <w:spacing w:after="100"/>
      </w:pPr>
      <w:r>
        <w:rPr>
          <w:sz w:val="22"/>
        </w:rPr>
        <w:t>Ve sanmayın ki bu yaptıklarınız dosya raflarında çürüyüp gidecek.</w:t>
      </w:r>
    </w:p>
    <w:p>
      <w:pPr>
        <w:spacing w:after="100"/>
      </w:pPr>
      <w:r>
        <w:rPr>
          <w:sz w:val="22"/>
        </w:rPr>
        <w:t>Bazı haksızlıklar vardır, mürekkep tutmaz;</w:t>
      </w:r>
    </w:p>
    <w:p>
      <w:pPr>
        <w:spacing w:after="100"/>
      </w:pPr>
      <w:r>
        <w:rPr>
          <w:sz w:val="22"/>
        </w:rPr>
        <w:t>kanla, ahla, utançla yazılır.</w:t>
      </w:r>
    </w:p>
    <w:p>
      <w:pPr>
        <w:spacing w:after="100"/>
      </w:pPr>
      <w:r>
        <w:rPr>
          <w:sz w:val="22"/>
        </w:rPr>
        <w:t>Siz bugün bir zehir tüccarının kirli ifadesini</w:t>
      </w:r>
    </w:p>
    <w:p>
      <w:pPr>
        <w:spacing w:after="100"/>
      </w:pPr>
      <w:r>
        <w:rPr>
          <w:sz w:val="22"/>
        </w:rPr>
        <w:t>devlet ciddiyeti diye süsleyip masaya koydunuz ya,</w:t>
      </w:r>
    </w:p>
    <w:p>
      <w:pPr>
        <w:spacing w:after="100"/>
      </w:pPr>
      <w:r>
        <w:rPr>
          <w:sz w:val="22"/>
        </w:rPr>
        <w:t>işte o an hukukun yüzüne kara bir leke sürdünüz.</w:t>
      </w:r>
    </w:p>
    <w:p>
      <w:pPr>
        <w:spacing w:after="100"/>
      </w:pPr>
      <w:r>
        <w:rPr>
          <w:sz w:val="22"/>
        </w:rPr>
        <w:t>Bir insanın adını,</w:t>
      </w:r>
    </w:p>
    <w:p>
      <w:pPr>
        <w:spacing w:after="100"/>
      </w:pPr>
      <w:r>
        <w:rPr>
          <w:sz w:val="22"/>
        </w:rPr>
        <w:t>bir kalemde “şüpheli” diye kirletmek ne demek bilir misiniz?</w:t>
      </w:r>
    </w:p>
    <w:p>
      <w:pPr>
        <w:spacing w:after="100"/>
      </w:pPr>
      <w:r>
        <w:rPr>
          <w:sz w:val="22"/>
        </w:rPr>
        <w:t>O isim artık evine girerken eğilir,</w:t>
      </w:r>
    </w:p>
    <w:p>
      <w:pPr>
        <w:spacing w:after="100"/>
      </w:pPr>
      <w:r>
        <w:rPr>
          <w:sz w:val="22"/>
        </w:rPr>
        <w:t>çocuğunun gözlerine bakarken yutkunur,</w:t>
      </w:r>
    </w:p>
    <w:p>
      <w:pPr>
        <w:spacing w:after="100"/>
      </w:pPr>
      <w:r>
        <w:rPr>
          <w:sz w:val="22"/>
        </w:rPr>
        <w:t>mahallesinden geçerken omuzları çöker.</w:t>
      </w:r>
    </w:p>
    <w:p>
      <w:pPr>
        <w:spacing w:after="100"/>
      </w:pPr>
      <w:r>
        <w:rPr>
          <w:sz w:val="22"/>
        </w:rPr>
        <w:t>Siz bunu “usul” sanırsınız,</w:t>
      </w:r>
    </w:p>
    <w:p>
      <w:pPr>
        <w:spacing w:after="100"/>
      </w:pPr>
      <w:r>
        <w:rPr>
          <w:sz w:val="22"/>
        </w:rPr>
        <w:t>ama bunun adı ruhen infazdır.</w:t>
      </w:r>
    </w:p>
    <w:p>
      <w:pPr>
        <w:spacing w:after="100"/>
      </w:pPr>
      <w:r>
        <w:rPr>
          <w:sz w:val="22"/>
        </w:rPr>
        <w:t>Valinin emri diyorsunuz.</w:t>
      </w:r>
    </w:p>
    <w:p>
      <w:pPr>
        <w:spacing w:after="100"/>
      </w:pPr>
      <w:r>
        <w:rPr>
          <w:sz w:val="22"/>
        </w:rPr>
        <w:t>Savcının yetkisi diyorsunuz.</w:t>
      </w:r>
    </w:p>
    <w:p>
      <w:pPr>
        <w:spacing w:after="100"/>
      </w:pPr>
      <w:r>
        <w:rPr>
          <w:sz w:val="22"/>
        </w:rPr>
        <w:t>Peki ya akıl?</w:t>
      </w:r>
    </w:p>
    <w:p>
      <w:pPr>
        <w:spacing w:after="100"/>
      </w:pPr>
      <w:r>
        <w:rPr>
          <w:sz w:val="22"/>
        </w:rPr>
        <w:t>Peki ya vicdan?</w:t>
      </w:r>
    </w:p>
    <w:p>
      <w:pPr>
        <w:spacing w:after="100"/>
      </w:pPr>
      <w:r>
        <w:rPr>
          <w:sz w:val="22"/>
        </w:rPr>
        <w:t>Peki ya Allah korkusu?</w:t>
      </w:r>
    </w:p>
    <w:p>
      <w:pPr>
        <w:spacing w:after="100"/>
      </w:pPr>
      <w:r>
        <w:rPr>
          <w:sz w:val="22"/>
        </w:rPr>
        <w:t>Onlar hangi genelgede, hangi talimatta yazıyordu?</w:t>
      </w:r>
    </w:p>
    <w:p>
      <w:pPr>
        <w:spacing w:after="100"/>
      </w:pPr>
      <w:r>
        <w:rPr>
          <w:sz w:val="22"/>
        </w:rPr>
        <w:t>Zehir satanın ağzı bal sürülmüş gibi dinlenirken,</w:t>
      </w:r>
    </w:p>
    <w:p>
      <w:pPr>
        <w:spacing w:after="100"/>
      </w:pPr>
      <w:r>
        <w:rPr>
          <w:sz w:val="22"/>
        </w:rPr>
        <w:t>helalinden kazanmaya çalışan esnafın sözü neden çamura batırıldı?</w:t>
      </w:r>
    </w:p>
    <w:p>
      <w:pPr>
        <w:spacing w:after="100"/>
      </w:pPr>
      <w:r>
        <w:rPr>
          <w:sz w:val="22"/>
        </w:rPr>
        <w:t>Çünkü kolaydı.</w:t>
      </w:r>
    </w:p>
    <w:p>
      <w:pPr>
        <w:spacing w:after="100"/>
      </w:pPr>
      <w:r>
        <w:rPr>
          <w:sz w:val="22"/>
        </w:rPr>
        <w:t>Çünkü güç, zayıfın üstünde denendi.</w:t>
      </w:r>
    </w:p>
    <w:p>
      <w:pPr>
        <w:spacing w:after="100"/>
      </w:pPr>
      <w:r>
        <w:rPr>
          <w:sz w:val="22"/>
        </w:rPr>
        <w:t>Çünkü iftirayı süzmek zahmet ister,</w:t>
      </w:r>
    </w:p>
    <w:p>
      <w:pPr>
        <w:spacing w:after="100"/>
      </w:pPr>
      <w:r>
        <w:rPr>
          <w:sz w:val="22"/>
        </w:rPr>
        <w:t>ama kabul etmek kolaya kaçar.</w:t>
      </w:r>
    </w:p>
    <w:p>
      <w:pPr>
        <w:spacing w:after="100"/>
      </w:pPr>
      <w:r>
        <w:rPr>
          <w:sz w:val="22"/>
        </w:rPr>
        <w:t>Bilin ki;</w:t>
      </w:r>
    </w:p>
    <w:p>
      <w:pPr>
        <w:spacing w:after="100"/>
      </w:pPr>
      <w:r>
        <w:rPr>
          <w:sz w:val="22"/>
        </w:rPr>
        <w:t>insan şerefiyle oynamak,</w:t>
      </w:r>
    </w:p>
    <w:p>
      <w:pPr>
        <w:spacing w:after="100"/>
      </w:pPr>
      <w:r>
        <w:rPr>
          <w:sz w:val="22"/>
        </w:rPr>
        <w:t>kamu gücünü kişisel körlüğe alet etmek,</w:t>
      </w:r>
    </w:p>
    <w:p>
      <w:pPr>
        <w:spacing w:after="100"/>
      </w:pPr>
      <w:r>
        <w:rPr>
          <w:sz w:val="22"/>
        </w:rPr>
        <w:t>yarın çocuklarınıza bırakacağınız en ağır mirastır.</w:t>
      </w:r>
    </w:p>
    <w:p>
      <w:pPr>
        <w:spacing w:after="100"/>
      </w:pPr>
      <w:r>
        <w:rPr>
          <w:sz w:val="22"/>
        </w:rPr>
        <w:t>Parayla silinmez,</w:t>
      </w:r>
    </w:p>
    <w:p>
      <w:pPr>
        <w:spacing w:after="100"/>
      </w:pPr>
      <w:r>
        <w:rPr>
          <w:sz w:val="22"/>
        </w:rPr>
        <w:t>makamla örtülmez,</w:t>
      </w:r>
    </w:p>
    <w:p>
      <w:pPr>
        <w:spacing w:after="100"/>
      </w:pPr>
      <w:r>
        <w:rPr>
          <w:sz w:val="22"/>
        </w:rPr>
        <w:t>zamana da güvenmeyin…</w:t>
      </w:r>
    </w:p>
    <w:p>
      <w:pPr>
        <w:spacing w:after="100"/>
      </w:pPr>
      <w:r>
        <w:rPr>
          <w:sz w:val="22"/>
        </w:rPr>
        <w:t>Zaman bazen sadece bekler,</w:t>
      </w:r>
    </w:p>
    <w:p>
      <w:pPr>
        <w:spacing w:after="100"/>
      </w:pPr>
      <w:r>
        <w:rPr>
          <w:sz w:val="22"/>
        </w:rPr>
        <w:t>sonra tek hamlede hesap sorar.</w:t>
      </w:r>
    </w:p>
    <w:p>
      <w:pPr>
        <w:spacing w:after="100"/>
      </w:pPr>
      <w:r>
        <w:rPr>
          <w:sz w:val="22"/>
        </w:rPr>
        <w:t>Siz bugün bir esnafı çiğnediniz.</w:t>
      </w:r>
    </w:p>
    <w:p>
      <w:pPr>
        <w:spacing w:after="100"/>
      </w:pPr>
      <w:r>
        <w:rPr>
          <w:sz w:val="22"/>
        </w:rPr>
        <w:t>Yarın bu düzen bir başkasını.</w:t>
      </w:r>
    </w:p>
    <w:p>
      <w:pPr>
        <w:spacing w:after="100"/>
      </w:pPr>
      <w:r>
        <w:rPr>
          <w:sz w:val="22"/>
        </w:rPr>
        <w:t>Ama zincirin bir halkası mutlaka size dayanır.</w:t>
      </w:r>
    </w:p>
    <w:p>
      <w:pPr>
        <w:spacing w:after="100"/>
      </w:pPr>
      <w:r>
        <w:rPr>
          <w:sz w:val="22"/>
        </w:rPr>
        <w:t>Çünkü adalet, er ya da geç</w:t>
      </w:r>
    </w:p>
    <w:p>
      <w:pPr>
        <w:spacing w:after="100"/>
      </w:pPr>
      <w:r>
        <w:rPr>
          <w:sz w:val="22"/>
        </w:rPr>
        <w:t>kendisiyle oynayanların kapısını çalar.</w:t>
      </w:r>
    </w:p>
    <w:p>
      <w:pPr>
        <w:spacing w:after="100"/>
      </w:pPr>
      <w:r>
        <w:rPr>
          <w:sz w:val="22"/>
        </w:rPr>
        <w:t>Bu sözler bağırmıyor farkındaysanız.</w:t>
      </w:r>
    </w:p>
    <w:p>
      <w:pPr>
        <w:spacing w:after="100"/>
      </w:pPr>
      <w:r>
        <w:rPr>
          <w:sz w:val="22"/>
        </w:rPr>
        <w:t>Sessiz…</w:t>
      </w:r>
    </w:p>
    <w:p>
      <w:pPr>
        <w:spacing w:after="100"/>
      </w:pPr>
      <w:r>
        <w:rPr>
          <w:sz w:val="22"/>
        </w:rPr>
        <w:t>Ama mezar taşı gibi ağır.</w:t>
      </w:r>
    </w:p>
    <w:p>
      <w:pPr>
        <w:spacing w:after="100"/>
      </w:pPr>
      <w:r>
        <w:rPr>
          <w:sz w:val="22"/>
        </w:rPr>
        <w:t>Çünkü bazı gerçekler haykırmaz,</w:t>
      </w:r>
    </w:p>
    <w:p>
      <w:pPr>
        <w:spacing w:after="100"/>
      </w:pPr>
      <w:r>
        <w:rPr>
          <w:sz w:val="22"/>
        </w:rPr>
        <w:t>insanın içine çöker.</w:t>
      </w:r>
    </w:p>
    <w:p>
      <w:pPr>
        <w:spacing w:after="100"/>
      </w:pPr>
      <w:r>
        <w:rPr>
          <w:sz w:val="22"/>
        </w:rPr>
        <w:t>Ve şunu son kez, çok net söylüyorum:</w:t>
      </w:r>
    </w:p>
    <w:p>
      <w:pPr>
        <w:spacing w:after="100"/>
      </w:pPr>
      <w:r>
        <w:rPr>
          <w:sz w:val="22"/>
        </w:rPr>
        <w:t>Bir insanın onurunu ayaklar altına alanlar,</w:t>
      </w:r>
    </w:p>
    <w:p>
      <w:pPr>
        <w:spacing w:after="100"/>
      </w:pPr>
      <w:r>
        <w:rPr>
          <w:sz w:val="22"/>
        </w:rPr>
        <w:t>yerin dibine girmek için</w:t>
      </w:r>
    </w:p>
    <w:p>
      <w:pPr>
        <w:spacing w:after="100"/>
      </w:pPr>
      <w:r>
        <w:rPr>
          <w:sz w:val="22"/>
        </w:rPr>
        <w:t>mahkeme kararını beklemez.</w:t>
      </w:r>
    </w:p>
    <w:p>
      <w:pPr>
        <w:spacing w:after="100"/>
      </w:pPr>
      <w:r>
        <w:rPr>
          <w:sz w:val="22"/>
        </w:rPr>
        <w:t>Onlar, vicdan terazisinde</w:t>
      </w:r>
    </w:p>
    <w:p>
      <w:pPr>
        <w:spacing w:after="100"/>
      </w:pPr>
      <w:r>
        <w:rPr>
          <w:sz w:val="22"/>
        </w:rPr>
        <w:t>çoktan hüküm giymiştir.</w:t>
      </w:r>
    </w:p>
    <w:p>
      <w:pPr>
        <w:spacing w:after="100"/>
      </w:pPr>
      <w:r>
        <w:rPr>
          <w:sz w:val="22"/>
        </w:rPr>
        <w:t>Ve siz hâlâ aynaya bakabiliyorsanız,</w:t>
      </w:r>
    </w:p>
    <w:p>
      <w:pPr>
        <w:spacing w:after="100"/>
      </w:pPr>
      <w:r>
        <w:rPr>
          <w:sz w:val="22"/>
        </w:rPr>
        <w:t>bu karanlığın en ürkütücü tarafı da budur zaten.</w:t>
      </w:r>
    </w:p>
    <w:p>
      <w:pPr>
        <w:spacing w:after="100"/>
      </w:pPr>
      <w:r>
        <w:rPr>
          <w:sz w:val="22"/>
        </w:rPr>
        <w:t>Çünkü insan bazen en büyük suçu,</w:t>
      </w:r>
    </w:p>
    <w:p>
      <w:pPr>
        <w:spacing w:after="100"/>
      </w:pPr>
      <w:r>
        <w:rPr>
          <w:sz w:val="22"/>
        </w:rPr>
        <w:t>yaptığını normalleştirerek işler.</w:t>
      </w:r>
    </w:p>
    <w:p>
      <w:pPr>
        <w:spacing w:after="100"/>
      </w:pPr>
      <w:r>
        <w:rPr>
          <w:sz w:val="22"/>
        </w:rPr>
        <w:t>Bir imza daha…</w:t>
      </w:r>
    </w:p>
    <w:p>
      <w:pPr>
        <w:spacing w:after="100"/>
      </w:pPr>
      <w:r>
        <w:rPr>
          <w:sz w:val="22"/>
        </w:rPr>
        <w:t>Bir tutanak daha…</w:t>
      </w:r>
    </w:p>
    <w:p>
      <w:pPr>
        <w:spacing w:after="100"/>
      </w:pPr>
      <w:r>
        <w:rPr>
          <w:sz w:val="22"/>
        </w:rPr>
        <w:t>Bir “rutin işlem” diye geçiştirilen karar daha…</w:t>
      </w:r>
    </w:p>
    <w:p>
      <w:pPr>
        <w:spacing w:after="100"/>
      </w:pPr>
      <w:r>
        <w:rPr>
          <w:sz w:val="22"/>
        </w:rPr>
        <w:t>Oysa her satırda bir hayat biraz daha eziliyor,</w:t>
      </w:r>
    </w:p>
    <w:p>
      <w:pPr>
        <w:spacing w:after="100"/>
      </w:pPr>
      <w:r>
        <w:rPr>
          <w:sz w:val="22"/>
        </w:rPr>
        <w:t>bir insan biraz daha yalnızlaşıyor,</w:t>
      </w:r>
    </w:p>
    <w:p>
      <w:pPr>
        <w:spacing w:after="100"/>
      </w:pPr>
      <w:r>
        <w:rPr>
          <w:sz w:val="22"/>
        </w:rPr>
        <w:t>bir aile biraz daha sessizleşiyor.</w:t>
      </w:r>
    </w:p>
    <w:p>
      <w:pPr>
        <w:spacing w:after="100"/>
      </w:pPr>
      <w:r>
        <w:rPr>
          <w:sz w:val="22"/>
        </w:rPr>
        <w:t>Siz buna “devlet refleksi” diyorsunuz.</w:t>
      </w:r>
    </w:p>
    <w:p>
      <w:pPr>
        <w:spacing w:after="100"/>
      </w:pPr>
      <w:r>
        <w:rPr>
          <w:sz w:val="22"/>
        </w:rPr>
        <w:t>Oysa bu, refleks değil;</w:t>
      </w:r>
    </w:p>
    <w:p>
      <w:pPr>
        <w:spacing w:after="100"/>
      </w:pPr>
      <w:r>
        <w:rPr>
          <w:sz w:val="22"/>
        </w:rPr>
        <w:t>bu, iradesizliğin kurumsallaşmış hâlidir.</w:t>
      </w:r>
    </w:p>
    <w:p>
      <w:pPr>
        <w:spacing w:after="100"/>
      </w:pPr>
      <w:r>
        <w:rPr>
          <w:sz w:val="22"/>
        </w:rPr>
        <w:t>Yetkiyi akılla değil, korkuyla kullananların</w:t>
      </w:r>
    </w:p>
    <w:p>
      <w:pPr>
        <w:spacing w:after="100"/>
      </w:pPr>
      <w:r>
        <w:rPr>
          <w:sz w:val="22"/>
        </w:rPr>
        <w:t>ardında bıraktığı tek miras budur.</w:t>
      </w:r>
    </w:p>
    <w:p>
      <w:pPr>
        <w:spacing w:after="100"/>
      </w:pPr>
      <w:r>
        <w:rPr>
          <w:sz w:val="22"/>
        </w:rPr>
        <w:t>Mahalle hâlâ orada.</w:t>
      </w:r>
    </w:p>
    <w:p>
      <w:pPr>
        <w:spacing w:after="100"/>
      </w:pPr>
      <w:r>
        <w:rPr>
          <w:sz w:val="22"/>
        </w:rPr>
        <w:t>Esnafın dükkânı hâlâ açık.</w:t>
      </w:r>
    </w:p>
    <w:p>
      <w:pPr>
        <w:spacing w:after="100"/>
      </w:pPr>
      <w:r>
        <w:rPr>
          <w:sz w:val="22"/>
        </w:rPr>
        <w:t>Ama bakışlar değişti.</w:t>
      </w:r>
    </w:p>
    <w:p>
      <w:pPr>
        <w:spacing w:after="100"/>
      </w:pPr>
      <w:r>
        <w:rPr>
          <w:sz w:val="22"/>
        </w:rPr>
        <w:t>Selamlar eksildi.</w:t>
      </w:r>
    </w:p>
    <w:p>
      <w:pPr>
        <w:spacing w:after="100"/>
      </w:pPr>
      <w:r>
        <w:rPr>
          <w:sz w:val="22"/>
        </w:rPr>
        <w:t>İnsanlar konuşurken etrafa bakıyor artık.</w:t>
      </w:r>
    </w:p>
    <w:p>
      <w:pPr>
        <w:spacing w:after="100"/>
      </w:pPr>
      <w:r>
        <w:rPr>
          <w:sz w:val="22"/>
        </w:rPr>
        <w:t>İşte sizin eseriniz bu.</w:t>
      </w:r>
    </w:p>
    <w:p>
      <w:pPr>
        <w:spacing w:after="100"/>
      </w:pPr>
      <w:r>
        <w:rPr>
          <w:sz w:val="22"/>
        </w:rPr>
        <w:t>Toplumu ayakta tutan güveni,</w:t>
      </w:r>
    </w:p>
    <w:p>
      <w:pPr>
        <w:spacing w:after="100"/>
      </w:pPr>
      <w:r>
        <w:rPr>
          <w:sz w:val="22"/>
        </w:rPr>
        <w:t>parça parça söktünüz.</w:t>
      </w:r>
    </w:p>
    <w:p>
      <w:pPr>
        <w:spacing w:after="100"/>
      </w:pPr>
      <w:r>
        <w:rPr>
          <w:sz w:val="22"/>
        </w:rPr>
        <w:t>Zehir tüccarı geceyi rahat uyur,</w:t>
      </w:r>
    </w:p>
    <w:p>
      <w:pPr>
        <w:spacing w:after="100"/>
      </w:pPr>
      <w:r>
        <w:rPr>
          <w:sz w:val="22"/>
        </w:rPr>
        <w:t>çünkü onun vicdanı zaten çoktan iflas etmiştir.</w:t>
      </w:r>
    </w:p>
    <w:p>
      <w:pPr>
        <w:spacing w:after="100"/>
      </w:pPr>
      <w:r>
        <w:rPr>
          <w:sz w:val="22"/>
        </w:rPr>
        <w:t>Ama siz…</w:t>
      </w:r>
    </w:p>
    <w:p>
      <w:pPr>
        <w:spacing w:after="100"/>
      </w:pPr>
      <w:r>
        <w:rPr>
          <w:sz w:val="22"/>
        </w:rPr>
        <w:t>Siz sabah kravatınızı bağlarken</w:t>
      </w:r>
    </w:p>
    <w:p>
      <w:pPr>
        <w:spacing w:after="100"/>
      </w:pPr>
      <w:r>
        <w:rPr>
          <w:sz w:val="22"/>
        </w:rPr>
        <w:t>o masum insanın yüzü hiç mi gelmiyor aklınıza?</w:t>
      </w:r>
    </w:p>
    <w:p>
      <w:pPr>
        <w:spacing w:after="100"/>
      </w:pPr>
      <w:r>
        <w:rPr>
          <w:sz w:val="22"/>
        </w:rPr>
        <w:t>Hiç mi boğazınız düğümlenmiyor</w:t>
      </w:r>
    </w:p>
    <w:p>
      <w:pPr>
        <w:spacing w:after="100"/>
      </w:pPr>
      <w:r>
        <w:rPr>
          <w:sz w:val="22"/>
        </w:rPr>
        <w:t>“Ya yanılıyorsam?” diye?</w:t>
      </w:r>
    </w:p>
    <w:p>
      <w:pPr>
        <w:spacing w:after="100"/>
      </w:pPr>
      <w:r>
        <w:rPr>
          <w:sz w:val="22"/>
        </w:rPr>
        <w:t>Yanılmak insana mahsustur.</w:t>
      </w:r>
    </w:p>
    <w:p>
      <w:pPr>
        <w:spacing w:after="100"/>
      </w:pPr>
      <w:r>
        <w:rPr>
          <w:sz w:val="22"/>
        </w:rPr>
        <w:t>Ama yanlışı bile bile sürdürmek,</w:t>
      </w:r>
    </w:p>
    <w:p>
      <w:pPr>
        <w:spacing w:after="100"/>
      </w:pPr>
      <w:r>
        <w:rPr>
          <w:sz w:val="22"/>
        </w:rPr>
        <w:t>işte o artık karakter meselesidir.</w:t>
      </w:r>
    </w:p>
    <w:p>
      <w:pPr>
        <w:spacing w:after="100"/>
      </w:pPr>
      <w:r>
        <w:rPr>
          <w:sz w:val="22"/>
        </w:rPr>
        <w:t>Ve bu dosyalara değil,</w:t>
      </w:r>
    </w:p>
    <w:p>
      <w:pPr>
        <w:spacing w:after="100"/>
      </w:pPr>
      <w:r>
        <w:rPr>
          <w:sz w:val="22"/>
        </w:rPr>
        <w:t>tarihe yazılır.</w:t>
      </w:r>
    </w:p>
    <w:p>
      <w:pPr>
        <w:spacing w:after="100"/>
      </w:pPr>
      <w:r>
        <w:rPr>
          <w:sz w:val="22"/>
        </w:rPr>
        <w:t>Unutmayın:</w:t>
      </w:r>
    </w:p>
    <w:p>
      <w:pPr>
        <w:spacing w:after="100"/>
      </w:pPr>
      <w:r>
        <w:rPr>
          <w:sz w:val="22"/>
        </w:rPr>
        <w:t>Devlet dediğiniz şey beton değildir,</w:t>
      </w:r>
    </w:p>
    <w:p>
      <w:pPr>
        <w:spacing w:after="100"/>
      </w:pPr>
      <w:r>
        <w:rPr>
          <w:sz w:val="22"/>
        </w:rPr>
        <w:t>makam odası değildir,</w:t>
      </w:r>
    </w:p>
    <w:p>
      <w:pPr>
        <w:spacing w:after="100"/>
      </w:pPr>
      <w:r>
        <w:rPr>
          <w:sz w:val="22"/>
        </w:rPr>
        <w:t>resmî mühür hiç değildir.</w:t>
      </w:r>
    </w:p>
    <w:p>
      <w:pPr>
        <w:spacing w:after="100"/>
      </w:pPr>
      <w:r>
        <w:rPr>
          <w:sz w:val="22"/>
        </w:rPr>
        <w:t>Devlet, adaletle nefes alır.</w:t>
      </w:r>
    </w:p>
    <w:p>
      <w:pPr>
        <w:spacing w:after="100"/>
      </w:pPr>
      <w:r>
        <w:rPr>
          <w:sz w:val="22"/>
        </w:rPr>
        <w:t>Adaleti kestiğiniz an,</w:t>
      </w:r>
    </w:p>
    <w:p>
      <w:pPr>
        <w:spacing w:after="100"/>
      </w:pPr>
      <w:r>
        <w:rPr>
          <w:sz w:val="22"/>
        </w:rPr>
        <w:t>içini boşaltırsınız.</w:t>
      </w:r>
    </w:p>
    <w:p>
      <w:pPr>
        <w:spacing w:after="100"/>
      </w:pPr>
      <w:r>
        <w:rPr>
          <w:sz w:val="22"/>
        </w:rPr>
        <w:t>Bugün güçlü görünürsünüz.</w:t>
      </w:r>
    </w:p>
    <w:p>
      <w:pPr>
        <w:spacing w:after="100"/>
      </w:pPr>
      <w:r>
        <w:rPr>
          <w:sz w:val="22"/>
        </w:rPr>
        <w:t>Yetki sizdedir.</w:t>
      </w:r>
    </w:p>
    <w:p>
      <w:pPr>
        <w:spacing w:after="100"/>
      </w:pPr>
      <w:r>
        <w:rPr>
          <w:sz w:val="22"/>
        </w:rPr>
        <w:t>Kalem sizdedir.</w:t>
      </w:r>
    </w:p>
    <w:p>
      <w:pPr>
        <w:spacing w:after="100"/>
      </w:pPr>
      <w:r>
        <w:rPr>
          <w:sz w:val="22"/>
        </w:rPr>
        <w:t>Ama yarın…</w:t>
      </w:r>
    </w:p>
    <w:p>
      <w:pPr>
        <w:spacing w:after="100"/>
      </w:pPr>
      <w:r>
        <w:rPr>
          <w:sz w:val="22"/>
        </w:rPr>
        <w:t>O kalemin mürekkebi kurur,</w:t>
      </w:r>
    </w:p>
    <w:p>
      <w:pPr>
        <w:spacing w:after="100"/>
      </w:pPr>
      <w:r>
        <w:rPr>
          <w:sz w:val="22"/>
        </w:rPr>
        <w:t>yetki el değiştirir,</w:t>
      </w:r>
    </w:p>
    <w:p>
      <w:pPr>
        <w:spacing w:after="100"/>
      </w:pPr>
      <w:r>
        <w:rPr>
          <w:sz w:val="22"/>
        </w:rPr>
        <w:t>dosyalar açılır.</w:t>
      </w:r>
    </w:p>
    <w:p>
      <w:pPr>
        <w:spacing w:after="100"/>
      </w:pPr>
      <w:r>
        <w:rPr>
          <w:sz w:val="22"/>
        </w:rPr>
        <w:t>Ve o gün geldiğinde</w:t>
      </w:r>
    </w:p>
    <w:p>
      <w:pPr>
        <w:spacing w:after="100"/>
      </w:pPr>
      <w:r>
        <w:rPr>
          <w:sz w:val="22"/>
        </w:rPr>
        <w:t>“Ben sadece emri uyguladım” cümlesi</w:t>
      </w:r>
    </w:p>
    <w:p>
      <w:pPr>
        <w:spacing w:after="100"/>
      </w:pPr>
      <w:r>
        <w:rPr>
          <w:sz w:val="22"/>
        </w:rPr>
        <w:t>kimsenin kulağında mazeret olmaz.</w:t>
      </w:r>
    </w:p>
    <w:p>
      <w:pPr>
        <w:spacing w:after="100"/>
      </w:pPr>
      <w:r>
        <w:rPr>
          <w:sz w:val="22"/>
        </w:rPr>
        <w:t>Bu yazı öfkeyle yazılmadı.</w:t>
      </w:r>
    </w:p>
    <w:p>
      <w:pPr>
        <w:spacing w:after="100"/>
      </w:pPr>
      <w:r>
        <w:rPr>
          <w:sz w:val="22"/>
        </w:rPr>
        <w:t>Bu yazı intikam istemiyor.</w:t>
      </w:r>
    </w:p>
    <w:p>
      <w:pPr>
        <w:spacing w:after="100"/>
      </w:pPr>
      <w:r>
        <w:rPr>
          <w:sz w:val="22"/>
        </w:rPr>
        <w:t>Bu yazı sadece bir gerçeği kayda geçiyor:</w:t>
      </w:r>
    </w:p>
    <w:p>
      <w:pPr>
        <w:spacing w:after="100"/>
      </w:pPr>
      <w:r>
        <w:rPr>
          <w:sz w:val="22"/>
        </w:rPr>
        <w:t>İnsan onuru,</w:t>
      </w:r>
    </w:p>
    <w:p>
      <w:pPr>
        <w:spacing w:after="100"/>
      </w:pPr>
      <w:r>
        <w:rPr>
          <w:sz w:val="22"/>
        </w:rPr>
        <w:t>hiçbir makamdan daha küçük değildir.</w:t>
      </w:r>
    </w:p>
    <w:p>
      <w:pPr>
        <w:spacing w:after="100"/>
      </w:pPr>
      <w:r>
        <w:rPr>
          <w:sz w:val="22"/>
        </w:rPr>
        <w:t>Ve siz,</w:t>
      </w:r>
    </w:p>
    <w:p>
      <w:pPr>
        <w:spacing w:after="100"/>
      </w:pPr>
      <w:r>
        <w:rPr>
          <w:sz w:val="22"/>
        </w:rPr>
        <w:t>bir insanın şerefini çiğnediğiniz gün,</w:t>
      </w:r>
    </w:p>
    <w:p>
      <w:pPr>
        <w:spacing w:after="100"/>
      </w:pPr>
      <w:r>
        <w:rPr>
          <w:sz w:val="22"/>
        </w:rPr>
        <w:t>ne kadar yukarıda oturursanız oturun,</w:t>
      </w:r>
    </w:p>
    <w:p>
      <w:pPr>
        <w:spacing w:after="100"/>
      </w:pPr>
      <w:r>
        <w:rPr>
          <w:sz w:val="22"/>
        </w:rPr>
        <w:t>ahlaken en diptesinizdir.</w:t>
      </w:r>
    </w:p>
    <w:p>
      <w:pPr>
        <w:spacing w:after="100"/>
      </w:pPr>
      <w:r>
        <w:rPr>
          <w:sz w:val="22"/>
        </w:rPr>
        <w:t>Sessizce…</w:t>
      </w:r>
    </w:p>
    <w:p>
      <w:pPr>
        <w:spacing w:after="100"/>
      </w:pPr>
      <w:r>
        <w:rPr>
          <w:sz w:val="22"/>
        </w:rPr>
        <w:t>Ama herkesin görebileceği kadar net.</w:t>
      </w:r>
    </w:p>
    <w:p>
      <w:pPr>
        <w:spacing w:after="100"/>
      </w:pPr>
      <w:r>
        <w:rPr>
          <w:sz w:val="22"/>
        </w:rPr>
        <w:t>Ve son söz niyetine,</w:t>
      </w:r>
    </w:p>
    <w:p>
      <w:pPr>
        <w:spacing w:after="100"/>
      </w:pPr>
      <w:r>
        <w:rPr>
          <w:sz w:val="22"/>
        </w:rPr>
        <w:t>ne süslü cümleye gerek var ne de uzun izaha…</w:t>
      </w:r>
    </w:p>
    <w:p>
      <w:pPr>
        <w:spacing w:after="100"/>
      </w:pPr>
      <w:r>
        <w:rPr>
          <w:sz w:val="22"/>
        </w:rPr>
        <w:t>İnsan onurunu dosya kapağına sıkıştıran,</w:t>
      </w:r>
    </w:p>
    <w:p>
      <w:pPr>
        <w:spacing w:after="100"/>
      </w:pPr>
      <w:r>
        <w:rPr>
          <w:sz w:val="22"/>
        </w:rPr>
        <w:t>iftirayı delil diye yücelten,</w:t>
      </w:r>
    </w:p>
    <w:p>
      <w:pPr>
        <w:spacing w:after="100"/>
      </w:pPr>
      <w:r>
        <w:rPr>
          <w:sz w:val="22"/>
        </w:rPr>
        <w:t>yetkiyi vicdanın önüne koyan,</w:t>
      </w:r>
    </w:p>
    <w:p>
      <w:pPr>
        <w:spacing w:after="100"/>
      </w:pPr>
      <w:r>
        <w:rPr>
          <w:sz w:val="22"/>
        </w:rPr>
        <w:t>bir zehir tüccarının sözüyle</w:t>
      </w:r>
    </w:p>
    <w:p>
      <w:pPr>
        <w:spacing w:after="100"/>
      </w:pPr>
      <w:r>
        <w:rPr>
          <w:sz w:val="22"/>
        </w:rPr>
        <w:t>bir esnafın hayatını karartan</w:t>
      </w:r>
    </w:p>
    <w:p>
      <w:pPr>
        <w:spacing w:after="100"/>
      </w:pPr>
      <w:r>
        <w:rPr>
          <w:sz w:val="22"/>
        </w:rPr>
        <w:t>kim varsa…</w:t>
      </w:r>
    </w:p>
    <w:p>
      <w:pPr>
        <w:spacing w:after="100"/>
      </w:pPr>
      <w:r>
        <w:rPr>
          <w:sz w:val="22"/>
        </w:rPr>
        <w:t>Makamından, unvanından, imzasından bağımsız olarak</w:t>
      </w:r>
    </w:p>
    <w:p>
      <w:pPr>
        <w:spacing w:after="100"/>
      </w:pPr>
      <w:r>
        <w:rPr>
          <w:sz w:val="22"/>
        </w:rPr>
        <w:t>tek bir kelimeyle anılsın:</w:t>
      </w:r>
    </w:p>
    <w:p>
      <w:pPr>
        <w:spacing w:after="100"/>
      </w:pPr>
      <w:r>
        <w:rPr>
          <w:sz w:val="22"/>
        </w:rPr>
        <w:t>Utansın.</w:t>
      </w:r>
    </w:p>
    <w:p>
      <w:pPr>
        <w:spacing w:after="100"/>
      </w:pPr>
      <w:r>
        <w:rPr>
          <w:sz w:val="22"/>
        </w:rPr>
        <w:t>Çünkü bazı kelimeler hüküm gibidir;</w:t>
      </w:r>
    </w:p>
    <w:p>
      <w:pPr>
        <w:spacing w:after="100"/>
      </w:pPr>
      <w:r>
        <w:rPr>
          <w:sz w:val="22"/>
        </w:rPr>
        <w:t>yükse sesle söylenmez,</w:t>
      </w:r>
    </w:p>
    <w:p>
      <w:pPr>
        <w:spacing w:after="100"/>
      </w:pPr>
      <w:r>
        <w:rPr>
          <w:sz w:val="22"/>
        </w:rPr>
        <w:t>ama insanın içine çöker.</w:t>
      </w:r>
    </w:p>
    <w:p/>
    <w:p>
      <w:r>
        <w:rPr>
          <w:b/>
          <w:color w:val="1E5C43"/>
          <w:sz w:val="26"/>
        </w:rPr>
        <w:t>Sen Hiç Bilmeden Kalbimin Ömrü Oldun</w:t>
      </w:r>
    </w:p>
    <w:p>
      <w:r>
        <w:rPr>
          <w:color w:val="B3862F"/>
          <w:sz w:val="17"/>
        </w:rPr>
        <w:t>29.09.2026</w:t>
      </w:r>
    </w:p>
    <w:p>
      <w:pPr>
        <w:spacing w:after="100"/>
      </w:pPr>
      <w:r>
        <w:rPr>
          <w:sz w:val="22"/>
        </w:rPr>
        <w:t>Bu satırları yazmaya başladığımda dışarıda hayat kendi olağan akışında devam ediyor. İnsanlar sokaklarda yürüyor, konuşuyor, gülüyor, bir yerlere yetişmeye çalışıyor. Şehir her zamanki gibi gürültülü, kalabalık ve hızlı. Ama benim içimde bambaşka bir dünya var; sessiz, derin ve sadece seninle dolu bir dünya. Dışarıdaki zaman akıyor ama benim içimde zaman seninle duruyor.</w:t>
      </w:r>
    </w:p>
    <w:p>
      <w:pPr>
        <w:spacing w:after="100"/>
      </w:pPr>
      <w:r>
        <w:rPr>
          <w:sz w:val="22"/>
        </w:rPr>
        <w:t>Seni düşündüğüm her an, içimde açıklayamadığım bir şey değişiyor. Bu bir duygu mu, bir alışkanlık mı, yoksa benden çok önce başlamış bir kader mi bilmiyorum. Bildiğim tek şey var: Sen benim hayatımda bir anda beliren biri olmadın, sen benim içime yavaş yavaş yerleşen, fark etmeden büyüyen, sonra da bütün hayatımı kaplayan bir varlık oldun. Sanki ben seni seçmedim, kalbim seni çoktan seçmişti.</w:t>
      </w:r>
    </w:p>
    <w:p>
      <w:pPr>
        <w:spacing w:after="100"/>
      </w:pPr>
      <w:r>
        <w:rPr>
          <w:sz w:val="22"/>
        </w:rPr>
        <w:t>Seni ilk ne zaman fark ettiğimi hatırlamıyorum ama o andan sonra hiçbir şey aynı olmadı. Belki sıradan bir bakıştı, belki farkında olmadığın bir an, belki de sadece benim iç dünyamda büyüttüğüm küçük bir kırılma noktasıydı. Ama o kırılma noktası, bende bir ömürlük değişimin başlangıcı oldu. Çünkü bazı insanlar hayatına girmez, insanın içine yerleşir. Sen benim hayatıma değil, kalbimin en derin yerine yerleştin.</w:t>
      </w:r>
    </w:p>
    <w:p>
      <w:pPr>
        <w:spacing w:after="100"/>
      </w:pPr>
      <w:r>
        <w:rPr>
          <w:sz w:val="22"/>
        </w:rPr>
        <w:t>O günden sonra dünya artık aynı dünya olmadı. Gökyüzü daha farklı görünmeye başladı. Sesler değişti. Kalabalıklar anlamını yitirdi. Çünkü gözlerim seni aramaya başladı. Bir sokakta yürürken, bir kapı açıldığında, bir ses duyduğumda, bir yüz gördüğümde hep seni düşündüm. Sanki evrenin içinde görünmez bir yer var ve orada sadece sen varsın. Ve ben o yeri her gün tekrar bulmaya çalışıyorum.</w:t>
      </w:r>
    </w:p>
    <w:p>
      <w:pPr>
        <w:spacing w:after="100"/>
      </w:pPr>
      <w:r>
        <w:rPr>
          <w:sz w:val="22"/>
        </w:rPr>
        <w:t>Seni düşündüğümde kalbim sadece hızlanmıyor, sanki kendini yeniden tanıyor. Damarlarımda dolaşan kan bile değişiyor gibi hissediyorum. Hücrelerim bile seni hatırlıyor sanki. Bu abartı değil, bu sadece anlatmaya çalıştığım bir gerçeklik. Çünkü sen benim içimde fiziksel olarak bile hissedilen bir duygusun artık. Sadece bir düşünce değil, bir varoluş biçimisin.</w:t>
      </w:r>
    </w:p>
    <w:p>
      <w:pPr>
        <w:spacing w:after="100"/>
      </w:pPr>
      <w:r>
        <w:rPr>
          <w:sz w:val="22"/>
        </w:rPr>
        <w:t>Geceleri şehir sustuğunda, herkes uykuya daldığında ben kendi iç sesimle baş başa kalıyorum. O sessizlikte en çok seni duyuyorum. Acaba şu an ne yapıyorsun, gülümsüyor musun, yoruldun mu, içinden geçenler seni mutlu ediyor mu… Bilmiyorum. Ama bilmediğim her şeyi senin iyi olman için dua ederek dolduruyorum. Çünkü seni sevmek, sadece seni düşünmek değil; senin iyiliğini kendi iyiliğim gibi hissetmek demek olmuş.</w:t>
      </w:r>
    </w:p>
    <w:p>
      <w:pPr>
        <w:spacing w:after="100"/>
      </w:pPr>
      <w:r>
        <w:rPr>
          <w:sz w:val="22"/>
        </w:rPr>
        <w:t>Bazen saatlerce uyuyamıyorum. Gözlerimi kapatıyorum ama zihnim kapanmıyor. Çünkü sen oradasın. Bir düşünce gibi değil, bir gerçeklik gibi. Sanki ben ne kadar uzak olursam olayım, sen içimde hep yakınsın. İnsan bazı duyguları seçmez, bazı duygular insanı seçer. Sen beni seçtin ya da ben seni seçtim, artık bunun bir önemi yok. Çünkü olan olmuş ve kalbim seni geri bırakmayı öğrenememiş.</w:t>
      </w:r>
    </w:p>
    <w:p>
      <w:pPr>
        <w:spacing w:after="100"/>
      </w:pPr>
      <w:r>
        <w:rPr>
          <w:sz w:val="22"/>
        </w:rPr>
        <w:t>Kalabalıkların içinde yürürken bazen insan yüzleri birbirine karışıyor. Sesler birbirine dolanıyor. Ama benim içimde hep tek bir netlik var: Sen. Bir köşe başında seni görür müyüm diye bakıyorum, bir sokakta sana benzeyen bir siluet arıyorum. Bu bir umut değil sadece, bu bir alışkanlığa dönüşmüş bir bekleyiş. Çünkü insan bazen hiç gelmeyecek birini bile bekler.</w:t>
      </w:r>
    </w:p>
    <w:p>
      <w:pPr>
        <w:spacing w:after="100"/>
      </w:pPr>
      <w:r>
        <w:rPr>
          <w:sz w:val="22"/>
        </w:rPr>
        <w:t>Sana söyleyemediğim o kadar çok şey var ki… İçimde yıllardır biriken, büyüyen, ağırlaşan cümleler var. Bazen düşünüyorum, eğer karşına oturup her şeyi anlatmaya başlasam, susabilir miyim? Yoksa günlerce konuşur muyum? Çünkü seni anlatmak, seni sevmekle aynı şey değil artık; seni anlatmak, içimdeki bütün dünyayı dışarı çıkarmak gibi.</w:t>
      </w:r>
    </w:p>
    <w:p>
      <w:pPr>
        <w:spacing w:after="100"/>
      </w:pPr>
      <w:r>
        <w:rPr>
          <w:sz w:val="22"/>
        </w:rPr>
        <w:t>Seni sevmek benim için bir karar olmadı. Bir sabah uyandım ve sen içimdeydin. Sonra o varlık büyüdü, derinleşti, kök saldı. Zamanla fark ettim ki ben seni bir insan gibi değil, bir anlam gibi taşımaya başlamışım. Hayatımın yönünü değiştiren görünmez bir merkez gibisin. Ne zaman düşsem seni düşünüyorum, ne zaman gülsem seni hatırlıyorum.</w:t>
      </w:r>
    </w:p>
    <w:p>
      <w:pPr>
        <w:spacing w:after="100"/>
      </w:pPr>
      <w:r>
        <w:rPr>
          <w:sz w:val="22"/>
        </w:rPr>
        <w:t>Bazen hayal kuruyorum. Çok basit hayaller. Bir gün yan yana yürüdüğümüzü, bir kahve içtiğimizi, bir şeyler konuştuğumuzu, hatta susup sadece birbirimize baktığımızı… Ama sonra o hayallerin ne kadar uzak olduğunu hatırlayıp içime dönüyorum. Çünkü sen benim hayatımda henüz yaşanmış bir gerçek değilsin, ama kalbimde yaşanan en büyük gerçeksin.</w:t>
      </w:r>
    </w:p>
    <w:p>
      <w:pPr>
        <w:spacing w:after="100"/>
      </w:pPr>
      <w:r>
        <w:rPr>
          <w:sz w:val="22"/>
        </w:rPr>
        <w:t>Zaman geçiyor. İnsanlar değişiyor. Mevsimler değişiyor. Ama benim içimdeki şey değişmiyor. Sadece büyüyor. Sessizce. Sabırla. Bazen acıyla. Ama asla eksilmiyor. Çünkü bazı duygular azalmaz, sadece insanın içinde daha derin bir yere yerleşir. Sen de benim içimde o en derin yerdesin artık.</w:t>
      </w:r>
    </w:p>
    <w:p>
      <w:pPr>
        <w:spacing w:after="100"/>
      </w:pPr>
      <w:r>
        <w:rPr>
          <w:sz w:val="22"/>
        </w:rPr>
        <w:t>Sana sarılmayı hiç bilmedim ama özlemini çok iyi biliyorum. Sesini duymadığım halde sesini tanır gibi hissediyorum. Gülüşünü görmesem bile içimde bir yerlerde onu hatırlıyorum. Sen gerçek dünyada bana uzak olabilirsin ama iç dünyamda en yakınımdasın. Bu yüzden bazen en büyük yalnızlık bile seninle dolu bir yalnızlık oluyor.</w:t>
      </w:r>
    </w:p>
    <w:p>
      <w:pPr>
        <w:spacing w:after="100"/>
      </w:pPr>
      <w:r>
        <w:rPr>
          <w:sz w:val="22"/>
        </w:rPr>
        <w:t>Belki bir gün beni tanırsın. Belki bir gün içimde seni nasıl taşıdığımı öğrenirsin. Belki bir gün gözlerimin içine bakarsın ve yıllardır sustuğum şeyleri anlarsın. Ama belki de hiçbir zaman bilmezsin. Ve bu ihtimal bile benim seni sevmemi değiştirmez. Çünkü ben seni sonuç için değil, varlığın için sevdim.</w:t>
      </w:r>
    </w:p>
    <w:p>
      <w:pPr>
        <w:spacing w:after="100"/>
      </w:pPr>
      <w:r>
        <w:rPr>
          <w:sz w:val="22"/>
        </w:rPr>
        <w:t>Şunu bilmeni isterim; seni sevmek bir heves değil, bir anlık duygu değil, bir geçici his değil. Bu, içimde yıllardır yaşayan bir gerçek. Bir insanın başka bir insanı sessizce, karşılık beklemeden, göstermeden ama derinden sevmesi gibi. Belki kimse bilmeyecek, belki sen de hiç öğrenmeyeceksin ama bu sevgi benim içimde hep var olacak.</w:t>
      </w:r>
    </w:p>
    <w:p>
      <w:pPr>
        <w:spacing w:after="100"/>
      </w:pPr>
      <w:r>
        <w:rPr>
          <w:sz w:val="22"/>
        </w:rPr>
        <w:t>Ve eğer bir gün bu satırlar sana ulaşırsa, bil ki burada yazılan hiçbir şey süslenmiş bir cümle değil. Hiçbir şey abartı değil. Hiçbir şey hayal değil. Bu sadece bir kalbin, başka bir kalpte yıllarca sessizce yaşamış halidir.</w:t>
      </w:r>
    </w:p>
    <w:p>
      <w:pPr>
        <w:spacing w:after="100"/>
      </w:pPr>
      <w:r>
        <w:rPr>
          <w:sz w:val="22"/>
        </w:rPr>
        <w:t>Sen hiç bilmeden…</w:t>
      </w:r>
    </w:p>
    <w:p>
      <w:pPr>
        <w:spacing w:after="100"/>
      </w:pPr>
      <w:r>
        <w:rPr>
          <w:sz w:val="22"/>
        </w:rPr>
        <w:t>Kalbimin ömrü oldun.</w:t>
      </w:r>
    </w:p>
    <w:p>
      <w:pPr>
        <w:spacing w:after="100"/>
      </w:pPr>
      <w:r>
        <w:rPr>
          <w:sz w:val="22"/>
        </w:rPr>
        <w:t>..Ve belki de en çok canımı yakan şey, senin bütün bunlardan habersiz olman. Çünkü ben yıllardır aynı gökyüzünün altında nefes alırken, aynı şehirlerin içinden geçerken, aynı mevsimlerin gelişini ve gidişini izlerken hep seni düşündüm. Yağan yağmurlarda seni düşündüm, pencereye vuran rüzgârlarda seni düşündüm, sabahın ilk ışığında ve gecenin en sessiz saatlerinde seni düşündüm. İnsan birini düşünmekten yorulur sanırdım. Oysa seni düşündükçe daha çok düşünmek istedim. Seni özledikçe daha çok özledim. Seni sevdikçe daha çok sevdim.</w:t>
      </w:r>
    </w:p>
    <w:p>
      <w:pPr>
        <w:spacing w:after="100"/>
      </w:pPr>
      <w:r>
        <w:rPr>
          <w:sz w:val="22"/>
        </w:rPr>
        <w:t>Bazen kendi kendime oturup geçmişe dönüyorum. Seni ilk gördüğüm günleri hatırlamaya çalışıyorum. O günlerde kalbimin bana anlatmaya çalıştığı şeyi neden hemen anlayamadığımı düşünüyorum. Belki de insan bazı duyguların büyüklüğünü ilk anda fark edemiyor. Çünkü bazı sevgiler bir anda başlamıyor; yavaş yavaş insanın ruhuna işliyor. Bir damla yağmurun toprağa düşmesi gibi. Sessizce. Gösterişsizce. Ama zamanla bütün toprağı değiştirecek kadar güçlü bir şekilde...</w:t>
      </w:r>
    </w:p>
    <w:p>
      <w:pPr>
        <w:spacing w:after="100"/>
      </w:pPr>
      <w:r>
        <w:rPr>
          <w:sz w:val="22"/>
        </w:rPr>
        <w:t>Benim sana olan sevgim de böyleydi. Sessiz başladı. Kimsenin fark etmediği kadar sessiz. Sonra içimde büyümeye başladı. Her gün biraz daha. Her gece biraz daha. Her özlem biraz daha. Ve bir gün fark ettim ki seni düşünmeden geçen bir günüm kalmamış.</w:t>
      </w:r>
    </w:p>
    <w:p>
      <w:pPr>
        <w:spacing w:after="100"/>
      </w:pPr>
      <w:r>
        <w:rPr>
          <w:sz w:val="22"/>
        </w:rPr>
        <w:t>Belki bunu okurken abarttığımı düşünebilirsin. Belki bir insanın başka bir insanı bu kadar düşünebileceğine inanmak zor gelebilir. Ama inan bana, ben de bazen kendime inanamıyorum. Çünkü senin adını duyduğum zaman bile kalbimde oluşan o sıcaklığı açıklayamıyorum. Gözlerimin içine yerleşen o ışığı açıklayamıyorum. İçimde aniden beliren o huzuru açıklayamıyorum. Tek bildiğim şey, bütün bunların sebebinin sen olduğun.</w:t>
      </w:r>
    </w:p>
    <w:p>
      <w:pPr>
        <w:spacing w:after="100"/>
      </w:pPr>
      <w:r>
        <w:rPr>
          <w:sz w:val="22"/>
        </w:rPr>
        <w:t>İnsan bazen çok yorulur. Hayatın yükü ağır gelir. Günler üst üste gelir. Sorunlar büyür. Umutlar azalır. Ama sonra insanın aklına bir kişi gelir ve bütün karanlık biraz olsun aydınlanır. İşte benim için o kişi sensin. Senin varlığın, benim en karanlık günlerimde bile içimde yanan küçük bir ışık oldu. Belki uzaktaydın. Belki hiç yanımda değildin. Ama yine de içimdeki yerin herkesten daha yakındı.</w:t>
      </w:r>
    </w:p>
    <w:p>
      <w:pPr>
        <w:spacing w:after="100"/>
      </w:pPr>
      <w:r>
        <w:rPr>
          <w:sz w:val="22"/>
        </w:rPr>
        <w:t>Biliyor musun, bazen geleceği değil de geçmişi kıskanıyorum. Çünkü geçmişte seni gören insanlar olmuş. Seninle aynı ortamda bulunan insanlar olmuş. Seninle konuşmuş, sana gülümsemiş, senin sesini duymuş insanlar olmuş. Ve ben bazen onların yerinde olmayı istiyorum. Çünkü seninle ilgili en küçük ayrıntı bile benim için büyük bir mutluluk sebebi oluyor.</w:t>
      </w:r>
    </w:p>
    <w:p>
      <w:pPr>
        <w:spacing w:after="100"/>
      </w:pPr>
      <w:r>
        <w:rPr>
          <w:sz w:val="22"/>
        </w:rPr>
        <w:t>Bazen hayal kuruyorum. Öyle büyük hayaller değil. Dünyaları istemiyorum. Mucizeler istemiyorum. Sadece sıradan şeyler hayal ediyorum. Birlikte yürümeyi hayal ediyorum. Bir kafede oturup saatlerce konuşmayı hayal ediyorum. Yağmurlu bir günde aynı pencereden dışarı bakmayı hayal ediyorum. Bir günün sonunda birbirimize “Bugün nasıldı?” diye sormayı hayal ediyorum. Çünkü benim gözümde mutluluk hiçbir zaman büyük şeyler olmadı. Benim mutluluğum hep sende saklı kaldı.</w:t>
      </w:r>
    </w:p>
    <w:p>
      <w:pPr>
        <w:spacing w:after="100"/>
      </w:pPr>
      <w:r>
        <w:rPr>
          <w:sz w:val="22"/>
        </w:rPr>
        <w:t>Sen hiç fark etmedin ama ben hayatımın en güzel cümlelerini sana kurdum. Söyleyemedim belki. Dile getiremedim belki. Ama zihnimde binlerce kez konuştum seninle. Binlerce kez seni karşımda hayal edip içimdeki her şeyi anlattım. Sonra gerçek hayata dönüp sessiz kaldım. Çünkü bazen insanın en büyük cesareti susmak oluyor.</w:t>
      </w:r>
    </w:p>
    <w:p>
      <w:pPr>
        <w:spacing w:after="100"/>
      </w:pPr>
      <w:r>
        <w:rPr>
          <w:sz w:val="22"/>
        </w:rPr>
        <w:t>Sana olan sevgim zamanla değişmedi. Sadece olgunlaştı. İlk zamanların heyecanı geçti belki ama yerine çok daha derin bir şey geldi. Artık seni gördüğümde sadece heyecanlanmıyorum. Aynı zamanda huzur buluyorum. Sanki uzun bir yolculuktan sonra eve dönmüş gibi hissediyorum. Sanki yıllardır eksik olan bir parçanın varlığını hissediyorum.</w:t>
      </w:r>
    </w:p>
    <w:p>
      <w:pPr>
        <w:spacing w:after="100"/>
      </w:pPr>
      <w:r>
        <w:rPr>
          <w:sz w:val="22"/>
        </w:rPr>
        <w:t>Ve işte bu yüzden seni anlatmakta zorlanıyorum. Çünkü sen benim için tek bir duygu değilsin. Sen özlemsin. Sen huzursun. Sen umutsun. Sen sabırsın. Sen bekleyişsin. Sen dua gibisin. Bazı insanlar insanın hayatına gelir ve güzel bir anı olur. Ama bazı insanlar insanın ruhuna karışır. Sen benim ruhuma karıştın.</w:t>
      </w:r>
    </w:p>
    <w:p>
      <w:pPr>
        <w:spacing w:after="100"/>
      </w:pPr>
      <w:r>
        <w:rPr>
          <w:sz w:val="22"/>
        </w:rPr>
        <w:t>Bazen korkuyorum. Çünkü insanın en değer verdiği şey aynı zamanda en büyük korkusu oluyor. Seni kaybetmekten korkuyorum. Oysa seni hiçbir zaman tam anlamıyla kazanmış değilim. Ama yine de korkuyorum. Çünkü kalbimdeki yerin o kadar büyük ki, seni düşünmediğim bir hayatı hayal etmekte zorlanıyorum.</w:t>
      </w:r>
    </w:p>
    <w:p>
      <w:pPr>
        <w:spacing w:after="100"/>
      </w:pPr>
      <w:r>
        <w:rPr>
          <w:sz w:val="22"/>
        </w:rPr>
        <w:t>Yıllar sonra bu mektubu tekrar okursam ne hissederim bilmiyorum. Ama şunu biliyorum ki, burada yazan her kelime gerçeğin kendisi. Burada yazan her cümle yaşanmış duyguların izleri. Her paragraf, geceler boyunca içimde büyüyen özlemlerin sesi. Ve her satırın sonunda yine aynı yere çıkıyorum.</w:t>
      </w:r>
    </w:p>
    <w:p>
      <w:pPr>
        <w:spacing w:after="100"/>
      </w:pPr>
      <w:r>
        <w:rPr>
          <w:sz w:val="22"/>
        </w:rPr>
        <w:t>Sana...</w:t>
      </w:r>
    </w:p>
    <w:p>
      <w:pPr>
        <w:spacing w:after="100"/>
      </w:pPr>
      <w:r>
        <w:rPr>
          <w:sz w:val="22"/>
        </w:rPr>
        <w:t>Hep sana...</w:t>
      </w:r>
    </w:p>
    <w:p>
      <w:pPr>
        <w:spacing w:after="100"/>
      </w:pPr>
      <w:r>
        <w:rPr>
          <w:sz w:val="22"/>
        </w:rPr>
        <w:t>Çünkü ne kadar uzaklaşırsam uzaklaşayım, ne kadar susturursam susturayım, ne kadar unutmaya çalışırsam çalışayım, kalbim dönüp dolaşıp yine sana geliyor.</w:t>
      </w:r>
    </w:p>
    <w:p>
      <w:pPr>
        <w:spacing w:after="100"/>
      </w:pPr>
      <w:r>
        <w:rPr>
          <w:sz w:val="22"/>
        </w:rPr>
        <w:t>Belki kader bizi hiç aynı hikâyenin içinde buluşturmayacak.</w:t>
      </w:r>
    </w:p>
    <w:p>
      <w:pPr>
        <w:spacing w:after="100"/>
      </w:pPr>
      <w:r>
        <w:rPr>
          <w:sz w:val="22"/>
        </w:rPr>
        <w:t>Belki bir gün yollarımız tamamen ayrılacak.</w:t>
      </w:r>
    </w:p>
    <w:p>
      <w:pPr>
        <w:spacing w:after="100"/>
      </w:pPr>
      <w:r>
        <w:rPr>
          <w:sz w:val="22"/>
        </w:rPr>
        <w:t>Belki sen bu satırları hiçbir zaman okumayacaksın.</w:t>
      </w:r>
    </w:p>
    <w:p>
      <w:pPr>
        <w:spacing w:after="100"/>
      </w:pPr>
      <w:r>
        <w:rPr>
          <w:sz w:val="22"/>
        </w:rPr>
        <w:t>Ama bütün bunlara rağmen değişmeyecek tek bir şey var.</w:t>
      </w:r>
    </w:p>
    <w:p>
      <w:pPr>
        <w:spacing w:after="100"/>
      </w:pPr>
      <w:r>
        <w:rPr>
          <w:sz w:val="22"/>
        </w:rPr>
        <w:t>Benim sana olan sevgim.</w:t>
      </w:r>
    </w:p>
    <w:p>
      <w:pPr>
        <w:spacing w:after="100"/>
      </w:pPr>
      <w:r>
        <w:rPr>
          <w:sz w:val="22"/>
        </w:rPr>
        <w:t>Çünkü bazı insanlar sevilir.</w:t>
      </w:r>
    </w:p>
    <w:p>
      <w:pPr>
        <w:spacing w:after="100"/>
      </w:pPr>
      <w:r>
        <w:rPr>
          <w:sz w:val="22"/>
        </w:rPr>
        <w:t>Bazı insanlar özlenir.</w:t>
      </w:r>
    </w:p>
    <w:p>
      <w:pPr>
        <w:spacing w:after="100"/>
      </w:pPr>
      <w:r>
        <w:rPr>
          <w:sz w:val="22"/>
        </w:rPr>
        <w:t>Bazı insanlar unutulmaz.</w:t>
      </w:r>
    </w:p>
    <w:p>
      <w:pPr>
        <w:spacing w:after="100"/>
      </w:pPr>
      <w:r>
        <w:rPr>
          <w:sz w:val="22"/>
        </w:rPr>
        <w:t>Ve bazı insanlar vardır ki insanın kalbinde bir ömür yaşar.</w:t>
      </w:r>
    </w:p>
    <w:p>
      <w:pPr>
        <w:spacing w:after="100"/>
      </w:pPr>
      <w:r>
        <w:rPr>
          <w:sz w:val="22"/>
        </w:rPr>
        <w:t>Sen benim içimde yaşayan en güzel hikâyesin.</w:t>
      </w:r>
    </w:p>
    <w:p>
      <w:pPr>
        <w:spacing w:after="100"/>
      </w:pPr>
      <w:r>
        <w:rPr>
          <w:sz w:val="22"/>
        </w:rPr>
        <w:t>En sessiz duamsın.</w:t>
      </w:r>
    </w:p>
    <w:p>
      <w:pPr>
        <w:spacing w:after="100"/>
      </w:pPr>
      <w:r>
        <w:rPr>
          <w:sz w:val="22"/>
        </w:rPr>
        <w:t>En uzun bekleyişimsin.</w:t>
      </w:r>
    </w:p>
    <w:p>
      <w:pPr>
        <w:spacing w:after="100"/>
      </w:pPr>
      <w:r>
        <w:rPr>
          <w:sz w:val="22"/>
        </w:rPr>
        <w:t>En derin özlemimsin.</w:t>
      </w:r>
    </w:p>
    <w:p>
      <w:pPr>
        <w:spacing w:after="100"/>
      </w:pPr>
      <w:r>
        <w:rPr>
          <w:sz w:val="22"/>
        </w:rPr>
        <w:t>Ve belki de hayatım boyunca taşıyacağım en kıymetli duygumsun.</w:t>
      </w:r>
    </w:p>
    <w:p>
      <w:pPr>
        <w:spacing w:after="100"/>
      </w:pPr>
      <w:r>
        <w:rPr>
          <w:sz w:val="22"/>
        </w:rPr>
        <w:t>Bu yüzden bugün de, yarın da, yıllar sonra da kalbimin en güzel yerinde aynı cümle yazmaya devam edecek:</w:t>
      </w:r>
    </w:p>
    <w:p>
      <w:pPr>
        <w:spacing w:after="100"/>
      </w:pPr>
      <w:r>
        <w:rPr>
          <w:sz w:val="22"/>
        </w:rPr>
        <w:t>“Sen hiç bilmeden kalbimin ömrü oldun.”Bu cümleyi ilk kez ne zaman içimden geçirdim hatırlamıyorum. Belki bir gece yarısıydı. Belki seni düşündüğüm binlerce geceden sadece biriydi. Belki de kalbimin artık susamadığı bir andı. Ama ne zaman düşündüğümü hatırlamasam da, neden düşündüğümü çok iyi biliyorum. Çünkü sen, benim içimde sıradan bir sevgi olarak kalmadın. Sen zamanla alışkanlığım oldun, duam oldun, eksikliğim oldun, varlığınla bile yetinmeyi öğrendiğim bir özlem oldun.</w:t>
      </w:r>
    </w:p>
    <w:p>
      <w:pPr>
        <w:spacing w:after="100"/>
      </w:pPr>
      <w:r>
        <w:rPr>
          <w:sz w:val="22"/>
        </w:rPr>
        <w:t>Bazı insanlar sevdikleri kişiyi yanlarında ister. Ben ise uzun zamandır sadece iyi olmanı istiyorum. Mutlu olmanı istiyorum. Gülmeni istiyorum. Hayatın sana güzel davranmasını istiyorum. Çünkü insan birini gerçekten sevdiğinde, kendi mutluluğundan önce onun huzurunu düşünmeye başlıyor. Ben de uzun zamandır böyleyim. Belki farkında değilsin ama birçok gecenin sonunda adını anmadan senin için dua ettim. Belki gökyüzüne bakıp bir dilek tuttuğumda senin haberin bile olmadı. Ama ben her seferinde kalbimden geçen o sessiz isteği biliyordum.</w:t>
      </w:r>
    </w:p>
    <w:p>
      <w:pPr>
        <w:spacing w:after="100"/>
      </w:pPr>
      <w:r>
        <w:rPr>
          <w:sz w:val="22"/>
        </w:rPr>
        <w:t>Bazen düşünüyorum da, eğer seni hiç tanımasaydım nasıl bir insan olurdum? Hayatım nasıl ilerlerdi? Hangi sokaklar bana bu kadar anlamlı gelirdi? Hangi şarkılar beni bu kadar derinden etkilerdi? Hangi yağmur damlaları bu kadar farklı düşerdi pencereme? Çünkü sen sadece bir insan olarak girmedin hayatıma. Sen bakış açımı değiştirdin. Dünyayı algılayışımı değiştirdin. Kalbimin çalışma şeklini değiştirdin.</w:t>
      </w:r>
    </w:p>
    <w:p>
      <w:pPr>
        <w:spacing w:after="100"/>
      </w:pPr>
      <w:r>
        <w:rPr>
          <w:sz w:val="22"/>
        </w:rPr>
        <w:t>Eskiden kalabalıklar sadece kalabalıktı. Şimdi ise her kalabalığın içinde seni arıyorum. Eskiden geceler sadece gecelerdi. Şimdi her gece biraz daha seni taşıyor. Eskiden rüzgâr sadece eser geçerdi. Şimdi bazen rüzgârın içinde bile sana dair bir şey arıyorum. Belki bu delilik gibi gelebilir. Ama sevginin mantıkla açıklanamadığını sen de biliyorsundur. Çünkü gerçek sevgi bazen insanı dünyanın en akıllı insanı yaparken bazen de dünyanın en büyük delisi hâline getiriyor.</w:t>
      </w:r>
    </w:p>
    <w:p>
      <w:pPr>
        <w:spacing w:after="100"/>
      </w:pPr>
      <w:r>
        <w:rPr>
          <w:sz w:val="22"/>
        </w:rPr>
        <w:t>Seni düşünürken zamanın nasıl geçtiğini anlamıyorum. Bazen birkaç dakika sandığım şey saatler sürüyor. Çünkü zihnimde kurduğum her hayalin merkezinde yine sen varsın. Seninle konuştuğumu hayal ediyorum. Birlikte güldüğümüzü hayal ediyorum. Aynı yolda yürüdüğümüzü hayal ediyorum. Sonra gerçek hayata dönüyorum ve sessizce gülümsüyorum. Çünkü o hayaller bile bana yetiyor bazen.</w:t>
      </w:r>
    </w:p>
    <w:p>
      <w:pPr>
        <w:spacing w:after="100"/>
      </w:pPr>
      <w:r>
        <w:rPr>
          <w:sz w:val="22"/>
        </w:rPr>
        <w:t>İnsan sevdiği kişiyi özler. Ama benim yaşadığım şey bazen özlemin çok ötesine geçiyor. Çünkü ben sadece seni özlemiyorum. Seninle yaşayamadığım bütün anları da özlüyorum. Hiç yaşanmamış günleri özlüyorum. Hiç kurulmamış cümleleri özlüyorum. Hiç tutulmamış elleri özlüyorum. Hiç yaşanmamış anıları özlüyorum. Ve işin en garip tarafı, insanın hiç sahip olmadığı şeyleri özleyebileceğini bana sen öğrettin.</w:t>
      </w:r>
    </w:p>
    <w:p>
      <w:pPr>
        <w:spacing w:after="100"/>
      </w:pPr>
      <w:r>
        <w:rPr>
          <w:sz w:val="22"/>
        </w:rPr>
        <w:t>Bazen pencerenin önünde uzun süre oturuyorum. Şehir ışıkları uzaktan parlıyor. İnsanlar evlerine dönüyor. Gün bitiyor. Ama benim içimde sen bitmiyorsun. Çünkü sen sadece günlerimin değil, yıllarımın içindesin. Belki bunu anlatmak zor ama sen artık bir düşünce değilsin. Sen benim hayat hikâyemin sessizce yazılmış bir bölümü gibisin.</w:t>
      </w:r>
    </w:p>
    <w:p>
      <w:pPr>
        <w:spacing w:after="100"/>
      </w:pPr>
      <w:r>
        <w:rPr>
          <w:sz w:val="22"/>
        </w:rPr>
        <w:t>Her insanın kalbinde sakladığı bir sır vardır derler. Benim sırrım sensin. Kimseye tam olarak anlatamadığım, kelimelere tam olarak dökemediğim, bazen kendime bile açıklayamadığım bir sır. Çünkü seni sevmek bazen konuşmakla anlatılamıyor. Bazen sadece susarak hissediliyor.</w:t>
      </w:r>
    </w:p>
    <w:p>
      <w:pPr>
        <w:spacing w:after="100"/>
      </w:pPr>
      <w:r>
        <w:rPr>
          <w:sz w:val="22"/>
        </w:rPr>
        <w:t>Gözlerini düşünürken bazen bütün dünya bulanıklaşıyor. Çünkü insan bazı insanlara baktığında sadece onları görmez. Onların içinde kendi hayallerini de görür. Ben sana baktığımda biraz huzur görüyorum. Biraz umut görüyorum. Biraz da yıllardır peşinden yürüdüğüm o açıklayamadığım duyguyu görüyorum.</w:t>
      </w:r>
    </w:p>
    <w:p>
      <w:pPr>
        <w:spacing w:after="100"/>
      </w:pPr>
      <w:r>
        <w:rPr>
          <w:sz w:val="22"/>
        </w:rPr>
        <w:t>Belki bu satırları okurken "Bu kadar sevgi mümkün mü?" diye düşüneceksin. Ben de yıllarca aynı soruyu kendime sordum. Ama cevabı her zaman aynı oldu. Çünkü bazı insanlar insanın kalbine bir kez dokunur ve bir daha hiç çıkmaz. Sen de benim kalbime öyle dokundun.</w:t>
      </w:r>
    </w:p>
    <w:p>
      <w:pPr>
        <w:spacing w:after="100"/>
      </w:pPr>
      <w:r>
        <w:rPr>
          <w:sz w:val="22"/>
        </w:rPr>
        <w:t>Ne zaman hayat beni yorsa, ne zaman içimde fırtınalar kopsa, ne zaman kendimi yalnız hissetsem dönüp yine seni düşünüyorum. Bu garip bir şey. Çünkü sen yanımda değilsin. Ama yine de huzuru sende buluyorum. Belki de bu yüzden seni sadece sevmiyorum; aynı zamanda sana sığınıyorum.</w:t>
      </w:r>
    </w:p>
    <w:p>
      <w:pPr>
        <w:spacing w:after="100"/>
      </w:pPr>
      <w:r>
        <w:rPr>
          <w:sz w:val="22"/>
        </w:rPr>
        <w:t>Biliyor musun?</w:t>
      </w:r>
    </w:p>
    <w:p>
      <w:pPr>
        <w:spacing w:after="100"/>
      </w:pPr>
      <w:r>
        <w:rPr>
          <w:sz w:val="22"/>
        </w:rPr>
        <w:t>İnsan bazen çok şey ister hayattan.</w:t>
      </w:r>
    </w:p>
    <w:p>
      <w:pPr>
        <w:spacing w:after="100"/>
      </w:pPr>
      <w:r>
        <w:rPr>
          <w:sz w:val="22"/>
        </w:rPr>
        <w:t>Başarı ister.</w:t>
      </w:r>
    </w:p>
    <w:p>
      <w:pPr>
        <w:spacing w:after="100"/>
      </w:pPr>
      <w:r>
        <w:rPr>
          <w:sz w:val="22"/>
        </w:rPr>
        <w:t>Mutluluk ister.</w:t>
      </w:r>
    </w:p>
    <w:p>
      <w:pPr>
        <w:spacing w:after="100"/>
      </w:pPr>
      <w:r>
        <w:rPr>
          <w:sz w:val="22"/>
        </w:rPr>
        <w:t>Şans ister.</w:t>
      </w:r>
    </w:p>
    <w:p>
      <w:pPr>
        <w:spacing w:after="100"/>
      </w:pPr>
      <w:r>
        <w:rPr>
          <w:sz w:val="22"/>
        </w:rPr>
        <w:t>Zenginlik ister.</w:t>
      </w:r>
    </w:p>
    <w:p>
      <w:pPr>
        <w:spacing w:after="100"/>
      </w:pPr>
      <w:r>
        <w:rPr>
          <w:sz w:val="22"/>
        </w:rPr>
        <w:t>Ama ben uzun zamandır bunların hiçbirini düşünmüyorum.</w:t>
      </w:r>
    </w:p>
    <w:p>
      <w:pPr>
        <w:spacing w:after="100"/>
      </w:pPr>
      <w:r>
        <w:rPr>
          <w:sz w:val="22"/>
        </w:rPr>
        <w:t>Çünkü kalbim sadece seni düşünüyor.</w:t>
      </w:r>
    </w:p>
    <w:p>
      <w:pPr>
        <w:spacing w:after="100"/>
      </w:pPr>
      <w:r>
        <w:rPr>
          <w:sz w:val="22"/>
        </w:rPr>
        <w:t>Ve bu yüzden hayatın bana verdiği en büyük hediye ne olurdu diye sorsalar, hiç düşünmeden aynı cevabı verirdim.</w:t>
      </w:r>
    </w:p>
    <w:p>
      <w:pPr>
        <w:spacing w:after="100"/>
      </w:pPr>
      <w:r>
        <w:rPr>
          <w:sz w:val="22"/>
        </w:rPr>
        <w:t>Bir gün senin gözlerinin içine bakıp bütün bunları anlatabilmek.</w:t>
      </w:r>
    </w:p>
    <w:p>
      <w:pPr>
        <w:spacing w:after="100"/>
      </w:pPr>
      <w:r>
        <w:rPr>
          <w:sz w:val="22"/>
        </w:rPr>
        <w:t>Yıllardır içimde taşıdığım her şeyi tek tek söyleyebilmek.</w:t>
      </w:r>
    </w:p>
    <w:p>
      <w:pPr>
        <w:spacing w:after="100"/>
      </w:pPr>
      <w:r>
        <w:rPr>
          <w:sz w:val="22"/>
        </w:rPr>
        <w:t>Kalbimin neden bu kadar uzun zamandır aynı isimle attığını anlatabilmek.</w:t>
      </w:r>
    </w:p>
    <w:p>
      <w:pPr>
        <w:spacing w:after="100"/>
      </w:pPr>
      <w:r>
        <w:rPr>
          <w:sz w:val="22"/>
        </w:rPr>
        <w:t>Belki o gün gelir.</w:t>
      </w:r>
    </w:p>
    <w:p>
      <w:pPr>
        <w:spacing w:after="100"/>
      </w:pPr>
      <w:r>
        <w:rPr>
          <w:sz w:val="22"/>
        </w:rPr>
        <w:t>Belki gelmez.</w:t>
      </w:r>
    </w:p>
    <w:p>
      <w:pPr>
        <w:spacing w:after="100"/>
      </w:pPr>
      <w:r>
        <w:rPr>
          <w:sz w:val="22"/>
        </w:rPr>
        <w:t>Ama bilmeni isterim ki beklemekten hiç şikâyet etmedim.</w:t>
      </w:r>
    </w:p>
    <w:p>
      <w:pPr>
        <w:spacing w:after="100"/>
      </w:pPr>
      <w:r>
        <w:rPr>
          <w:sz w:val="22"/>
        </w:rPr>
        <w:t>Çünkü seni sevmek bazen beklemenin en güzel hâliydi.</w:t>
      </w:r>
    </w:p>
    <w:p>
      <w:pPr>
        <w:spacing w:after="100"/>
      </w:pPr>
      <w:r>
        <w:rPr>
          <w:sz w:val="22"/>
        </w:rPr>
        <w:t>Ve ben seni beklerken bile mutlu olmayı öğrendim.</w:t>
      </w:r>
    </w:p>
    <w:p>
      <w:pPr>
        <w:spacing w:after="100"/>
      </w:pPr>
      <w:r>
        <w:rPr>
          <w:sz w:val="22"/>
        </w:rPr>
        <w:t>Çünkü bazı insanlar kavuşulmasa bile insanın hayatını güzelleştirir.</w:t>
      </w:r>
    </w:p>
    <w:p>
      <w:pPr>
        <w:spacing w:after="100"/>
      </w:pPr>
      <w:r>
        <w:rPr>
          <w:sz w:val="22"/>
        </w:rPr>
        <w:t>Sen benim hayatımı güzelleştiren insansın.</w:t>
      </w:r>
    </w:p>
    <w:p>
      <w:pPr>
        <w:spacing w:after="100"/>
      </w:pPr>
      <w:r>
        <w:rPr>
          <w:sz w:val="22"/>
        </w:rPr>
        <w:t>Belki farkında olmadan.</w:t>
      </w:r>
    </w:p>
    <w:p>
      <w:pPr>
        <w:spacing w:after="100"/>
      </w:pPr>
      <w:r>
        <w:rPr>
          <w:sz w:val="22"/>
        </w:rPr>
        <w:t>Belki habersizce.</w:t>
      </w:r>
    </w:p>
    <w:p>
      <w:pPr>
        <w:spacing w:after="100"/>
      </w:pPr>
      <w:r>
        <w:rPr>
          <w:sz w:val="22"/>
        </w:rPr>
        <w:t>Belki uzaktan.</w:t>
      </w:r>
    </w:p>
    <w:p>
      <w:pPr>
        <w:spacing w:after="100"/>
      </w:pPr>
      <w:r>
        <w:rPr>
          <w:sz w:val="22"/>
        </w:rPr>
        <w:t>Ama bütün gerçekliğiyle...</w:t>
      </w:r>
    </w:p>
    <w:p>
      <w:pPr>
        <w:spacing w:after="100"/>
      </w:pPr>
      <w:r>
        <w:rPr>
          <w:sz w:val="22"/>
        </w:rPr>
        <w:t>Bu yüzden yıllar geçse de, saçlarıma aklar düşse de, takvimler değişse de, şehirler değişse de, yollar farklı yönlere gitse de kalbimde değişmeyecek bir şey var.</w:t>
      </w:r>
    </w:p>
    <w:p>
      <w:pPr>
        <w:spacing w:after="100"/>
      </w:pPr>
      <w:r>
        <w:rPr>
          <w:sz w:val="22"/>
        </w:rPr>
        <w:t>Sen.</w:t>
      </w:r>
    </w:p>
    <w:p>
      <w:pPr>
        <w:spacing w:after="100"/>
      </w:pPr>
      <w:r>
        <w:rPr>
          <w:sz w:val="22"/>
        </w:rPr>
        <w:t>Hep sen.</w:t>
      </w:r>
    </w:p>
    <w:p>
      <w:pPr>
        <w:spacing w:after="100"/>
      </w:pPr>
      <w:r>
        <w:rPr>
          <w:sz w:val="22"/>
        </w:rPr>
        <w:t>Çünkü ben bu dünyada birçok şey gördüm.</w:t>
      </w:r>
    </w:p>
    <w:p>
      <w:pPr>
        <w:spacing w:after="100"/>
      </w:pPr>
      <w:r>
        <w:rPr>
          <w:sz w:val="22"/>
        </w:rPr>
        <w:t>Birçok insan tanıdım.</w:t>
      </w:r>
    </w:p>
    <w:p>
      <w:pPr>
        <w:spacing w:after="100"/>
      </w:pPr>
      <w:r>
        <w:rPr>
          <w:sz w:val="22"/>
        </w:rPr>
        <w:t>Birçok duygu yaşadım.</w:t>
      </w:r>
    </w:p>
    <w:p>
      <w:pPr>
        <w:spacing w:after="100"/>
      </w:pPr>
      <w:r>
        <w:rPr>
          <w:sz w:val="22"/>
        </w:rPr>
        <w:t>Ama hiçbir şey seni düşündüğüm zaman hissettiğim o duygunun yerini tutmadı.</w:t>
      </w:r>
    </w:p>
    <w:p>
      <w:pPr>
        <w:spacing w:after="100"/>
      </w:pPr>
      <w:r>
        <w:rPr>
          <w:sz w:val="22"/>
        </w:rPr>
        <w:t>Ve galiba tutmayacak da.</w:t>
      </w:r>
    </w:p>
    <w:p>
      <w:pPr>
        <w:spacing w:after="100"/>
      </w:pPr>
      <w:r>
        <w:rPr>
          <w:sz w:val="22"/>
        </w:rPr>
        <w:t>Çünkü sen benim en güzel eksikliğimsin.</w:t>
      </w:r>
    </w:p>
    <w:p>
      <w:pPr>
        <w:spacing w:after="100"/>
      </w:pPr>
      <w:r>
        <w:rPr>
          <w:sz w:val="22"/>
        </w:rPr>
        <w:t>En tatlı yarımım.</w:t>
      </w:r>
    </w:p>
    <w:p>
      <w:pPr>
        <w:spacing w:after="100"/>
      </w:pPr>
      <w:r>
        <w:rPr>
          <w:sz w:val="22"/>
        </w:rPr>
        <w:t>En sessiz şiirim.</w:t>
      </w:r>
    </w:p>
    <w:p>
      <w:pPr>
        <w:spacing w:after="100"/>
      </w:pPr>
      <w:r>
        <w:rPr>
          <w:sz w:val="22"/>
        </w:rPr>
        <w:t>En derin duam.</w:t>
      </w:r>
    </w:p>
    <w:p>
      <w:pPr>
        <w:spacing w:after="100"/>
      </w:pPr>
      <w:r>
        <w:rPr>
          <w:sz w:val="22"/>
        </w:rPr>
        <w:t>Ve farkında bile olmadan...</w:t>
      </w:r>
    </w:p>
    <w:p>
      <w:pPr>
        <w:spacing w:after="100"/>
      </w:pPr>
      <w:r>
        <w:rPr>
          <w:sz w:val="22"/>
        </w:rPr>
        <w:t>Kalbimin ömrü oldun...</w:t>
      </w:r>
    </w:p>
    <w:p>
      <w:pPr>
        <w:spacing w:after="100"/>
      </w:pPr>
      <w:r>
        <w:rPr>
          <w:sz w:val="22"/>
        </w:rPr>
        <w:t>Bu yazı ÜSTAD KENAN KUZUCU kaleminden; ilk yayın yeri: edebiyatevi.com</w:t>
      </w:r>
    </w:p>
    <w:p/>
    <w:p>
      <w:r>
        <w:rPr>
          <w:b/>
          <w:color w:val="1E5C43"/>
          <w:sz w:val="26"/>
        </w:rPr>
        <w:t>Bir Ruhun Aşkla Hesaplaşması</w:t>
      </w:r>
    </w:p>
    <w:p>
      <w:r>
        <w:rPr>
          <w:color w:val="B3862F"/>
          <w:sz w:val="17"/>
        </w:rPr>
        <w:t>29.09.2026</w:t>
      </w:r>
    </w:p>
    <w:p>
      <w:pPr>
        <w:spacing w:after="100"/>
      </w:pPr>
      <w:r>
        <w:rPr>
          <w:sz w:val="22"/>
        </w:rPr>
        <w:t>Sevgili Hiç Gelmeyen</w:t>
      </w:r>
    </w:p>
    <w:p>
      <w:pPr>
        <w:spacing w:after="100"/>
      </w:pPr>
      <w:r>
        <w:rPr>
          <w:sz w:val="22"/>
        </w:rPr>
        <w:t>Bu satırları sana yazıyorum; fakat daha ilk cümlenin içinde bir çelişkiyle karşı karşıya kalıyorum. Çünkü sana yazabilmem için senin bir yerde var olman gerekir. Oysa sen ne bir şehirde yaşıyorsun ne bir evde nefes alıyorsun ne de herhangi bir insan yüzünde somutlaşıyorsun. Belki de bütün bu mektup boyunca seslendiğim kişi hiçbir zaman var olmadı. Belki de sana değil, yıllardır içimde taşıdığım büyük bir boşluğa hitap ediyorum. Belki de insanın en uzun yolculuğu, hiçbir zaman ulaşamayacağı bir kıyıya doğru kürek çekmesidir ve ben ömrüm boyunca tam olarak bunu yaptım.</w:t>
      </w:r>
    </w:p>
    <w:p>
      <w:pPr>
        <w:spacing w:after="100"/>
      </w:pPr>
      <w:r>
        <w:rPr>
          <w:sz w:val="22"/>
        </w:rPr>
        <w:t>Bazı insanlar hayatı yaşar, bazıları hayatı bekler. Ben ikinci gruba ait oldum. Fakat benim beklediğim şey bir başarı, bir servet ya da bir makam değildi. Ben bir duyguyu bekledim. Bir karşılaşmayı. Bir bakışı. Bir varlığın başka bir varlığa dokunduğu ve her şeyi değiştirdiği o görünmez ânı bekledim. İnsanların aşk dediği şeyi...</w:t>
      </w:r>
    </w:p>
    <w:p>
      <w:pPr>
        <w:spacing w:after="100"/>
      </w:pPr>
      <w:r>
        <w:rPr>
          <w:sz w:val="22"/>
        </w:rPr>
        <w:t>Fakat yıllar geçtikçe fark ettim ki benim beklediğim şey insanların yaşadığı aşk değildi. Çünkü onların anlattıklarıyla benim hayalim arasında derin bir uçurum vardı. İnsanlar aşkı bir tanışmada buluyorlardı. Bir tesadüfte. Bir sokak köşesinde. Bir mesajda. Bir kahve fincanının buharında. Ben ise onu neredeyse metafizik bir olay olarak düşünüyordum. Bir tür ruhsal deprem. Bir tür ontolojik dönüşüm. İnsanların sevgi dediği şey bana bazen fazla sıradan görünüyordu. Çünkü ben yalnızca sevilmek istemiyordum; anlaşılmak istiyordum. Yalnızca görülmek istemiyordum; tüm varlığımla fark edilmek istiyordum. Bir insanın gözlerine baktığımda kendi iç evrenimin yankısını duymayı arzuluyordum.</w:t>
      </w:r>
    </w:p>
    <w:p>
      <w:pPr>
        <w:spacing w:after="100"/>
      </w:pPr>
      <w:r>
        <w:rPr>
          <w:sz w:val="22"/>
        </w:rPr>
        <w:t>Belki de hata burada başladı.</w:t>
      </w:r>
    </w:p>
    <w:p>
      <w:pPr>
        <w:spacing w:after="100"/>
      </w:pPr>
      <w:r>
        <w:rPr>
          <w:sz w:val="22"/>
        </w:rPr>
        <w:t>Çünkü dünya hiçbir zaman benim hayal ettiğim kadar şiirsel değildi. İnsanlar da hiçbir zaman benim onlardan beklediğim kadar derin olmadılar. Ya da belki onlar yeterince derindiler de ben onların derinliklerini görmek yerine kendi zihnimde kurduğum sonsuz okyanusları seyretmeyi tercih ettim. Bugün dönüp geriye baktığımda bunun cevabını kesin olarak veremiyorum. Fakat bildiğim bir şey var: İnsan bazen gerçeği değil, gerçeğin kusursuz hayalini sever.</w:t>
      </w:r>
    </w:p>
    <w:p>
      <w:pPr>
        <w:spacing w:after="100"/>
      </w:pPr>
      <w:r>
        <w:rPr>
          <w:sz w:val="22"/>
        </w:rPr>
        <w:t>Yıllar boyunca içimde görünmez bir bahçe büyüttüm. O bahçenin çiçekleri hiç açmadı çünkü onları görecek kimse gelmedi. Ağaçları hiç meyve vermedi çünkü dallarına uzanacak bir el olmadı. Fakat buna rağmen o bahçe yaşamaya devam etti. Çünkü umut garip bir şeydir. İnsan mantığını kaybetse bile umudunu kolay kolay kaybetmez. Bazen insanı ayakta tutan şey gerçekler değil, gerçekleşmemiş ihtimallerdir.</w:t>
      </w:r>
    </w:p>
    <w:p>
      <w:pPr>
        <w:spacing w:after="100"/>
      </w:pPr>
      <w:r>
        <w:rPr>
          <w:sz w:val="22"/>
        </w:rPr>
        <w:t>Ben de ihtimallerle yaşadım.</w:t>
      </w:r>
    </w:p>
    <w:p>
      <w:pPr>
        <w:spacing w:after="100"/>
      </w:pPr>
      <w:r>
        <w:rPr>
          <w:sz w:val="22"/>
        </w:rPr>
        <w:t>Belki yarın...</w:t>
      </w:r>
    </w:p>
    <w:p>
      <w:pPr>
        <w:spacing w:after="100"/>
      </w:pPr>
      <w:r>
        <w:rPr>
          <w:sz w:val="22"/>
        </w:rPr>
        <w:t>Belki gelecek ay...</w:t>
      </w:r>
    </w:p>
    <w:p>
      <w:pPr>
        <w:spacing w:after="100"/>
      </w:pPr>
      <w:r>
        <w:rPr>
          <w:sz w:val="22"/>
        </w:rPr>
        <w:t>Belki gelecek yıl...</w:t>
      </w:r>
    </w:p>
    <w:p>
      <w:pPr>
        <w:spacing w:after="100"/>
      </w:pPr>
      <w:r>
        <w:rPr>
          <w:sz w:val="22"/>
        </w:rPr>
        <w:t>Belki bir gün...</w:t>
      </w:r>
    </w:p>
    <w:p>
      <w:pPr>
        <w:spacing w:after="100"/>
      </w:pPr>
      <w:r>
        <w:rPr>
          <w:sz w:val="22"/>
        </w:rPr>
        <w:t>Bu "bir gün" ifadesi yıllarca içimde yaşayan görünmez bir dine dönüştü. Sabahları onunla uyandım. Geceleri onunla uyudum. Her yeni insanı onun habercisi sandım. Her yeni başlangıcı onun ayak sesi olarak yorumladım. Fakat zaman ilerledikçe fark ettim ki bekleyiş de tıpkı su gibi bulunduğu kabın şeklini alıyor. İlk başlarda umut olan şey zamanla alışkanlığa dönüştü. Sonra alışkanlık kimliğe dönüştü. Sonunda ise kader zannettiğim bir karakter özelliğine dönüştü.</w:t>
      </w:r>
    </w:p>
    <w:p>
      <w:pPr>
        <w:spacing w:after="100"/>
      </w:pPr>
      <w:r>
        <w:rPr>
          <w:sz w:val="22"/>
        </w:rPr>
        <w:t>Bir gün durup kendime şunu sordum:</w:t>
      </w:r>
    </w:p>
    <w:p>
      <w:pPr>
        <w:spacing w:after="100"/>
      </w:pPr>
      <w:r>
        <w:rPr>
          <w:sz w:val="22"/>
        </w:rPr>
        <w:t>Ben gerçekten aşkı mı bekliyorum?</w:t>
      </w:r>
    </w:p>
    <w:p>
      <w:pPr>
        <w:spacing w:after="100"/>
      </w:pPr>
      <w:r>
        <w:rPr>
          <w:sz w:val="22"/>
        </w:rPr>
        <w:t>Yoksa beklemeyi mi seviyorum?</w:t>
      </w:r>
    </w:p>
    <w:p>
      <w:pPr>
        <w:spacing w:after="100"/>
      </w:pPr>
      <w:r>
        <w:rPr>
          <w:sz w:val="22"/>
        </w:rPr>
        <w:t>Bu soru zihnime düştüğü anda yıllardır kurduğum bütün düşünsel yapılar sarsılmaya başladı. Çünkü insanın kendisiyle ilgili en korkutucu keşfi, bütün hayatını yanlış bir varsayım üzerine kurmuş olabileceğini fark etmesidir.</w:t>
      </w:r>
    </w:p>
    <w:p>
      <w:pPr>
        <w:spacing w:after="100"/>
      </w:pPr>
      <w:r>
        <w:rPr>
          <w:sz w:val="22"/>
        </w:rPr>
        <w:t>Belki de ben seni hiç istemedim.</w:t>
      </w:r>
    </w:p>
    <w:p>
      <w:pPr>
        <w:spacing w:after="100"/>
      </w:pPr>
      <w:r>
        <w:rPr>
          <w:sz w:val="22"/>
        </w:rPr>
        <w:t>Belki de ben seni istemenin verdiği anlamı istedim.</w:t>
      </w:r>
    </w:p>
    <w:p>
      <w:pPr>
        <w:spacing w:after="100"/>
      </w:pPr>
      <w:r>
        <w:rPr>
          <w:sz w:val="22"/>
        </w:rPr>
        <w:t>Çünkü beklemek soyludur. Beklerken insan hayal kırıklığı yaşamaz. Beklerken ihanetle karşılaşmaz. Beklerken terk edilmez. Beklerken kusurlar görünmez olur. Beklenen şey, zihnin içinde giderek kusursuzlaşır. Gerçek insanlar hata yapar; hayaller yapmaz. Gerçek insanlar değişir; hayaller değişmez. Gerçek insanlar kırar; hayaller kırmaz.</w:t>
      </w:r>
    </w:p>
    <w:p>
      <w:pPr>
        <w:spacing w:after="100"/>
      </w:pPr>
      <w:r>
        <w:rPr>
          <w:sz w:val="22"/>
        </w:rPr>
        <w:t>İşte tam bu yüzden hiç gelmeyen bir sevgili bazen gelen sevgiliden daha güvenlidir.</w:t>
      </w:r>
    </w:p>
    <w:p>
      <w:pPr>
        <w:spacing w:after="100"/>
      </w:pPr>
      <w:r>
        <w:rPr>
          <w:sz w:val="22"/>
        </w:rPr>
        <w:t>İnsan zihni kusursuzluğu sever. Çünkü kusursuzluk kontrol edilebilir. Oysa gerçeklik kontrol edilemez. Gerçeklik dağınıktır. Çelişkilidir. Gürültülüdür. Kendi içinde çatışmalar taşır. Fakat zihnin ürettiği ideal varlık, sahibinin arzularına göre şekillenir. Belki de yıllarca yaptığım şey bir insanı beklemek değil, kendi zihnimde yarattığım kusursuz bir yanılsamayı korumaktı.</w:t>
      </w:r>
    </w:p>
    <w:p>
      <w:pPr>
        <w:spacing w:after="100"/>
      </w:pPr>
      <w:r>
        <w:rPr>
          <w:sz w:val="22"/>
        </w:rPr>
        <w:t>Bu düşünce canımı acıtıyor.</w:t>
      </w:r>
    </w:p>
    <w:p>
      <w:pPr>
        <w:spacing w:after="100"/>
      </w:pPr>
      <w:r>
        <w:rPr>
          <w:sz w:val="22"/>
        </w:rPr>
        <w:t>Çünkü eğer doğruysa, bütün bu yıllar boyunca dışarıdaki dünyaya değil, kendi içimdeki bir aynaya bakmışım demektir.</w:t>
      </w:r>
    </w:p>
    <w:p>
      <w:pPr>
        <w:spacing w:after="100"/>
      </w:pPr>
      <w:r>
        <w:rPr>
          <w:sz w:val="22"/>
        </w:rPr>
        <w:t>Felsefeciler insanın kendini ancak ötekinin bakışında tanıyabildiğini söyler. İnsan kendi varlığını başka bir bilincin tanıklığında doğrular. Bir başkasının gözlerinde kendisini görerek tamamlanır. Fakat benim hikâyemde böyle bir tanıklık hiç olmadı. Ben kendi sevgimi hiçbir zaman başka bir insanın yüzünde göremedim. Bu yüzden zaman zaman kendi varlığımdan bile şüphe ettim.</w:t>
      </w:r>
    </w:p>
    <w:p>
      <w:pPr>
        <w:spacing w:after="100"/>
      </w:pPr>
      <w:r>
        <w:rPr>
          <w:sz w:val="22"/>
        </w:rPr>
        <w:t>Gerçekten sevme kapasitesine sahip miydim?</w:t>
      </w:r>
    </w:p>
    <w:p>
      <w:pPr>
        <w:spacing w:after="100"/>
      </w:pPr>
      <w:r>
        <w:rPr>
          <w:sz w:val="22"/>
        </w:rPr>
        <w:t>Yoksa sadece sevme fikrine mi âşıktım?</w:t>
      </w:r>
    </w:p>
    <w:p>
      <w:pPr>
        <w:spacing w:after="100"/>
      </w:pPr>
      <w:r>
        <w:rPr>
          <w:sz w:val="22"/>
        </w:rPr>
        <w:t>Bir insanın içinde devasa bir sevgi birikimi bulunabilir. Fakat bu sevgi hiçbir yere ulaşamıyorsa ne olur? Bir nehir düşünelim. Kaynağından taşan, coşkuyla akan bir nehir. Eğer önüne hiçbir yatak açılmazsa nehir kendi içinde boğulmaya başlar. Taşkınlara dönüşür. Bataklıklar oluşturur. Kendi gücünü kendi aleyhine kullanır.</w:t>
      </w:r>
    </w:p>
    <w:p>
      <w:pPr>
        <w:spacing w:after="100"/>
      </w:pPr>
      <w:r>
        <w:rPr>
          <w:sz w:val="22"/>
        </w:rPr>
        <w:t>Belki benim içimde yaşanan şey de buydu.</w:t>
      </w:r>
    </w:p>
    <w:p>
      <w:pPr>
        <w:spacing w:after="100"/>
      </w:pPr>
      <w:r>
        <w:rPr>
          <w:sz w:val="22"/>
        </w:rPr>
        <w:t>Harcanmamış sevgi zamanla hüzne dönüştü.</w:t>
      </w:r>
    </w:p>
    <w:p>
      <w:pPr>
        <w:spacing w:after="100"/>
      </w:pPr>
      <w:r>
        <w:rPr>
          <w:sz w:val="22"/>
        </w:rPr>
        <w:t>Paylaşılmamış şefkat yalnızlığa dönüştü.</w:t>
      </w:r>
    </w:p>
    <w:p>
      <w:pPr>
        <w:spacing w:after="100"/>
      </w:pPr>
      <w:r>
        <w:rPr>
          <w:sz w:val="22"/>
        </w:rPr>
        <w:t>Söylenmemiş cümleler sessizliğe dönüştü.</w:t>
      </w:r>
    </w:p>
    <w:p>
      <w:pPr>
        <w:spacing w:after="100"/>
      </w:pPr>
      <w:r>
        <w:rPr>
          <w:sz w:val="22"/>
        </w:rPr>
        <w:t>Ve bütün bunların toplamı zamanla karakterimin bir parçası haline geldi.</w:t>
      </w:r>
    </w:p>
    <w:p>
      <w:pPr>
        <w:spacing w:after="100"/>
      </w:pPr>
      <w:r>
        <w:rPr>
          <w:sz w:val="22"/>
        </w:rPr>
        <w:t>İnsanlar beni güçlü sandılar. Çünkü acılarımı estetikleştirmeyi öğrendim. İnsanlar beni olgun sandılar. Çünkü yalnızlığımla kavga etmeyi bıraktım. İnsanlar beni tamamlanmış sandılar. Çünkü eksikliğimi saklamayı öğrendim.</w:t>
      </w:r>
    </w:p>
    <w:p>
      <w:pPr>
        <w:spacing w:after="100"/>
      </w:pPr>
      <w:r>
        <w:rPr>
          <w:sz w:val="22"/>
        </w:rPr>
        <w:t>Fakat geceleri yalnız kaldığımda başka bir gerçekle karşılaşıyordum.</w:t>
      </w:r>
    </w:p>
    <w:p>
      <w:pPr>
        <w:spacing w:after="100"/>
      </w:pPr>
      <w:r>
        <w:rPr>
          <w:sz w:val="22"/>
        </w:rPr>
        <w:t>İçimde yıllardır açılmamış bir kapı vardı.</w:t>
      </w:r>
    </w:p>
    <w:p>
      <w:pPr>
        <w:spacing w:after="100"/>
      </w:pPr>
      <w:r>
        <w:rPr>
          <w:sz w:val="22"/>
        </w:rPr>
        <w:t>Ve o kapının ardında bekleyen biri yoktu.</w:t>
      </w:r>
    </w:p>
    <w:p>
      <w:pPr>
        <w:spacing w:after="100"/>
      </w:pPr>
      <w:r>
        <w:rPr>
          <w:sz w:val="22"/>
        </w:rPr>
        <w:t>Sadece bekleyiş vardı.</w:t>
      </w:r>
    </w:p>
    <w:p>
      <w:pPr>
        <w:spacing w:after="100"/>
      </w:pPr>
      <w:r>
        <w:rPr>
          <w:sz w:val="22"/>
        </w:rPr>
        <w:t>İnsan hayatının en ironik taraflarından biri de budur. Bazen bir şeyin yokluğu, varlığından daha büyük yer kaplar. Hiç yaşanmamış bir aşk, yaşanmış birçok aşktan daha derin iz bırakabilir. Çünkü gerçekleşen şeyler sınırlıdır; gerçekleşmeyenler sonsuzdur. Gerçeklik bir noktada durur ama ihtimaller durmaz. Zihin onları sürekli büyütür. Sürekli yeniden üretir. Sürekli yeni anlamlarla besler.</w:t>
      </w:r>
    </w:p>
    <w:p>
      <w:pPr>
        <w:spacing w:after="100"/>
      </w:pPr>
      <w:r>
        <w:rPr>
          <w:sz w:val="22"/>
        </w:rPr>
        <w:t>Belki de bu yüzden seni hiçbir zaman unutamadım.</w:t>
      </w:r>
    </w:p>
    <w:p>
      <w:pPr>
        <w:spacing w:after="100"/>
      </w:pPr>
      <w:r>
        <w:rPr>
          <w:sz w:val="22"/>
        </w:rPr>
        <w:t>Çünkü seni hiçbir zaman tanımadım.</w:t>
      </w:r>
    </w:p>
    <w:p>
      <w:pPr>
        <w:spacing w:after="100"/>
      </w:pPr>
      <w:r>
        <w:rPr>
          <w:sz w:val="22"/>
        </w:rPr>
        <w:t>Tanınan şey unutulabilir.</w:t>
      </w:r>
    </w:p>
    <w:p>
      <w:pPr>
        <w:spacing w:after="100"/>
      </w:pPr>
      <w:r>
        <w:rPr>
          <w:sz w:val="22"/>
        </w:rPr>
        <w:t>Yaşanan şey geride bırakılabilir.</w:t>
      </w:r>
    </w:p>
    <w:p>
      <w:pPr>
        <w:spacing w:after="100"/>
      </w:pPr>
      <w:r>
        <w:rPr>
          <w:sz w:val="22"/>
        </w:rPr>
        <w:t>Fakat hiç yaşanmamış olan, zihnin sonsuzluğunda yaşamaya devam eder.</w:t>
      </w:r>
    </w:p>
    <w:p>
      <w:pPr>
        <w:spacing w:after="100"/>
      </w:pPr>
      <w:r>
        <w:rPr>
          <w:sz w:val="22"/>
        </w:rPr>
        <w:t>Şimdi ise hayatımın başka bir dönemindeyim. Gençliğin ateşi yerini daha sakin bir farkındalığa bıraktı. Artık kendime daha dürüst sorular sorabiliyorum. Artık kusursuzluk fikrinin ne kadar tehlikeli olduğunu anlayabiliyorum. Çünkü kusursuzluk arayışı çoğu zaman yaşamın kendisini kaçırmak anlamına gelir.</w:t>
      </w:r>
    </w:p>
    <w:p>
      <w:pPr>
        <w:spacing w:after="100"/>
      </w:pPr>
      <w:r>
        <w:rPr>
          <w:sz w:val="22"/>
        </w:rPr>
        <w:t>Belki aşk bir yıldırım değildi.</w:t>
      </w:r>
    </w:p>
    <w:p>
      <w:pPr>
        <w:spacing w:after="100"/>
      </w:pPr>
      <w:r>
        <w:rPr>
          <w:sz w:val="22"/>
        </w:rPr>
        <w:t>Belki bir deprem değildi.</w:t>
      </w:r>
    </w:p>
    <w:p>
      <w:pPr>
        <w:spacing w:after="100"/>
      </w:pPr>
      <w:r>
        <w:rPr>
          <w:sz w:val="22"/>
        </w:rPr>
        <w:t>Belki de sadece iki insanın birbirine sabır göstermesiydi.</w:t>
      </w:r>
    </w:p>
    <w:p>
      <w:pPr>
        <w:spacing w:after="100"/>
      </w:pPr>
      <w:r>
        <w:rPr>
          <w:sz w:val="22"/>
        </w:rPr>
        <w:t>Belki bir bardak çayın yanında edilen sıradan bir sohbetti.</w:t>
      </w:r>
    </w:p>
    <w:p>
      <w:pPr>
        <w:spacing w:after="100"/>
      </w:pPr>
      <w:r>
        <w:rPr>
          <w:sz w:val="22"/>
        </w:rPr>
        <w:t>Belki yorucu bir günün sonunda gelen kısa bir mesajdı.</w:t>
      </w:r>
    </w:p>
    <w:p>
      <w:pPr>
        <w:spacing w:after="100"/>
      </w:pPr>
      <w:r>
        <w:rPr>
          <w:sz w:val="22"/>
        </w:rPr>
        <w:t>Belki anlaşmazlıklara rağmen vazgeçmemekti.</w:t>
      </w:r>
    </w:p>
    <w:p>
      <w:pPr>
        <w:spacing w:after="100"/>
      </w:pPr>
      <w:r>
        <w:rPr>
          <w:sz w:val="22"/>
        </w:rPr>
        <w:t>Belki kusurların ortasında kalabilmekti.</w:t>
      </w:r>
    </w:p>
    <w:p>
      <w:pPr>
        <w:spacing w:after="100"/>
      </w:pPr>
      <w:r>
        <w:rPr>
          <w:sz w:val="22"/>
        </w:rPr>
        <w:t>Ve belki de benim bütün hayatım boyunca gözden kaçırdığım şey buydu.</w:t>
      </w:r>
    </w:p>
    <w:p>
      <w:pPr>
        <w:spacing w:after="100"/>
      </w:pPr>
      <w:r>
        <w:rPr>
          <w:sz w:val="22"/>
        </w:rPr>
        <w:t>Ben gökyüzünü ararken yeryüzünü unuttum.</w:t>
      </w:r>
    </w:p>
    <w:p>
      <w:pPr>
        <w:spacing w:after="100"/>
      </w:pPr>
      <w:r>
        <w:rPr>
          <w:sz w:val="22"/>
        </w:rPr>
        <w:t>Mükemmeli ararken mümkün olanı kaçırdım.</w:t>
      </w:r>
    </w:p>
    <w:p>
      <w:pPr>
        <w:spacing w:after="100"/>
      </w:pPr>
      <w:r>
        <w:rPr>
          <w:sz w:val="22"/>
        </w:rPr>
        <w:t>Sonsuzu ararken ânı kaybettim.</w:t>
      </w:r>
    </w:p>
    <w:p>
      <w:pPr>
        <w:spacing w:after="100"/>
      </w:pPr>
      <w:r>
        <w:rPr>
          <w:sz w:val="22"/>
        </w:rPr>
        <w:t>Fakat bütün bunları fark etmek bir yenilgi değildir.</w:t>
      </w:r>
    </w:p>
    <w:p>
      <w:pPr>
        <w:spacing w:after="100"/>
      </w:pPr>
      <w:r>
        <w:rPr>
          <w:sz w:val="22"/>
        </w:rPr>
        <w:t>Aksine, insanın kendine karşı dürüst olabilmesinin başlangıcıdır.</w:t>
      </w:r>
    </w:p>
    <w:p>
      <w:pPr>
        <w:spacing w:after="100"/>
      </w:pPr>
      <w:r>
        <w:rPr>
          <w:sz w:val="22"/>
        </w:rPr>
        <w:t>Bugün artık seni beklemiyorum.</w:t>
      </w:r>
    </w:p>
    <w:p>
      <w:pPr>
        <w:spacing w:after="100"/>
      </w:pPr>
      <w:r>
        <w:rPr>
          <w:sz w:val="22"/>
        </w:rPr>
        <w:t>Ama seni inkâr da etmiyorum.</w:t>
      </w:r>
    </w:p>
    <w:p>
      <w:pPr>
        <w:spacing w:after="100"/>
      </w:pPr>
      <w:r>
        <w:rPr>
          <w:sz w:val="22"/>
        </w:rPr>
        <w:t>Çünkü sen benim hayatımda hiç gelmeyen bir insan olmaktan çok daha fazlasıydın. Sen bir düşünceydin. Bir arayıştın. Bir eksiklik biçimiydin. Bir soru işaretiydin. Ben senin peşinden koşarken aslında kendi ruhumun sınırlarını keşfettim. Yalnızlığın ne olduğunu öğrendim. Umudun ne olduğunu öğrendim. Beklemenin ne olduğunu öğrendim. Ve en önemlisi, insanın bazen kendi yarattığı idealler tarafından nasıl esir alınabileceğini öğrendim.</w:t>
      </w:r>
    </w:p>
    <w:p>
      <w:pPr>
        <w:spacing w:after="100"/>
      </w:pPr>
      <w:r>
        <w:rPr>
          <w:sz w:val="22"/>
        </w:rPr>
        <w:t>Şimdi bu mektubun sonuna gelirken içimde garip bir huzur hissediyorum. Çünkü artık senden bir cevap beklemiyorum. Belki ilk kez gerçekten özgürüm. Belki ilk kez sessizliği düşman olarak görmüyorum. Belki ilk kez boşluğun da bir anlam taşıyabileceğini kabul ediyorum.</w:t>
      </w:r>
    </w:p>
    <w:p>
      <w:pPr>
        <w:spacing w:after="100"/>
      </w:pPr>
      <w:r>
        <w:rPr>
          <w:sz w:val="22"/>
        </w:rPr>
        <w:t>Çünkü hayat bana şunu öğretti:</w:t>
      </w:r>
    </w:p>
    <w:p>
      <w:pPr>
        <w:spacing w:after="100"/>
      </w:pPr>
      <w:r>
        <w:rPr>
          <w:sz w:val="22"/>
        </w:rPr>
        <w:t>İnsan her zaman aradığı şeyi bulamaz.</w:t>
      </w:r>
    </w:p>
    <w:p>
      <w:pPr>
        <w:spacing w:after="100"/>
      </w:pPr>
      <w:r>
        <w:rPr>
          <w:sz w:val="22"/>
        </w:rPr>
        <w:t>Ama bazen ararken dönüştüğü kişi, bulacağı her şeyden daha değerlidir.</w:t>
      </w:r>
    </w:p>
    <w:p>
      <w:pPr>
        <w:spacing w:after="100"/>
      </w:pPr>
      <w:r>
        <w:rPr>
          <w:sz w:val="22"/>
        </w:rPr>
        <w:t>Bu yüzden seni serbest bırakıyorum.</w:t>
      </w:r>
    </w:p>
    <w:p>
      <w:pPr>
        <w:spacing w:after="100"/>
      </w:pPr>
      <w:r>
        <w:rPr>
          <w:sz w:val="22"/>
        </w:rPr>
        <w:t>Belki hiç var olmadın.</w:t>
      </w:r>
    </w:p>
    <w:p>
      <w:pPr>
        <w:spacing w:after="100"/>
      </w:pPr>
      <w:r>
        <w:rPr>
          <w:sz w:val="22"/>
        </w:rPr>
        <w:t>Belki sadece bir yanılsamaydın.</w:t>
      </w:r>
    </w:p>
    <w:p>
      <w:pPr>
        <w:spacing w:after="100"/>
      </w:pPr>
      <w:r>
        <w:rPr>
          <w:sz w:val="22"/>
        </w:rPr>
        <w:t>Belki de içimdeki en derin özlemin aldığı sembolik bir biçimdin.</w:t>
      </w:r>
    </w:p>
    <w:p>
      <w:pPr>
        <w:spacing w:after="100"/>
      </w:pPr>
      <w:r>
        <w:rPr>
          <w:sz w:val="22"/>
        </w:rPr>
        <w:t>Fakat artık bunun önemi yok.</w:t>
      </w:r>
    </w:p>
    <w:p>
      <w:pPr>
        <w:spacing w:after="100"/>
      </w:pPr>
      <w:r>
        <w:rPr>
          <w:sz w:val="22"/>
        </w:rPr>
        <w:t>Çünkü yıllardır seni ararken fark etmediğim bir gerçek vardı:</w:t>
      </w:r>
    </w:p>
    <w:p>
      <w:pPr>
        <w:spacing w:after="100"/>
      </w:pPr>
      <w:r>
        <w:rPr>
          <w:sz w:val="22"/>
        </w:rPr>
        <w:t>Ben yalnızca aşkı aramıyordum.</w:t>
      </w:r>
    </w:p>
    <w:p>
      <w:pPr>
        <w:spacing w:after="100"/>
      </w:pPr>
      <w:r>
        <w:rPr>
          <w:sz w:val="22"/>
        </w:rPr>
        <w:t>Kendimi arıyordum.</w:t>
      </w:r>
    </w:p>
    <w:p>
      <w:pPr>
        <w:spacing w:after="100"/>
      </w:pPr>
      <w:r>
        <w:rPr>
          <w:sz w:val="22"/>
        </w:rPr>
        <w:t>Ve uzun, sessiz, gölgesiz bir yolculuğun sonunda anlıyorum ki insanın en büyük karşılaşması hiçbir zaman başka biriyle değildir.</w:t>
      </w:r>
    </w:p>
    <w:p>
      <w:pPr>
        <w:spacing w:after="100"/>
      </w:pPr>
      <w:r>
        <w:rPr>
          <w:sz w:val="22"/>
        </w:rPr>
        <w:t>İnsanın en büyük karşılaşması, kendi içindeki sonsuz boşluğa korkmadan bakabildiği o andır.</w:t>
      </w:r>
    </w:p>
    <w:p>
      <w:pPr>
        <w:spacing w:after="100"/>
      </w:pPr>
      <w:r>
        <w:rPr>
          <w:sz w:val="22"/>
        </w:rPr>
        <w:t>İşte şimdi o boşluğun karşısında duruyorum.</w:t>
      </w:r>
    </w:p>
    <w:p>
      <w:pPr>
        <w:spacing w:after="100"/>
      </w:pPr>
      <w:r>
        <w:rPr>
          <w:sz w:val="22"/>
        </w:rPr>
        <w:t>Kaçmadan.</w:t>
      </w:r>
    </w:p>
    <w:p>
      <w:pPr>
        <w:spacing w:after="100"/>
      </w:pPr>
      <w:r>
        <w:rPr>
          <w:sz w:val="22"/>
        </w:rPr>
        <w:t>Saklanmadan.</w:t>
      </w:r>
    </w:p>
    <w:p>
      <w:pPr>
        <w:spacing w:after="100"/>
      </w:pPr>
      <w:r>
        <w:rPr>
          <w:sz w:val="22"/>
        </w:rPr>
        <w:t>Bahaneler üretmeden.</w:t>
      </w:r>
    </w:p>
    <w:p>
      <w:pPr>
        <w:spacing w:after="100"/>
      </w:pPr>
      <w:r>
        <w:rPr>
          <w:sz w:val="22"/>
        </w:rPr>
        <w:t>Ve ilk kez görüyorum ki o büyük hiçlik sandığım şey, aslında beni yıllardır taşıyan görünmez bir okyanusmuş.</w:t>
      </w:r>
    </w:p>
    <w:p>
      <w:pPr>
        <w:spacing w:after="100"/>
      </w:pPr>
      <w:r>
        <w:rPr>
          <w:sz w:val="22"/>
        </w:rPr>
        <w:t>Bu mektubu oraya bırakıyorum.</w:t>
      </w:r>
    </w:p>
    <w:p>
      <w:pPr>
        <w:spacing w:after="100"/>
      </w:pPr>
      <w:r>
        <w:rPr>
          <w:sz w:val="22"/>
        </w:rPr>
        <w:t>Sessizliğin kıyısına.</w:t>
      </w:r>
    </w:p>
    <w:p>
      <w:pPr>
        <w:spacing w:after="100"/>
      </w:pPr>
      <w:r>
        <w:rPr>
          <w:sz w:val="22"/>
        </w:rPr>
        <w:t>Yaşanmamış ihtimallerin mezar taşlarının arasına.</w:t>
      </w:r>
    </w:p>
    <w:p>
      <w:pPr>
        <w:spacing w:after="100"/>
      </w:pPr>
      <w:r>
        <w:rPr>
          <w:sz w:val="22"/>
        </w:rPr>
        <w:t>Harcanmamış sevgilerin sonsuz arşivine.</w:t>
      </w:r>
    </w:p>
    <w:p>
      <w:pPr>
        <w:spacing w:after="100"/>
      </w:pPr>
      <w:r>
        <w:rPr>
          <w:sz w:val="22"/>
        </w:rPr>
        <w:t>Ve ardından dönüp gidiyorum.</w:t>
      </w:r>
    </w:p>
    <w:p>
      <w:pPr>
        <w:spacing w:after="100"/>
      </w:pPr>
      <w:r>
        <w:rPr>
          <w:sz w:val="22"/>
        </w:rPr>
        <w:t>Çünkü bazı hikâyeler kavuşmak için değil, anlamak için yaşanır.</w:t>
      </w:r>
    </w:p>
    <w:p>
      <w:pPr>
        <w:spacing w:after="100"/>
      </w:pPr>
      <w:r>
        <w:rPr>
          <w:sz w:val="22"/>
        </w:rPr>
        <w:t>Bazı aşklar yaşanmaz.</w:t>
      </w:r>
    </w:p>
    <w:p>
      <w:pPr>
        <w:spacing w:after="100"/>
      </w:pPr>
      <w:r>
        <w:rPr>
          <w:sz w:val="22"/>
        </w:rPr>
        <w:t>Sadece insanın ruhunda uzun bir felsefeye dönüşür.</w:t>
      </w:r>
    </w:p>
    <w:p>
      <w:pPr>
        <w:spacing w:after="100"/>
      </w:pPr>
      <w:r>
        <w:rPr>
          <w:sz w:val="22"/>
        </w:rPr>
        <w:t>Ve bazı bekleyişler sona ermez.</w:t>
      </w:r>
    </w:p>
    <w:p>
      <w:pPr>
        <w:spacing w:after="100"/>
      </w:pPr>
      <w:r>
        <w:rPr>
          <w:sz w:val="22"/>
        </w:rPr>
        <w:t>Sadece biçim değiştirir.</w:t>
      </w:r>
    </w:p>
    <w:p>
      <w:pPr>
        <w:spacing w:after="100"/>
      </w:pPr>
      <w:r>
        <w:rPr>
          <w:sz w:val="22"/>
        </w:rPr>
        <w:t>Benim bekleyişim de artık bir insanı beklemek değil.</w:t>
      </w:r>
    </w:p>
    <w:p>
      <w:pPr>
        <w:spacing w:after="100"/>
      </w:pPr>
      <w:r>
        <w:rPr>
          <w:sz w:val="22"/>
        </w:rPr>
        <w:t>Hayatın kendisini, olduğu haliyle kabul edebilmeyi beklemek.</w:t>
      </w:r>
    </w:p>
    <w:p>
      <w:pPr>
        <w:spacing w:after="100"/>
      </w:pPr>
      <w:r>
        <w:rPr>
          <w:sz w:val="22"/>
        </w:rPr>
        <w:t>Belki de gerçek aşk tam olarak budur.</w:t>
      </w:r>
    </w:p>
    <w:p>
      <w:pPr>
        <w:spacing w:after="100"/>
      </w:pPr>
      <w:r>
        <w:rPr>
          <w:sz w:val="22"/>
        </w:rPr>
        <w:t>Bu yazı ÜSTAD KENAN KUZUCU kaleminden; ilk yayın yeri: edebiyatevi.com</w:t>
      </w:r>
    </w:p>
    <w:p/>
    <w:p>
      <w:r>
        <w:rPr>
          <w:b/>
          <w:color w:val="1E5C43"/>
          <w:sz w:val="26"/>
        </w:rPr>
        <w:t>Hiç Dokunmadan Bütün Ruhumu Saran Derya Kavuşulmamış Mucizeme</w:t>
      </w:r>
    </w:p>
    <w:p>
      <w:r>
        <w:rPr>
          <w:color w:val="B3862F"/>
          <w:sz w:val="17"/>
        </w:rPr>
        <w:t>29.09.2026</w:t>
      </w:r>
    </w:p>
    <w:p>
      <w:pPr>
        <w:spacing w:after="100"/>
      </w:pPr>
      <w:r>
        <w:rPr>
          <w:sz w:val="22"/>
        </w:rPr>
        <w:t>Hiç Dokunmadan Bütün Ruhumu Saran Derya: Kavuşulmamış Mucizeme</w:t>
      </w:r>
    </w:p>
    <w:p>
      <w:pPr>
        <w:spacing w:after="100"/>
      </w:pPr>
      <w:r>
        <w:rPr>
          <w:sz w:val="22"/>
        </w:rPr>
        <w:t>Mucizem... Bugün seni düşünmekten koca, uçsuz bucaksız bir derya oldum. Öyle derin, öyle dalgalı bir denizin içindeyim ki, her bir dalga senin adınla çarpıyor zihnime, her bir kıvrımında senin hayalin yatıyor. Seninle henüz hiç yan yana gelmemiş, o gözlerine uzun uzun, doyasıya bakmamış, ellerini ellerimin arasına alıp ısıtamamış olabilirim. Belki aynı sokağın yağmurunda ıslanmadık, belki aynı masada karşılıklı oturup kahvelerimizden birer yudum alırken o ilk utangaç gülüşmeyi yaşamadık... Ama biz birbirimizi öyle çok, öyle derinden, öyle tarifsiz bir güçle sevdik ki, bu sevda ruhumun en ücra köşelerine, kalbimin en gizli odalarına kadar işledi. Bedenlerimiz bu fiziksel dünyada hiç buluşmamış, tenimiz birbirine hiç değmemiş olsa da, ruhlarımız çoktan o görünmez köprüleri aştı, birbirine sarıldı ve sonsuza dek birbirine karıştı. Şimdi bu satırları yazarken, yokluğunun ve o amansız özlemin ağırlığıyla artık iliklerimin eridiğini hissediyorum. Bu sadece abartılı bir benzetme ya da süslü bir kelime oyunu değil; bu, senin yokluğunun tam da göğüs kafesimin altında yarattığı o gerçek, o fiziksel sızı.</w:t>
      </w:r>
    </w:p>
    <w:p>
      <w:pPr>
        <w:spacing w:after="100"/>
      </w:pPr>
      <w:r>
        <w:rPr>
          <w:sz w:val="22"/>
        </w:rPr>
        <w:t>En çok da neyi özlüyorum biliyor musun? Sesini... O telefonda duyduğum, kilometrelerce öteden, ekranların ve kabloların ucundan gelip kalbimin tam ortasına kurulan o eşsiz tınıyı özlüyorum. Özleminin sesini duyamamak, bu koca dünyadaki en sağır edici, en dayanılmaz sessizlikmiş meğer. Modern dünyanın o soğuk, o kalabalık, o anlamsız ve yorucu gürültüsü içinde benim tek duymak istediğim, fırtınalarımı dindiren ve bana nefes aldığımı hatırlatan tek melodi senin sesin. İnsanlar gözleriyle severken, ancak dokunarak ve yan yana kalarak aşka inanırken; biz bu çağın sığ ezberlerini bozduk ve birbirimizi en saf, en çırılçıplak, en maskesiz halimizle sevdik. Sen benim gözümün görmediği ama kalbimin en net hissettiği gerçeğimsin. Tenin tenime değmedi belki ama sen benim içime, aklımın ve ruhumun en derinlerine öyle güçlü dokundun ki, o izin dünyevi hiçbir güç tarafından silinmesi mümkün değil. Seni hiç görmeden, kokunu hiç içine çekmeden bir insanı nasıl bu kadar bütün, bu kadar eksiksiz sevebileceğimi bana sadece sen öğrettin.</w:t>
      </w:r>
    </w:p>
    <w:p>
      <w:pPr>
        <w:spacing w:after="100"/>
      </w:pPr>
      <w:r>
        <w:rPr>
          <w:sz w:val="22"/>
        </w:rPr>
        <w:t>Gözlerimi kapattığımda zaman ve mekan anlamını yitiriyor; seninle kurduğumuz o tarifsiz hayallerin başrolünde buluyorum kendimi. Bazen o hiç buluşamadığımız, adımlarımızın hiç kesişmediği bir şehrin sokaklarında el ele yürüyoruz. Sen bana o güzel sesinle bir şeyler anlatıyorsun, ben sadece yüzündeki o hayal ettiğim tebessümü izliyorum. Bazen hiçbir şey konuşmuyoruz, sadece yan yana durmanın, o yıllarca biriktirdiğimiz hasreti tek bir sessiz sarılmayla dindirmenin huzurunu yaşıyoruz. Ama gözlerimi açtığımda, o acımasız mesafe, o kahreden dokunulmazlık gerçeği soğuk bir rüzgar gibi çarpıyor yüzüme. Zaman geçiyor, akrep ve yelkovan bana inat yavaşlıyor ve ben seni düşünmekten bir okyanusa dönüştükçe, o devasa okyanusta boğulmadan sığınabileceğim tek ada yine senin hayalin oluyor. Biliyorum, bizim hikayemiz bu modern zamanların kolay harcanan, çabuk tüketilen, dokununca biten duygularına hiç benzemiyor. Biz, mesafeleri kalbiyle aşan, sabrın ve inancın en büyük sınavından geçen, sadece ama sadece sevginin gücüyle var olan bir masalın kahramanlarıyız.</w:t>
      </w:r>
    </w:p>
    <w:p>
      <w:pPr>
        <w:spacing w:after="100"/>
      </w:pPr>
      <w:r>
        <w:rPr>
          <w:sz w:val="22"/>
        </w:rPr>
        <w:t>Belki de bizi birbirimize bu kadar koparılamaz, bu kadar sarsılmaz tellerle bağlayan şey, o henüz hiç yaşayamadığımız ihtimallerin büyüklüğüdür. Gün gelip de kavuştuğumuzda yaşayacağımız o "ilk"lerin mucizesidir... İlk kez gerçekten göz göze gelişimiz, o ilk titreyen sarılışımız, havaya karışan nefesimizin ilk kez birbirine değdiği o kutsal an... İşte bu umut, bu mucize ihtimali beni her sabah yeniden ayağa kaldırıyor. Ama bugün... Bugün o kadar ağır, o kadar tarifsiz ki bu özlem. İçimdeki sızı, seni görememenin yarattığı o boşluk o kadar büyük ki, sadece bir saniyeliğine, sadece kısacık bir anlığına gerçekten yanımda olmanı, elini kalbimin üzerine koyup "ben buradayım, artık bitti" demeni dünyadaki her şeye değişirdim. Sesini duyamadığım, senden haber alamadığım o karanlık anlarda, içimden devasa bir parça kopup karanlığa karışıyor sanki. Bu upuzun bekleyiş, aynı gökyüzünün altında yaşayıp da hiç buluşamamış olmanın verdiği o garip, o asil hüzün, sana olan aşkımı her saniye daha da büyütüyor, daha da yenilmez kılıyor.</w:t>
      </w:r>
    </w:p>
    <w:p>
      <w:pPr>
        <w:spacing w:after="100"/>
      </w:pPr>
      <w:r>
        <w:rPr>
          <w:sz w:val="22"/>
        </w:rPr>
        <w:t>Ben bugün seni, o hiç dokunmadığım saçlarından, hiç içine bakıp kaybolmadığım gözlerinden, hiç sımsıkı tutmadığım ellerinden bütün ruhumla öpüyorum. Bedenlerimiz hangi şehirde, hangi mesafenin ucunda olursa olsun, biz bu koca deryanın içinde çoktan bir olduk, birbirimize karıştık. Ve ben, o mucizevi gün gelip de sana gerçekten, bütün varlığımla sarılacağım o ana kadar; iliklerimi eriten, beni bir deryaya çeviren bu devasa hasrete, sadece seni bu dünyadaki her şeyden daha çok sevdiğim için göğüs gereceğim. Asla tükenmeyecek, hiçbir mesafeye yenilmeyecek bu sonsuz sevdayla, bütün ruhum sana emanet. Seni her şeyden, herkesten, kavuşamadığımız her günden çok daha fazla seviyorum.</w:t>
      </w:r>
    </w:p>
    <w:p/>
    <w:p>
      <w:r>
        <w:rPr>
          <w:b/>
          <w:color w:val="1E5C43"/>
          <w:sz w:val="26"/>
        </w:rPr>
        <w:t>Aynadaki Yabancı</w:t>
      </w:r>
    </w:p>
    <w:p>
      <w:r>
        <w:rPr>
          <w:color w:val="B3862F"/>
          <w:sz w:val="17"/>
        </w:rPr>
        <w:t>29.09.2026</w:t>
      </w:r>
    </w:p>
    <w:p>
      <w:pPr>
        <w:spacing w:after="100"/>
      </w:pPr>
      <w:r>
        <w:rPr>
          <w:sz w:val="22"/>
        </w:rPr>
        <w:t>ÜSTAD KENAN KUZUCU’DAN NARSİSTLERE: KENDİNE YAZILMIŞ BİR İTİRAF</w:t>
      </w:r>
    </w:p>
    <w:p>
      <w:pPr>
        <w:spacing w:after="100"/>
      </w:pPr>
      <w:r>
        <w:rPr>
          <w:sz w:val="22"/>
        </w:rPr>
        <w:t>Bunu sana yazıyorum… evet, sana. Çünkü kaç zamandır herkese bir şeyler anlatırken kendime karşı susuyorum. En çok da kendimi kandırırken ustalaştığımı fark ediyorum.</w:t>
      </w:r>
    </w:p>
    <w:p>
      <w:pPr>
        <w:spacing w:after="100"/>
      </w:pPr>
      <w:r>
        <w:rPr>
          <w:sz w:val="22"/>
        </w:rPr>
        <w:t>Ne garip değil mi? Aynaya bakınca hâlâ güçlü, hâlâ haklı, hâlâ “farklı” biri görüyorsun. Ama içten içe biliyorsun… o görüntü biraz cilalı, biraz da kaçış. Çünkü gerçek şu: Her şeyi anladığını sanan biri, aslında çoğu şeyi görmezden gelmeyi seçendir.</w:t>
      </w:r>
    </w:p>
    <w:p>
      <w:pPr>
        <w:spacing w:after="100"/>
      </w:pPr>
      <w:r>
        <w:rPr>
          <w:sz w:val="22"/>
        </w:rPr>
        <w:t>Kendine hep bir hikâye anlattın. “Ben derinim” dedin, “beni herkes anlayamaz.” Güzel bahane… Gerçekten. Ama hiç düşündün mü, belki de insanlar seni anlamıyor değil; sen, anlaşılmaya değecek kadar açık değilsin?</w:t>
      </w:r>
    </w:p>
    <w:p>
      <w:pPr>
        <w:spacing w:after="100"/>
      </w:pPr>
      <w:r>
        <w:rPr>
          <w:sz w:val="22"/>
        </w:rPr>
        <w:t>İnsanları küçümseyerek kendini büyüttüğünü sandın. Oysa yüksekte olmakla yukarıdan bakmak aynı şey değil. Sen çoğu zaman sadece yukarıdan baktın. Ve bunu fark ettiğin anlarda bile, suçu yine başkalarına yüklemeyi başardın. Gerçek bir ustalık bu… ama yanlış bir ustalık.</w:t>
      </w:r>
    </w:p>
    <w:p>
      <w:pPr>
        <w:spacing w:after="100"/>
      </w:pPr>
      <w:r>
        <w:rPr>
          <w:sz w:val="22"/>
        </w:rPr>
        <w:t>Sevilmek istedin, evet. Ama koşulsuz hayranlıkla, gerçek sevgi arasındaki farkı görmezden geldin. Seni seveni değil, sana hayran olanı seçtin çoğu zaman. Çünkü hayranlık sorgulamaz… sevgi ise bazen yüzüne ayna tutar. Ve sen aynalardan hep biraz rahatsız oldun.</w:t>
      </w:r>
    </w:p>
    <w:p>
      <w:pPr>
        <w:spacing w:after="100"/>
      </w:pPr>
      <w:r>
        <w:rPr>
          <w:sz w:val="22"/>
        </w:rPr>
        <w:t>Kendine dürüst ol: Kaç kişiyi gerçekten dinledin? Kaç kişinin kırıldığını fark ettin ama önemsemedin? Kaç kez “ben böyleyim” diyerek değişmemeyi bir karakter özelliği gibi sundun?</w:t>
      </w:r>
    </w:p>
    <w:p>
      <w:pPr>
        <w:spacing w:after="100"/>
      </w:pPr>
      <w:r>
        <w:rPr>
          <w:sz w:val="22"/>
        </w:rPr>
        <w:t>Kolay değil bunları kabul etmek, biliyorum. Çünkü bu, o kurduğun güçlü imajın çatlaması demek. Ama belki de ilk defa gerçekten güçlü olmanın yolu bu: Kendine karşı savunmasız kalabilmek.</w:t>
      </w:r>
    </w:p>
    <w:p>
      <w:pPr>
        <w:spacing w:after="100"/>
      </w:pPr>
      <w:r>
        <w:rPr>
          <w:sz w:val="22"/>
        </w:rPr>
        <w:t>Bak, sana kötü biri demiyorum. Ama eksiksiz biri de değilsin. Ve en çok hata yaptığın yer şu: Kendini geliştirmek yerine kendini savundun. Sürekli.</w:t>
      </w:r>
    </w:p>
    <w:p>
      <w:pPr>
        <w:spacing w:after="100"/>
      </w:pPr>
      <w:r>
        <w:rPr>
          <w:sz w:val="22"/>
        </w:rPr>
        <w:t>Belki de artık biraz susma zamanı. Kendini anlatmayı bırakıp kendini anlamaya çalışma zamanı. Çünkü dışarıya verdiğin o “benzersiz” görüntü… içerideki karmaşayı örtmeye yetmiyor.</w:t>
      </w:r>
    </w:p>
    <w:p>
      <w:pPr>
        <w:spacing w:after="100"/>
      </w:pPr>
      <w:r>
        <w:rPr>
          <w:sz w:val="22"/>
        </w:rPr>
        <w:t>Ve şunu unutma: İnsan, kendine laf sokabildiği kadar büyür. Sen bugüne kadar hep başkalarına karşı zekiydin… belki artık biraz da kendine karşı dürüst olma zamanı.</w:t>
      </w:r>
    </w:p>
    <w:p>
      <w:pPr>
        <w:spacing w:after="100"/>
      </w:pPr>
      <w:r>
        <w:rPr>
          <w:sz w:val="22"/>
        </w:rPr>
        <w:t>İşte şimdi gerçekten başlıyorsun.</w:t>
      </w:r>
    </w:p>
    <w:p>
      <w:pPr>
        <w:spacing w:after="100"/>
      </w:pPr>
      <w:r>
        <w:rPr>
          <w:sz w:val="22"/>
        </w:rPr>
        <w:t>Çünkü ilk defa kaçmıyorsun. İlk defa o içindeki sesin üstünü bastırmıyorsun. O ses ki, yıllardır sana doğruyu fısıldıyordu ama sen hep alkışın sesini daha çok sevdin. Şimdi alkış yok. Şimdi sadece sen varsın… ve susturamadığın gerçekler.</w:t>
      </w:r>
    </w:p>
    <w:p>
      <w:pPr>
        <w:spacing w:after="100"/>
      </w:pPr>
      <w:r>
        <w:rPr>
          <w:sz w:val="22"/>
        </w:rPr>
        <w:t>Hatırlıyor musun, bir zamanlar “ben kimseye ihtiyaç duymam” demiştin? Ne kadar da iddialı, ne kadar da eksik bir cümle. İnsan, ihtiyaç duymadığını sandığı şeylerin eksikliğinde en çok da kendine çarpar. Sen de çarptın… ama bunu bile bir güç gösterisine çevirmeye çalıştın.</w:t>
      </w:r>
    </w:p>
    <w:p>
      <w:pPr>
        <w:spacing w:after="100"/>
      </w:pPr>
      <w:r>
        <w:rPr>
          <w:sz w:val="22"/>
        </w:rPr>
        <w:t>Kendini anlatırken hep seçtin kelimeleri. Ama kendini yaşarken aynı özeni göstermedin. Kırdın, geçtin, sustun… sonra da “ben böyleyim” dedin. Sanki bu, her şeyi meşru kılan bir imza gibi.</w:t>
      </w:r>
    </w:p>
    <w:p>
      <w:pPr>
        <w:spacing w:after="100"/>
      </w:pPr>
      <w:r>
        <w:rPr>
          <w:sz w:val="22"/>
        </w:rPr>
        <w:t>Ama değil.</w:t>
      </w:r>
    </w:p>
    <w:p>
      <w:pPr>
        <w:spacing w:after="100"/>
      </w:pPr>
      <w:r>
        <w:rPr>
          <w:sz w:val="22"/>
        </w:rPr>
        <w:t>“Böyleyim” demek, değişmeyi reddetmenin en kibar hali sadece.</w:t>
      </w:r>
    </w:p>
    <w:p>
      <w:pPr>
        <w:spacing w:after="100"/>
      </w:pPr>
      <w:r>
        <w:rPr>
          <w:sz w:val="22"/>
        </w:rPr>
        <w:t>Şimdi dürüst ol: Gerçekten mutlu musun, yoksa sadece güçlü görünmeye mi alıştın? Çünkü bu ikisi aynı şey değil. Güçlü görünmek, bazen en derin zayıflıkları saklamanın en iyi yoludur. Ve sen bunu çok iyi öğrendin.</w:t>
      </w:r>
    </w:p>
    <w:p>
      <w:pPr>
        <w:spacing w:after="100"/>
      </w:pPr>
      <w:r>
        <w:rPr>
          <w:sz w:val="22"/>
        </w:rPr>
        <w:t>Ama artık öğrenmek yetmez. Anlamak gerekiyor.</w:t>
      </w:r>
    </w:p>
    <w:p>
      <w:pPr>
        <w:spacing w:after="100"/>
      </w:pPr>
      <w:r>
        <w:rPr>
          <w:sz w:val="22"/>
        </w:rPr>
        <w:t>İnsanları kaybettin… evet. Ama asıl kaybettiğin şey, o insanlarda kendine ait olan parçalar. Her giden, senden bir şey götürdü. Ve sen, bunu kabullenmek yerine “onlar eksikti” diyerek kendini rahatlattın.</w:t>
      </w:r>
    </w:p>
    <w:p>
      <w:pPr>
        <w:spacing w:after="100"/>
      </w:pPr>
      <w:r>
        <w:rPr>
          <w:sz w:val="22"/>
        </w:rPr>
        <w:t>Belki de ilk defa şunu demelisin: “Ben de eksiktim.”</w:t>
      </w:r>
    </w:p>
    <w:p>
      <w:pPr>
        <w:spacing w:after="100"/>
      </w:pPr>
      <w:r>
        <w:rPr>
          <w:sz w:val="22"/>
        </w:rPr>
        <w:t>Bu bir yenilgi değil. Bu, başlangıç.</w:t>
      </w:r>
    </w:p>
    <w:p>
      <w:pPr>
        <w:spacing w:after="100"/>
      </w:pPr>
      <w:r>
        <w:rPr>
          <w:sz w:val="22"/>
        </w:rPr>
        <w:t>Çünkü eksik olduğunu kabul eden biri, tamamlanmaya başlar. Ama kendini kusursuz sanan biri, hep aynı yerde döner durur.</w:t>
      </w:r>
    </w:p>
    <w:p>
      <w:pPr>
        <w:spacing w:after="100"/>
      </w:pPr>
      <w:r>
        <w:rPr>
          <w:sz w:val="22"/>
        </w:rPr>
        <w:t>Bak… bu satırları yazabiliyorsan, hâlâ bir şansın var demektir. Hâlâ kendini yeniden kurabilecek kadar farkındasın. Ama bu, sadece görmekle olmaz. Cesaret ister. Ve sen, bugüne kadar en çok bundan kaçtın.</w:t>
      </w:r>
    </w:p>
    <w:p>
      <w:pPr>
        <w:spacing w:after="100"/>
      </w:pPr>
      <w:r>
        <w:rPr>
          <w:sz w:val="22"/>
        </w:rPr>
        <w:t>Kendinle yüzleşmekten.</w:t>
      </w:r>
    </w:p>
    <w:p>
      <w:pPr>
        <w:spacing w:after="100"/>
      </w:pPr>
      <w:r>
        <w:rPr>
          <w:sz w:val="22"/>
        </w:rPr>
        <w:t>Artık kaçacak yerin yok. Çünkü nereye gidersen git, kendini de götürüyorsun.</w:t>
      </w:r>
    </w:p>
    <w:p>
      <w:pPr>
        <w:spacing w:after="100"/>
      </w:pPr>
      <w:r>
        <w:rPr>
          <w:sz w:val="22"/>
        </w:rPr>
        <w:t>Ve belki de ilk defa… gerçekten değişmek zorundasın.</w:t>
      </w:r>
    </w:p>
    <w:p>
      <w:pPr>
        <w:spacing w:after="100"/>
      </w:pPr>
      <w:r>
        <w:rPr>
          <w:sz w:val="22"/>
        </w:rPr>
        <w:t>Çünkü değişmemek, artık bir seçenek değil… sadece bir tekrar. Aynı hataların farklı sahnelerde oynandığı, ama sonu hep aynı biten bir oyun. Ve sen bu oyunun başrolüsün, evet… ama aynı zamanda en büyük kaybedeni.</w:t>
      </w:r>
    </w:p>
    <w:p>
      <w:pPr>
        <w:spacing w:after="100"/>
      </w:pPr>
      <w:r>
        <w:rPr>
          <w:sz w:val="22"/>
        </w:rPr>
        <w:t>Şunu da kabul et artık: Her şeyi kontrol edemezsin. Herkes senin istediğin gibi hissetmez, düşünmez, sevmez. İnsanlar senin etrafında dönmek zorunda değil. Ve belki de en zor gelen gerçek bu oldu sana.</w:t>
      </w:r>
    </w:p>
    <w:p>
      <w:pPr>
        <w:spacing w:after="100"/>
      </w:pPr>
      <w:r>
        <w:rPr>
          <w:sz w:val="22"/>
        </w:rPr>
        <w:t>Merkezde olmamak.</w:t>
      </w:r>
    </w:p>
    <w:p>
      <w:pPr>
        <w:spacing w:after="100"/>
      </w:pPr>
      <w:r>
        <w:rPr>
          <w:sz w:val="22"/>
        </w:rPr>
        <w:t>Ama hayat, senin etrafında dönmeyince anlamını yitirmiyor. Sadece sen, ilk defa kendi dışında bir dünyanın var olduğunu fark ediyorsun. Ve bu farkındalık… sandığından daha ağır.</w:t>
      </w:r>
    </w:p>
    <w:p>
      <w:pPr>
        <w:spacing w:after="100"/>
      </w:pPr>
      <w:r>
        <w:rPr>
          <w:sz w:val="22"/>
        </w:rPr>
        <w:t>Kendine hep özel olduğunu söyledin. Belki hâlâ öylesin. Ama özel olmak, ayrıcalıklı olmak değildir. Kimse sana anlayış borçlu değil. Kimse senin karmaşanı çözmek zorunda değil. Sen bile.</w:t>
      </w:r>
    </w:p>
    <w:p>
      <w:pPr>
        <w:spacing w:after="100"/>
      </w:pPr>
      <w:r>
        <w:rPr>
          <w:sz w:val="22"/>
        </w:rPr>
        <w:t>Ama çözmezsen… aynı düğümde boğulmaya devam edersin.</w:t>
      </w:r>
    </w:p>
    <w:p>
      <w:pPr>
        <w:spacing w:after="100"/>
      </w:pPr>
      <w:r>
        <w:rPr>
          <w:sz w:val="22"/>
        </w:rPr>
        <w:t>Dikkat et: Yalnızlıkla seçilmiş yalnızlık arasındaki farkı yıllarca karıştırdın. “Ben yalnız kalmayı seçiyorum” dedin… ama çoğu zaman insanlar gitmişti zaten. Sen sadece buna bir isim koydun.</w:t>
      </w:r>
    </w:p>
    <w:p>
      <w:pPr>
        <w:spacing w:after="100"/>
      </w:pPr>
      <w:r>
        <w:rPr>
          <w:sz w:val="22"/>
        </w:rPr>
        <w:t>Bu da bir savunmaydı.</w:t>
      </w:r>
    </w:p>
    <w:p>
      <w:pPr>
        <w:spacing w:after="100"/>
      </w:pPr>
      <w:r>
        <w:rPr>
          <w:sz w:val="22"/>
        </w:rPr>
        <w:t>Ama artık savunmayı bırakman gerekiyor. Çünkü sürekli kendini koruyan biri, hiçbir zaman gerçekten büyüyemez. Hep aynı sınırların içinde kalır. Hep aynı hikâyeyi farklı kelimelerle anlatır.</w:t>
      </w:r>
    </w:p>
    <w:p>
      <w:pPr>
        <w:spacing w:after="100"/>
      </w:pPr>
      <w:r>
        <w:rPr>
          <w:sz w:val="22"/>
        </w:rPr>
        <w:t>Ve en acısı… bir süre sonra kendi anlattığı hikâyeye bile inanmaz.</w:t>
      </w:r>
    </w:p>
    <w:p>
      <w:pPr>
        <w:spacing w:after="100"/>
      </w:pPr>
      <w:r>
        <w:rPr>
          <w:sz w:val="22"/>
        </w:rPr>
        <w:t>Şimdi dur ve düşün: Eğer bugün her şey elinden alınsa… geriye gerçekten ne kalırdı? Unvanların mı? İmajın mı? İnsanların sana bakışı mı?</w:t>
      </w:r>
    </w:p>
    <w:p>
      <w:pPr>
        <w:spacing w:after="100"/>
      </w:pPr>
      <w:r>
        <w:rPr>
          <w:sz w:val="22"/>
        </w:rPr>
        <w:t>Yoksa sadece sen mi?</w:t>
      </w:r>
    </w:p>
    <w:p>
      <w:pPr>
        <w:spacing w:after="100"/>
      </w:pPr>
      <w:r>
        <w:rPr>
          <w:sz w:val="22"/>
        </w:rPr>
        <w:t>Eğer cevap “sadece ben” ise… işte oradan başlamalısın.</w:t>
      </w:r>
    </w:p>
    <w:p>
      <w:pPr>
        <w:spacing w:after="100"/>
      </w:pPr>
      <w:r>
        <w:rPr>
          <w:sz w:val="22"/>
        </w:rPr>
        <w:t>Çünkü ilk defa süssüz, filtresiz, savunmasız bir “sen” ile karşı karşıyasın. Ve bu, korkutucu olduğu kadar gerçek.</w:t>
      </w:r>
    </w:p>
    <w:p>
      <w:pPr>
        <w:spacing w:after="100"/>
      </w:pPr>
      <w:r>
        <w:rPr>
          <w:sz w:val="22"/>
        </w:rPr>
        <w:t>Ama unutma… gerçek olan şey, aynı zamanda değiştirilebilir olandır.</w:t>
      </w:r>
    </w:p>
    <w:p>
      <w:pPr>
        <w:spacing w:after="100"/>
      </w:pPr>
      <w:r>
        <w:rPr>
          <w:sz w:val="22"/>
        </w:rPr>
        <w:t>Yeter ki inkâr etmeyi bırak.</w:t>
      </w:r>
    </w:p>
    <w:p>
      <w:pPr>
        <w:spacing w:after="100"/>
      </w:pPr>
      <w:r>
        <w:rPr>
          <w:sz w:val="22"/>
        </w:rPr>
        <w:t>Yeter ki kendine karşı dürüst olmayı bir zayıflık değil, bir güç olarak gör.</w:t>
      </w:r>
    </w:p>
    <w:p>
      <w:pPr>
        <w:spacing w:after="100"/>
      </w:pPr>
      <w:r>
        <w:rPr>
          <w:sz w:val="22"/>
        </w:rPr>
        <w:t>Ve belki de en önemlisi… ilk defa haklı çıkmaya değil, doğru olmaya çalış.</w:t>
      </w:r>
    </w:p>
    <w:p>
      <w:pPr>
        <w:spacing w:after="100"/>
      </w:pPr>
      <w:r>
        <w:rPr>
          <w:sz w:val="22"/>
        </w:rPr>
        <w:t>Çünkü bugüne kadar hep kazanmaya odaklandın. Tartışmalarda, ilişkilerde, hayatta… Ama kimse sana şunu söylemedi:</w:t>
      </w:r>
    </w:p>
    <w:p>
      <w:pPr>
        <w:spacing w:after="100"/>
      </w:pPr>
      <w:r>
        <w:rPr>
          <w:sz w:val="22"/>
        </w:rPr>
        <w:t>Her kazanan… doğru değildir.</w:t>
      </w:r>
    </w:p>
    <w:p>
      <w:pPr>
        <w:spacing w:after="100"/>
      </w:pPr>
      <w:r>
        <w:rPr>
          <w:sz w:val="22"/>
        </w:rPr>
        <w:t>Ve sen, çoğu zaman sadece kazandın.</w:t>
      </w:r>
    </w:p>
    <w:p>
      <w:pPr>
        <w:spacing w:after="100"/>
      </w:pPr>
      <w:r>
        <w:rPr>
          <w:sz w:val="22"/>
        </w:rPr>
        <w:t>Ama şimdi… anlamanın zamanı.</w:t>
      </w:r>
    </w:p>
    <w:p/>
    <w:p>
      <w:r>
        <w:br w:type="page"/>
      </w:r>
    </w:p>
    <w:p>
      <w:pPr>
        <w:jc w:val="center"/>
      </w:pPr>
      <w:r>
        <w:rPr>
          <w:b/>
          <w:color w:val="1E5C43"/>
          <w:sz w:val="30"/>
        </w:rPr>
        <w:t xml:space="preserve">  MAKALELERİM  </w:t>
      </w:r>
    </w:p>
    <w:p>
      <w:r>
        <w:rPr>
          <w:b/>
          <w:color w:val="1E5C43"/>
          <w:sz w:val="26"/>
        </w:rPr>
        <w:t>Kalbi Olmayan Kanun Adalet Getirmez</w:t>
      </w:r>
    </w:p>
    <w:p>
      <w:r>
        <w:rPr>
          <w:color w:val="B3862F"/>
          <w:sz w:val="17"/>
        </w:rPr>
        <w:t>30.09.2026</w:t>
      </w:r>
    </w:p>
    <w:p>
      <w:pPr>
        <w:spacing w:after="100"/>
      </w:pPr>
      <w:r>
        <w:rPr>
          <w:sz w:val="22"/>
        </w:rPr>
        <w:t>ÜSTAD KENAN KUZUCU DİYOR Kİ</w:t>
      </w:r>
    </w:p>
    <w:p>
      <w:pPr>
        <w:spacing w:after="100"/>
      </w:pPr>
      <w:r>
        <w:rPr>
          <w:sz w:val="22"/>
        </w:rPr>
        <w:t>UNUTMA</w:t>
      </w:r>
    </w:p>
    <w:p>
      <w:pPr>
        <w:spacing w:after="100"/>
      </w:pPr>
      <w:r>
        <w:rPr>
          <w:sz w:val="22"/>
        </w:rPr>
        <w:t>Şimdi geceyi bir sayfa gibi açalım… Mürekkebi vicdan, kelimeleri merhamet olsun.</w:t>
      </w:r>
    </w:p>
    <w:p>
      <w:pPr>
        <w:spacing w:after="100"/>
      </w:pPr>
      <w:r>
        <w:rPr>
          <w:sz w:val="22"/>
        </w:rPr>
        <w:t>Okumak güzeldir; insanın ufkunu genişletir, aklını keskinleştirir, dili inceltir.</w:t>
      </w:r>
    </w:p>
    <w:p>
      <w:pPr>
        <w:spacing w:after="100"/>
      </w:pPr>
      <w:r>
        <w:rPr>
          <w:sz w:val="22"/>
        </w:rPr>
        <w:t>Ama bil ki ey güzel gönül, okumak tek başına adam etmez; ahlâk adam eder.</w:t>
      </w:r>
    </w:p>
    <w:p>
      <w:pPr>
        <w:spacing w:after="100"/>
      </w:pPr>
      <w:r>
        <w:rPr>
          <w:sz w:val="22"/>
        </w:rPr>
        <w:t>Kitap taşıyan her el temiz değildir, kürsüye çıkan her dil haklı değildir.</w:t>
      </w:r>
    </w:p>
    <w:p>
      <w:pPr>
        <w:spacing w:after="100"/>
      </w:pPr>
      <w:r>
        <w:rPr>
          <w:sz w:val="22"/>
        </w:rPr>
        <w:t>Çünkü ilim, vicdanla yıkanmadıkça kibir olur; makam, adaletle taşınmadıkça zulme dönüşür.</w:t>
      </w:r>
    </w:p>
    <w:p>
      <w:pPr>
        <w:spacing w:after="100"/>
      </w:pPr>
      <w:r>
        <w:rPr>
          <w:sz w:val="22"/>
        </w:rPr>
        <w:t>Okumak bir anahtardır; kapıyı açar ama içeri nasıl gireceğini ahlâk öğretir.</w:t>
      </w:r>
    </w:p>
    <w:p>
      <w:pPr>
        <w:spacing w:after="100"/>
      </w:pPr>
      <w:r>
        <w:rPr>
          <w:sz w:val="22"/>
        </w:rPr>
        <w:t>Bilgi, yönü olmayan bir rüzgâr gibidir; yelken yoksa savurur, pusula yoksa kaybolursun.</w:t>
      </w:r>
    </w:p>
    <w:p>
      <w:pPr>
        <w:spacing w:after="100"/>
      </w:pPr>
      <w:r>
        <w:rPr>
          <w:sz w:val="22"/>
        </w:rPr>
        <w:t>O pusulanın adı vicdandır. Vicdan yoksa kanun soğuk bir duvar,</w:t>
      </w:r>
    </w:p>
    <w:p>
      <w:pPr>
        <w:spacing w:after="100"/>
      </w:pPr>
      <w:r>
        <w:rPr>
          <w:sz w:val="22"/>
        </w:rPr>
        <w:t>yetki ise insana emanet değil, silah olur.</w:t>
      </w:r>
    </w:p>
    <w:p>
      <w:pPr>
        <w:spacing w:after="100"/>
      </w:pPr>
      <w:r>
        <w:rPr>
          <w:sz w:val="22"/>
        </w:rPr>
        <w:t>Devlet dediğin yalnızca binalar, dosyalar, mühürler değildir.</w:t>
      </w:r>
    </w:p>
    <w:p>
      <w:pPr>
        <w:spacing w:after="100"/>
      </w:pPr>
      <w:r>
        <w:rPr>
          <w:sz w:val="22"/>
        </w:rPr>
        <w:t>Devlet, bir yetimin başını okşayan eldir, bir annenin duasına titreyen yürektir,</w:t>
      </w:r>
    </w:p>
    <w:p>
      <w:pPr>
        <w:spacing w:after="100"/>
      </w:pPr>
      <w:r>
        <w:rPr>
          <w:sz w:val="22"/>
        </w:rPr>
        <w:t>bir askerin nöbette üşüyen parmaklarını düşünen akıldır.</w:t>
      </w:r>
    </w:p>
    <w:p>
      <w:pPr>
        <w:spacing w:after="100"/>
      </w:pPr>
      <w:r>
        <w:rPr>
          <w:sz w:val="22"/>
        </w:rPr>
        <w:t>Devlet, sabaha karşı kapısı çalınan bir evde önce insanı, sonra işlemi hatırlayabilmektir.</w:t>
      </w:r>
    </w:p>
    <w:p>
      <w:pPr>
        <w:spacing w:after="100"/>
      </w:pPr>
      <w:r>
        <w:rPr>
          <w:sz w:val="22"/>
        </w:rPr>
        <w:t>Ne acıdır ki bazen kalem, merhametin önüne geçer; prosedür, adaletin önünü keser.</w:t>
      </w:r>
    </w:p>
    <w:p>
      <w:pPr>
        <w:spacing w:after="100"/>
      </w:pPr>
      <w:r>
        <w:rPr>
          <w:sz w:val="22"/>
        </w:rPr>
        <w:t>Oysa hak, evrakla değil, hakkaniyetle korunur.</w:t>
      </w:r>
    </w:p>
    <w:p>
      <w:pPr>
        <w:spacing w:after="100"/>
      </w:pPr>
      <w:r>
        <w:rPr>
          <w:sz w:val="22"/>
        </w:rPr>
        <w:t>Dosya kabarık olabilir ama bir tek masumun ahı, bin klasörden ağırdır gök kubbede.</w:t>
      </w:r>
    </w:p>
    <w:p>
      <w:pPr>
        <w:spacing w:after="100"/>
      </w:pPr>
      <w:r>
        <w:rPr>
          <w:sz w:val="22"/>
        </w:rPr>
        <w:t>Ey güzel kardeşim,</w:t>
      </w:r>
    </w:p>
    <w:p>
      <w:pPr>
        <w:spacing w:after="100"/>
      </w:pPr>
      <w:r>
        <w:rPr>
          <w:sz w:val="22"/>
        </w:rPr>
        <w:t>okuyan herkes aydın değildir; aydın, karanlıkta yol gösterendir.</w:t>
      </w:r>
    </w:p>
    <w:p>
      <w:pPr>
        <w:spacing w:after="100"/>
      </w:pPr>
      <w:r>
        <w:rPr>
          <w:sz w:val="22"/>
        </w:rPr>
        <w:t>Güçlü olan herkes büyük değildir; büyük, güçlüyken eğilendir.</w:t>
      </w:r>
    </w:p>
    <w:p>
      <w:pPr>
        <w:spacing w:after="100"/>
      </w:pPr>
      <w:r>
        <w:rPr>
          <w:sz w:val="22"/>
        </w:rPr>
        <w:t>Haklı olan herkes doğru değildir; doğru, hakkını başkasını ezmeden savunandır.</w:t>
      </w:r>
    </w:p>
    <w:p>
      <w:pPr>
        <w:spacing w:after="100"/>
      </w:pPr>
      <w:r>
        <w:rPr>
          <w:sz w:val="22"/>
        </w:rPr>
        <w:t>İşte bu yüzden ahlâk, ilmin tacıdır; tac düşerse baş kel kalır.</w:t>
      </w:r>
    </w:p>
    <w:p>
      <w:pPr>
        <w:spacing w:after="100"/>
      </w:pPr>
      <w:r>
        <w:rPr>
          <w:sz w:val="22"/>
        </w:rPr>
        <w:t>Bir memleketi ayakta tutan, sadece kanun maddeleri değildir;</w:t>
      </w:r>
    </w:p>
    <w:p>
      <w:pPr>
        <w:spacing w:after="100"/>
      </w:pPr>
      <w:r>
        <w:rPr>
          <w:sz w:val="22"/>
        </w:rPr>
        <w:t>o maddelerin arasına serpiştirilmiş insaf, merhamet ve emanet bilincidir.</w:t>
      </w:r>
    </w:p>
    <w:p>
      <w:pPr>
        <w:spacing w:after="100"/>
      </w:pPr>
      <w:r>
        <w:rPr>
          <w:sz w:val="22"/>
        </w:rPr>
        <w:t>Kanun adalet için vardır ama adalet kalpte başlar; kalpte yoksa kâğıtta da eksik kalır.</w:t>
      </w:r>
    </w:p>
    <w:p>
      <w:pPr>
        <w:spacing w:after="100"/>
      </w:pPr>
      <w:r>
        <w:rPr>
          <w:sz w:val="22"/>
        </w:rPr>
        <w:t>Tarih fısıldar bize: Nice okumuşlar geldi geçti, isimleri toz oldu.</w:t>
      </w:r>
    </w:p>
    <w:p>
      <w:pPr>
        <w:spacing w:after="100"/>
      </w:pPr>
      <w:r>
        <w:rPr>
          <w:sz w:val="22"/>
        </w:rPr>
        <w:t>Ama bir garibin elinden tutanlar, bir mazluma omuz verenler,</w:t>
      </w:r>
    </w:p>
    <w:p>
      <w:pPr>
        <w:spacing w:after="100"/>
      </w:pPr>
      <w:r>
        <w:rPr>
          <w:sz w:val="22"/>
        </w:rPr>
        <w:t>bir yetimin duasını alanlar… Onlar sessiz yürüdü, izleri derin kaldı.</w:t>
      </w:r>
    </w:p>
    <w:p>
      <w:pPr>
        <w:spacing w:after="100"/>
      </w:pPr>
      <w:r>
        <w:rPr>
          <w:sz w:val="22"/>
        </w:rPr>
        <w:t>Devletin adamı olmak, devlete siper olmaktır;</w:t>
      </w:r>
    </w:p>
    <w:p>
      <w:pPr>
        <w:spacing w:after="100"/>
      </w:pPr>
      <w:r>
        <w:rPr>
          <w:sz w:val="22"/>
        </w:rPr>
        <w:t>ama devleti bahane edip millete yük olmak değildir.</w:t>
      </w:r>
    </w:p>
    <w:p>
      <w:pPr>
        <w:spacing w:after="100"/>
      </w:pPr>
      <w:r>
        <w:rPr>
          <w:sz w:val="22"/>
        </w:rPr>
        <w:t>Devletin adamı olmak, hatayı örtmek değil, hatadan dönmektir.</w:t>
      </w:r>
    </w:p>
    <w:p>
      <w:pPr>
        <w:spacing w:after="100"/>
      </w:pPr>
      <w:r>
        <w:rPr>
          <w:sz w:val="22"/>
        </w:rPr>
        <w:t>Devletin adamı olmak, “ben” demekten çok “biz” diyebilmektir.</w:t>
      </w:r>
    </w:p>
    <w:p>
      <w:pPr>
        <w:spacing w:after="100"/>
      </w:pPr>
      <w:r>
        <w:rPr>
          <w:sz w:val="22"/>
        </w:rPr>
        <w:t>Unutma, makam geçicidir; koltuklar eskir, tabelalar iner, mühürler değişir.</w:t>
      </w:r>
    </w:p>
    <w:p>
      <w:pPr>
        <w:spacing w:after="100"/>
      </w:pPr>
      <w:r>
        <w:rPr>
          <w:sz w:val="22"/>
        </w:rPr>
        <w:t>Ama bir kalbe dokunduysan, orada adın yazılı kalır.</w:t>
      </w:r>
    </w:p>
    <w:p>
      <w:pPr>
        <w:spacing w:after="100"/>
      </w:pPr>
      <w:r>
        <w:rPr>
          <w:sz w:val="22"/>
        </w:rPr>
        <w:t>Bir canı yaktıysan, orada da adın kazılı kalır.</w:t>
      </w:r>
    </w:p>
    <w:p>
      <w:pPr>
        <w:spacing w:after="100"/>
      </w:pPr>
      <w:r>
        <w:rPr>
          <w:sz w:val="22"/>
        </w:rPr>
        <w:t>Gerçek sicil budur; ne arşiv siler, ne zaman unutturur.</w:t>
      </w:r>
    </w:p>
    <w:p>
      <w:pPr>
        <w:spacing w:after="100"/>
      </w:pPr>
      <w:r>
        <w:rPr>
          <w:sz w:val="22"/>
        </w:rPr>
        <w:t>Gece bize şunu öğretir: Işık dışarıdan değil, içeriden yanarsa karanlık dağılır.</w:t>
      </w:r>
    </w:p>
    <w:p>
      <w:pPr>
        <w:spacing w:after="100"/>
      </w:pPr>
      <w:r>
        <w:rPr>
          <w:sz w:val="22"/>
        </w:rPr>
        <w:t>İnsan kendini düzeltmeden sistemi düzeltmeye kalkarsa, sadece şekil değişir;</w:t>
      </w:r>
    </w:p>
    <w:p>
      <w:pPr>
        <w:spacing w:after="100"/>
      </w:pPr>
      <w:r>
        <w:rPr>
          <w:sz w:val="22"/>
        </w:rPr>
        <w:t>adaletsizlik yer değiştirir ama bitmez.</w:t>
      </w:r>
    </w:p>
    <w:p>
      <w:pPr>
        <w:spacing w:after="100"/>
      </w:pPr>
      <w:r>
        <w:rPr>
          <w:sz w:val="22"/>
        </w:rPr>
        <w:t>Sor kendine: Bugün kimi incittim, kimin sözünü dinlemeden hüküm verdim?</w:t>
      </w:r>
    </w:p>
    <w:p>
      <w:pPr>
        <w:spacing w:after="100"/>
      </w:pPr>
      <w:r>
        <w:rPr>
          <w:sz w:val="22"/>
        </w:rPr>
        <w:t>Pişmanlık, tövbenin eşiğidir; tövbe, yeniden doğmaktır.</w:t>
      </w:r>
    </w:p>
    <w:p>
      <w:pPr>
        <w:spacing w:after="100"/>
      </w:pPr>
      <w:r>
        <w:rPr>
          <w:sz w:val="22"/>
        </w:rPr>
        <w:t>Rabbim bize öyle bir kalp versin ki, güç artınca merhameti artsın,</w:t>
      </w:r>
    </w:p>
    <w:p>
      <w:pPr>
        <w:spacing w:after="100"/>
      </w:pPr>
      <w:r>
        <w:rPr>
          <w:sz w:val="22"/>
        </w:rPr>
        <w:t>bilgi artınca tevazuu artsın, yetki artınca sorumluluğu artsın.</w:t>
      </w:r>
    </w:p>
    <w:p>
      <w:pPr>
        <w:spacing w:after="100"/>
      </w:pPr>
      <w:r>
        <w:rPr>
          <w:sz w:val="22"/>
        </w:rPr>
        <w:t>Öyle bir dil versin ki, yaralamak için değil, onarmak için konuşsun.</w:t>
      </w:r>
    </w:p>
    <w:p>
      <w:pPr>
        <w:spacing w:after="100"/>
      </w:pPr>
      <w:r>
        <w:rPr>
          <w:sz w:val="22"/>
        </w:rPr>
        <w:t>Kolay olan susmaktır bazen; doğru olan konuşmaktır, bedeli olsa bile.</w:t>
      </w:r>
    </w:p>
    <w:p>
      <w:pPr>
        <w:spacing w:after="100"/>
      </w:pPr>
      <w:r>
        <w:rPr>
          <w:sz w:val="22"/>
        </w:rPr>
        <w:t>Kolay olan görmezden gelmektir; ahlâk olan elini uzatmaktır, başın derde girse bile.</w:t>
      </w:r>
    </w:p>
    <w:p>
      <w:pPr>
        <w:spacing w:after="100"/>
      </w:pPr>
      <w:r>
        <w:rPr>
          <w:sz w:val="22"/>
        </w:rPr>
        <w:t>İnsan işte bu iki yol arasında sınanır: biri kısa, biri doğru… doğru olan çoğu zaman uzundur.</w:t>
      </w:r>
    </w:p>
    <w:p>
      <w:pPr>
        <w:spacing w:after="100"/>
      </w:pPr>
      <w:r>
        <w:rPr>
          <w:sz w:val="22"/>
        </w:rPr>
        <w:t>Bir toplum düşün ki kuralları var ama merhameti az,</w:t>
      </w:r>
    </w:p>
    <w:p>
      <w:pPr>
        <w:spacing w:after="100"/>
      </w:pPr>
      <w:r>
        <w:rPr>
          <w:sz w:val="22"/>
        </w:rPr>
        <w:t>düzeni var ama huzuru yok, gücü var ama güveni yok…</w:t>
      </w:r>
    </w:p>
    <w:p>
      <w:pPr>
        <w:spacing w:after="100"/>
      </w:pPr>
      <w:r>
        <w:rPr>
          <w:sz w:val="22"/>
        </w:rPr>
        <w:t>Ayakta durur belki ama ileri gidemez; yürür gibi yapar, yerinde sayar.</w:t>
      </w:r>
    </w:p>
    <w:p>
      <w:pPr>
        <w:spacing w:after="100"/>
      </w:pPr>
      <w:r>
        <w:rPr>
          <w:sz w:val="22"/>
        </w:rPr>
        <w:t>Gençlerin hayali kırılırsa, devletin dosyaları kabarır.</w:t>
      </w:r>
    </w:p>
    <w:p>
      <w:pPr>
        <w:spacing w:after="100"/>
      </w:pPr>
      <w:r>
        <w:rPr>
          <w:sz w:val="22"/>
        </w:rPr>
        <w:t>İnsanlar adalete inanmazsa, kanun kitapları ağırlaşır ama vicdan hafifler.</w:t>
      </w:r>
    </w:p>
    <w:p>
      <w:pPr>
        <w:spacing w:after="100"/>
      </w:pPr>
      <w:r>
        <w:rPr>
          <w:sz w:val="22"/>
        </w:rPr>
        <w:t>O yüzden gençleri küstürmek, geleceği küstürmektir.</w:t>
      </w:r>
    </w:p>
    <w:p>
      <w:pPr>
        <w:spacing w:after="100"/>
      </w:pPr>
      <w:r>
        <w:rPr>
          <w:sz w:val="22"/>
        </w:rPr>
        <w:t>Ahlâk, büyük laflar değil; küçük anlarda verilen doğru kararlardır.</w:t>
      </w:r>
    </w:p>
    <w:p>
      <w:pPr>
        <w:spacing w:after="100"/>
      </w:pPr>
      <w:r>
        <w:rPr>
          <w:sz w:val="22"/>
        </w:rPr>
        <w:t>Kimse bakmıyorken de doğru kalabilmektir.</w:t>
      </w:r>
    </w:p>
    <w:p>
      <w:pPr>
        <w:spacing w:after="100"/>
      </w:pPr>
      <w:r>
        <w:rPr>
          <w:sz w:val="22"/>
        </w:rPr>
        <w:t>İmza atarken “Bu karar birinin hayatına dokunur mu?” diye sorabilmektir.</w:t>
      </w:r>
    </w:p>
    <w:p>
      <w:pPr>
        <w:spacing w:after="100"/>
      </w:pPr>
      <w:r>
        <w:rPr>
          <w:sz w:val="22"/>
        </w:rPr>
        <w:t>Zulüm sadece copla olmaz; kalemle de olur, ihmalle de, geciktirmeyle de.</w:t>
      </w:r>
    </w:p>
    <w:p>
      <w:pPr>
        <w:spacing w:after="100"/>
      </w:pPr>
      <w:r>
        <w:rPr>
          <w:sz w:val="22"/>
        </w:rPr>
        <w:t>Bazen insanı yıkan şey, yapılan değil, yapılmayan adalettir.</w:t>
      </w:r>
    </w:p>
    <w:p>
      <w:pPr>
        <w:spacing w:after="100"/>
      </w:pPr>
      <w:r>
        <w:rPr>
          <w:sz w:val="22"/>
        </w:rPr>
        <w:t>Ve büyüklere sözümüz şudur:</w:t>
      </w:r>
    </w:p>
    <w:p>
      <w:pPr>
        <w:spacing w:after="100"/>
      </w:pPr>
      <w:r>
        <w:rPr>
          <w:sz w:val="22"/>
        </w:rPr>
        <w:t>O koltuk size ait değil, emanettir.</w:t>
      </w:r>
    </w:p>
    <w:p>
      <w:pPr>
        <w:spacing w:after="100"/>
      </w:pPr>
      <w:r>
        <w:rPr>
          <w:sz w:val="22"/>
        </w:rPr>
        <w:t>Emanete hoyrat davranan, günü kurtarır ama tarihin vicdanından kaçamaz.</w:t>
      </w:r>
    </w:p>
    <w:p>
      <w:pPr>
        <w:spacing w:after="100"/>
      </w:pPr>
      <w:r>
        <w:rPr>
          <w:sz w:val="22"/>
        </w:rPr>
        <w:t>Suskunluk bazen sabırdır ama onay değildir.</w:t>
      </w:r>
    </w:p>
    <w:p>
      <w:pPr>
        <w:spacing w:after="100"/>
      </w:pPr>
      <w:r>
        <w:rPr>
          <w:sz w:val="22"/>
        </w:rPr>
        <w:t>Bir imza titremiyorsa elde, bir dosya kapanırken sızlamıyorsa içte,</w:t>
      </w:r>
    </w:p>
    <w:p>
      <w:pPr>
        <w:spacing w:after="100"/>
      </w:pPr>
      <w:r>
        <w:rPr>
          <w:sz w:val="22"/>
        </w:rPr>
        <w:t>orada adalet değil, alışkanlık çalışıyordur.</w:t>
      </w:r>
    </w:p>
    <w:p>
      <w:pPr>
        <w:spacing w:after="100"/>
      </w:pPr>
      <w:r>
        <w:rPr>
          <w:sz w:val="22"/>
        </w:rPr>
        <w:t>Devlet güçlüdür evet, ama asıl güç, vatandaşın “hakkım yenmez” diye uyuyabilmesidir.</w:t>
      </w:r>
    </w:p>
    <w:p>
      <w:pPr>
        <w:spacing w:after="100"/>
      </w:pPr>
      <w:r>
        <w:rPr>
          <w:sz w:val="22"/>
        </w:rPr>
        <w:t>Makam sizi büyütmez, siz makamı büyütürsünüz.</w:t>
      </w:r>
    </w:p>
    <w:p>
      <w:pPr>
        <w:spacing w:after="100"/>
      </w:pPr>
      <w:r>
        <w:rPr>
          <w:sz w:val="22"/>
        </w:rPr>
        <w:t>Adalet varsa o kapı devlettir, yoksa sadece beton ve tabeladır.</w:t>
      </w:r>
    </w:p>
    <w:p>
      <w:pPr>
        <w:spacing w:after="100"/>
      </w:pPr>
      <w:r>
        <w:rPr>
          <w:sz w:val="22"/>
        </w:rPr>
        <w:t>Gerçek büyüklük, eleştirilince öfkelenmemekte,</w:t>
      </w:r>
    </w:p>
    <w:p>
      <w:pPr>
        <w:spacing w:after="100"/>
      </w:pPr>
      <w:r>
        <w:rPr>
          <w:sz w:val="22"/>
        </w:rPr>
        <w:t>yanlış söylenince susup düşünmektedir.</w:t>
      </w:r>
    </w:p>
    <w:p>
      <w:pPr>
        <w:spacing w:after="100"/>
      </w:pPr>
      <w:r>
        <w:rPr>
          <w:sz w:val="22"/>
        </w:rPr>
        <w:t>Bu millet bağıran otorite değil, adaletle yürüyen yönetici ister.</w:t>
      </w:r>
    </w:p>
    <w:p>
      <w:pPr>
        <w:spacing w:after="100"/>
      </w:pPr>
      <w:r>
        <w:rPr>
          <w:sz w:val="22"/>
        </w:rPr>
        <w:t>Bir gün herkes koltuğundan kalkar ama vicdanından kurtulamaz.</w:t>
      </w:r>
    </w:p>
    <w:p>
      <w:pPr>
        <w:spacing w:after="100"/>
      </w:pPr>
      <w:r>
        <w:rPr>
          <w:sz w:val="22"/>
        </w:rPr>
        <w:t>Arkanızdan anılacak olan, kaç talimat verdiğiniz değil,</w:t>
      </w:r>
    </w:p>
    <w:p>
      <w:pPr>
        <w:spacing w:after="100"/>
      </w:pPr>
      <w:r>
        <w:rPr>
          <w:sz w:val="22"/>
        </w:rPr>
        <w:t>kaç insanın hayatına adalet dokundurduğunuzdur.</w:t>
      </w:r>
    </w:p>
    <w:p>
      <w:pPr>
        <w:spacing w:after="100"/>
      </w:pPr>
      <w:r>
        <w:rPr>
          <w:sz w:val="22"/>
        </w:rPr>
        <w:t>Şimdi kelimelere son veriyoruz…</w:t>
      </w:r>
    </w:p>
    <w:p>
      <w:pPr>
        <w:spacing w:after="100"/>
      </w:pPr>
      <w:r>
        <w:rPr>
          <w:sz w:val="22"/>
        </w:rPr>
        <w:t>Çünkü bazı hakikatler, susunca daha gür konuşur.</w:t>
      </w:r>
    </w:p>
    <w:p>
      <w:pPr>
        <w:spacing w:after="100"/>
      </w:pPr>
      <w:r>
        <w:rPr>
          <w:sz w:val="22"/>
        </w:rPr>
        <w:t>Söz görevini yaptı, niyet ortaya kondu, artık sahne vicdanın ve amelin.</w:t>
      </w:r>
    </w:p>
    <w:p>
      <w:pPr>
        <w:spacing w:after="100"/>
      </w:pPr>
      <w:r>
        <w:rPr>
          <w:sz w:val="22"/>
        </w:rPr>
        <w:t>Bundan sonrası laf değil, duruştur.</w:t>
      </w:r>
    </w:p>
    <w:p>
      <w:pPr>
        <w:spacing w:after="100"/>
      </w:pPr>
      <w:r>
        <w:rPr>
          <w:sz w:val="22"/>
        </w:rPr>
        <w:t>Bundan sonrası vaat değil, vefadır.</w:t>
      </w:r>
    </w:p>
    <w:p>
      <w:pPr>
        <w:spacing w:after="100"/>
      </w:pPr>
      <w:r>
        <w:rPr>
          <w:sz w:val="22"/>
        </w:rPr>
        <w:t>Bundan sonrası cümle değil, hayattır.</w:t>
      </w:r>
    </w:p>
    <w:p>
      <w:pPr>
        <w:spacing w:after="100"/>
      </w:pPr>
      <w:r>
        <w:rPr>
          <w:sz w:val="22"/>
        </w:rPr>
        <w:t>Rabbim, doğru bildiğimizi yaşamayı, yaşadığımızı da doğru kılmayı nasip etsin.</w:t>
      </w:r>
    </w:p>
    <w:p>
      <w:pPr>
        <w:spacing w:after="100"/>
      </w:pPr>
      <w:r>
        <w:rPr>
          <w:sz w:val="22"/>
        </w:rPr>
        <w:t>Ayağımızı haktan, gönlümüzü merhametten ayırmasın.</w:t>
      </w:r>
    </w:p>
    <w:p>
      <w:pPr>
        <w:spacing w:after="100"/>
      </w:pPr>
      <w:r>
        <w:rPr>
          <w:sz w:val="22"/>
        </w:rPr>
        <w:t>Yolumuz açık, vicdanımız diri, niyetimiz daim hayır olsun.</w:t>
      </w:r>
    </w:p>
    <w:p>
      <w:pPr>
        <w:spacing w:after="100"/>
      </w:pPr>
      <w:r>
        <w:rPr>
          <w:sz w:val="22"/>
        </w:rPr>
        <w:t>Ve şimdi, kalbimin en temiz yerinden gelen sözlerle bir vefa borcunu dile getiriyorum:</w:t>
      </w:r>
    </w:p>
    <w:p>
      <w:pPr>
        <w:spacing w:after="100"/>
      </w:pPr>
      <w:r>
        <w:rPr>
          <w:sz w:val="22"/>
        </w:rPr>
        <w:t>Hayat yolumda önümde yürüyen, karanlık anlarda yönümü bulmama vesile olan,</w:t>
      </w:r>
    </w:p>
    <w:p>
      <w:pPr>
        <w:spacing w:after="100"/>
      </w:pPr>
      <w:r>
        <w:rPr>
          <w:sz w:val="22"/>
        </w:rPr>
        <w:t>sadece bilgiyle değil; sabırla, dürüstlükle, adalet duygusuyla,</w:t>
      </w:r>
    </w:p>
    <w:p>
      <w:pPr>
        <w:spacing w:after="100"/>
      </w:pPr>
      <w:r>
        <w:rPr>
          <w:sz w:val="22"/>
        </w:rPr>
        <w:t>insanı insan yapan değerlerle yolumu aydınlatan kişiye şükranlarımı sunuyorum.</w:t>
      </w:r>
    </w:p>
    <w:p>
      <w:pPr>
        <w:spacing w:after="100"/>
      </w:pPr>
      <w:r>
        <w:rPr>
          <w:sz w:val="22"/>
        </w:rPr>
        <w:t>Doğruyu gösterirken kırmadan,</w:t>
      </w:r>
    </w:p>
    <w:p>
      <w:pPr>
        <w:spacing w:after="100"/>
      </w:pPr>
      <w:r>
        <w:rPr>
          <w:sz w:val="22"/>
        </w:rPr>
        <w:t>yanlışı söylerken incitmeden,</w:t>
      </w:r>
    </w:p>
    <w:p>
      <w:pPr>
        <w:spacing w:after="100"/>
      </w:pPr>
      <w:r>
        <w:rPr>
          <w:sz w:val="22"/>
        </w:rPr>
        <w:t>ayağa kalkmayı öğretirken düşenin elini bırakmadan,</w:t>
      </w:r>
    </w:p>
    <w:p>
      <w:pPr>
        <w:spacing w:after="100"/>
      </w:pPr>
      <w:r>
        <w:rPr>
          <w:sz w:val="22"/>
        </w:rPr>
        <w:t>insana güvenmeyi, hayata dirençle bakmayı öğreten bir duruşla</w:t>
      </w:r>
    </w:p>
    <w:p>
      <w:pPr>
        <w:spacing w:after="100"/>
      </w:pPr>
      <w:r>
        <w:rPr>
          <w:sz w:val="22"/>
        </w:rPr>
        <w:t>hayatıma dokunan NEŞE GEDİK hanımefendi ’ye gönülden teşekkür ediyorum.</w:t>
      </w:r>
    </w:p>
    <w:p>
      <w:pPr>
        <w:spacing w:after="100"/>
      </w:pPr>
      <w:r>
        <w:rPr>
          <w:sz w:val="22"/>
        </w:rPr>
        <w:t>Bazen bir cümleyle umut oldunuz,</w:t>
      </w:r>
    </w:p>
    <w:p>
      <w:pPr>
        <w:spacing w:after="100"/>
      </w:pPr>
      <w:r>
        <w:rPr>
          <w:sz w:val="22"/>
        </w:rPr>
        <w:t>bazen bir bakışla cesaret verdiniz,</w:t>
      </w:r>
    </w:p>
    <w:p>
      <w:pPr>
        <w:spacing w:after="100"/>
      </w:pPr>
      <w:r>
        <w:rPr>
          <w:sz w:val="22"/>
        </w:rPr>
        <w:t>bazen de sadece susarak, insanın kendi iç sesini duymasına imkân tanıdınız.</w:t>
      </w:r>
    </w:p>
    <w:p>
      <w:pPr>
        <w:spacing w:after="100"/>
      </w:pPr>
      <w:r>
        <w:rPr>
          <w:sz w:val="22"/>
        </w:rPr>
        <w:t>İşte bu yüzden bıraktığınız iz, kelimelerden değil, karakterden oldu.</w:t>
      </w:r>
    </w:p>
    <w:p>
      <w:pPr>
        <w:spacing w:after="100"/>
      </w:pPr>
      <w:r>
        <w:rPr>
          <w:sz w:val="22"/>
        </w:rPr>
        <w:t>Emeğiniz sadece öğretilen bilgilerde değil,</w:t>
      </w:r>
    </w:p>
    <w:p>
      <w:pPr>
        <w:spacing w:after="100"/>
      </w:pPr>
      <w:r>
        <w:rPr>
          <w:sz w:val="22"/>
        </w:rPr>
        <w:t>kazandırılan ahlâkta, diriltilen özgüvende,</w:t>
      </w:r>
    </w:p>
    <w:p>
      <w:pPr>
        <w:spacing w:after="100"/>
      </w:pPr>
      <w:r>
        <w:rPr>
          <w:sz w:val="22"/>
        </w:rPr>
        <w:t>doğruyu seçmeye cesaret eden bir yürekte yaşamaktadır.</w:t>
      </w:r>
    </w:p>
    <w:p>
      <w:pPr>
        <w:spacing w:after="100"/>
      </w:pPr>
      <w:r>
        <w:rPr>
          <w:sz w:val="22"/>
        </w:rPr>
        <w:t>Bu yolculukta attığım her sağlam adımda,</w:t>
      </w:r>
    </w:p>
    <w:p>
      <w:pPr>
        <w:spacing w:after="100"/>
      </w:pPr>
      <w:r>
        <w:rPr>
          <w:sz w:val="22"/>
        </w:rPr>
        <w:t>sizin katkınızın, sabrınızın ve inancınızın payı vardır.</w:t>
      </w:r>
    </w:p>
    <w:p>
      <w:pPr>
        <w:spacing w:after="100"/>
      </w:pPr>
      <w:r>
        <w:rPr>
          <w:sz w:val="22"/>
        </w:rPr>
        <w:t>Huzurunuzda, açık yüreklilikle ve derin bir saygıyla ifade ediyorum ki;</w:t>
      </w:r>
    </w:p>
    <w:p>
      <w:pPr>
        <w:spacing w:after="100"/>
      </w:pPr>
      <w:r>
        <w:rPr>
          <w:sz w:val="22"/>
        </w:rPr>
        <w:t>verdiğiniz emek, yalnız bugünü değil, yarını da inşa eden bir emektir.</w:t>
      </w:r>
    </w:p>
    <w:p>
      <w:pPr>
        <w:spacing w:after="100"/>
      </w:pPr>
      <w:r>
        <w:rPr>
          <w:sz w:val="22"/>
        </w:rPr>
        <w:t>Bunun kıymeti ölçülemez, karşılığı kelimelere sığmaz,</w:t>
      </w:r>
    </w:p>
    <w:p>
      <w:pPr>
        <w:spacing w:after="100"/>
      </w:pPr>
      <w:r>
        <w:rPr>
          <w:sz w:val="22"/>
        </w:rPr>
        <w:t>ama bilin ki gönlümde müstesna bir yerde durur.</w:t>
      </w:r>
    </w:p>
    <w:p>
      <w:pPr>
        <w:spacing w:after="100"/>
      </w:pPr>
      <w:r>
        <w:rPr>
          <w:sz w:val="22"/>
        </w:rPr>
        <w:t>Rabbim, doğru bildiğimizi yaşamayı, yaşadığımızı da doğru kılmayı nasip etsin.</w:t>
      </w:r>
    </w:p>
    <w:p>
      <w:pPr>
        <w:spacing w:after="100"/>
      </w:pPr>
      <w:r>
        <w:rPr>
          <w:sz w:val="22"/>
        </w:rPr>
        <w:t>Ayağımızı haktan, gönlümüzü merhametten ayırmasın.</w:t>
      </w:r>
    </w:p>
    <w:p>
      <w:pPr>
        <w:spacing w:after="100"/>
      </w:pPr>
      <w:r>
        <w:rPr>
          <w:sz w:val="22"/>
        </w:rPr>
        <w:t>Yolumuz açık, vicdanımız diri, niyetimiz daim hayır olsun.</w:t>
      </w:r>
    </w:p>
    <w:p/>
    <w:p>
      <w:r>
        <w:rPr>
          <w:b/>
          <w:color w:val="1E5C43"/>
          <w:sz w:val="26"/>
        </w:rPr>
        <w:t>Kürsüde Ahlak Masada Pazarlık</w:t>
      </w:r>
    </w:p>
    <w:p>
      <w:r>
        <w:rPr>
          <w:color w:val="B3862F"/>
          <w:sz w:val="17"/>
        </w:rPr>
        <w:t>30.09.2026</w:t>
      </w:r>
    </w:p>
    <w:p>
      <w:pPr>
        <w:spacing w:after="100"/>
      </w:pPr>
      <w:r>
        <w:rPr>
          <w:sz w:val="22"/>
        </w:rPr>
        <w:t>Kürsüde Ahlak Masada PazarlıkÜstad Kenan Kuzucu diyor ki:</w:t>
      </w:r>
    </w:p>
    <w:p>
      <w:pPr>
        <w:spacing w:after="100"/>
      </w:pPr>
      <w:r>
        <w:rPr>
          <w:sz w:val="22"/>
        </w:rPr>
        <w:t>Cuma namazını bir bekleyelim…</w:t>
      </w:r>
    </w:p>
    <w:p>
      <w:pPr>
        <w:spacing w:after="100"/>
      </w:pPr>
      <w:r>
        <w:rPr>
          <w:sz w:val="22"/>
        </w:rPr>
        <w:t>Hatta acele etmeyelim, hutbede “kul hakkı” geçsin, başlar öne eğilsin.</w:t>
      </w:r>
    </w:p>
    <w:p>
      <w:pPr>
        <w:spacing w:after="100"/>
      </w:pPr>
      <w:r>
        <w:rPr>
          <w:sz w:val="22"/>
        </w:rPr>
        <w:t>Çıkışta herkes birbirine gülümsesin,</w:t>
      </w:r>
    </w:p>
    <w:p>
      <w:pPr>
        <w:spacing w:after="100"/>
      </w:pPr>
      <w:r>
        <w:rPr>
          <w:sz w:val="22"/>
        </w:rPr>
        <w:t>Sonra arabaya binelim;</w:t>
      </w:r>
    </w:p>
    <w:p>
      <w:pPr>
        <w:spacing w:after="100"/>
      </w:pPr>
      <w:r>
        <w:rPr>
          <w:sz w:val="22"/>
        </w:rPr>
        <w:t>Lüks paket, deri koltuk, sessiz vicdan.</w:t>
      </w:r>
    </w:p>
    <w:p>
      <w:pPr>
        <w:spacing w:after="100"/>
      </w:pPr>
      <w:r>
        <w:rPr>
          <w:sz w:val="22"/>
        </w:rPr>
        <w:t>Ondan sonra başlayalım asıl toplantıya:</w:t>
      </w:r>
    </w:p>
    <w:p>
      <w:pPr>
        <w:spacing w:after="100"/>
      </w:pPr>
      <w:r>
        <w:rPr>
          <w:sz w:val="22"/>
        </w:rPr>
        <w:t>“Bu hafta kimi nasıl ikna ediyoruz?</w:t>
      </w:r>
    </w:p>
    <w:p>
      <w:pPr>
        <w:spacing w:after="100"/>
      </w:pPr>
      <w:r>
        <w:rPr>
          <w:sz w:val="22"/>
        </w:rPr>
        <w:t>Kimi kandırıyoruz değil, nasıl yönlendiriyoruz diyelim.</w:t>
      </w:r>
    </w:p>
    <w:p>
      <w:pPr>
        <w:spacing w:after="100"/>
      </w:pPr>
      <w:r>
        <w:rPr>
          <w:sz w:val="22"/>
        </w:rPr>
        <w:t>Kul hakkı mı?</w:t>
      </w:r>
    </w:p>
    <w:p>
      <w:pPr>
        <w:spacing w:after="100"/>
      </w:pPr>
      <w:r>
        <w:rPr>
          <w:sz w:val="22"/>
        </w:rPr>
        <w:t>Onu da nakit akışına yedirelim, muhasebe çözer.”</w:t>
      </w:r>
    </w:p>
    <w:p>
      <w:pPr>
        <w:spacing w:after="100"/>
      </w:pPr>
      <w:r>
        <w:rPr>
          <w:sz w:val="22"/>
        </w:rPr>
        <w:t>Cebinizde para var,</w:t>
      </w:r>
    </w:p>
    <w:p>
      <w:pPr>
        <w:spacing w:after="100"/>
      </w:pPr>
      <w:r>
        <w:rPr>
          <w:sz w:val="22"/>
        </w:rPr>
        <w:t>Kasalar dolu, hesaplar kabarık.</w:t>
      </w:r>
    </w:p>
    <w:p>
      <w:pPr>
        <w:spacing w:after="100"/>
      </w:pPr>
      <w:r>
        <w:rPr>
          <w:sz w:val="22"/>
        </w:rPr>
        <w:t>Ama kürsüden ne anlatıyorsunuz?</w:t>
      </w:r>
    </w:p>
    <w:p>
      <w:pPr>
        <w:spacing w:after="100"/>
      </w:pPr>
      <w:r>
        <w:rPr>
          <w:sz w:val="22"/>
        </w:rPr>
        <w:t>“Şükredin… Sabredin… Azla yetinin…”</w:t>
      </w:r>
    </w:p>
    <w:p>
      <w:pPr>
        <w:spacing w:after="100"/>
      </w:pPr>
      <w:r>
        <w:rPr>
          <w:sz w:val="22"/>
        </w:rPr>
        <w:t>İnsanlara sabrı öğretiyorsunuz</w:t>
      </w:r>
    </w:p>
    <w:p>
      <w:pPr>
        <w:spacing w:after="100"/>
      </w:pPr>
      <w:r>
        <w:rPr>
          <w:sz w:val="22"/>
        </w:rPr>
        <w:t>Çünkü sizin sabredecek haliniz yok.</w:t>
      </w:r>
    </w:p>
    <w:p>
      <w:pPr>
        <w:spacing w:after="100"/>
      </w:pPr>
      <w:r>
        <w:rPr>
          <w:sz w:val="22"/>
        </w:rPr>
        <w:t>Şükrü anlatıyorsunuz</w:t>
      </w:r>
    </w:p>
    <w:p>
      <w:pPr>
        <w:spacing w:after="100"/>
      </w:pPr>
      <w:r>
        <w:rPr>
          <w:sz w:val="22"/>
        </w:rPr>
        <w:t>Çünkü şükretmeyi çoktan unutmuşsunuz.</w:t>
      </w:r>
    </w:p>
    <w:p>
      <w:pPr>
        <w:spacing w:after="100"/>
      </w:pPr>
      <w:r>
        <w:rPr>
          <w:sz w:val="22"/>
        </w:rPr>
        <w:t>Yoksula diyorsunuz ki:</w:t>
      </w:r>
    </w:p>
    <w:p>
      <w:pPr>
        <w:spacing w:after="100"/>
      </w:pPr>
      <w:r>
        <w:rPr>
          <w:sz w:val="22"/>
        </w:rPr>
        <w:t>“İmtihandasın.”</w:t>
      </w:r>
    </w:p>
    <w:p>
      <w:pPr>
        <w:spacing w:after="100"/>
      </w:pPr>
      <w:r>
        <w:rPr>
          <w:sz w:val="22"/>
        </w:rPr>
        <w:t>Ama siz imtihanı çoktan geçtiniz(!)</w:t>
      </w:r>
    </w:p>
    <w:p>
      <w:pPr>
        <w:spacing w:after="100"/>
      </w:pPr>
      <w:r>
        <w:rPr>
          <w:sz w:val="22"/>
        </w:rPr>
        <w:t>Sorular size göre hazırlanmış,</w:t>
      </w:r>
    </w:p>
    <w:p>
      <w:pPr>
        <w:spacing w:after="100"/>
      </w:pPr>
      <w:r>
        <w:rPr>
          <w:sz w:val="22"/>
        </w:rPr>
        <w:t>Cevap anahtarı cebinizde.</w:t>
      </w:r>
    </w:p>
    <w:p>
      <w:pPr>
        <w:spacing w:after="100"/>
      </w:pPr>
      <w:r>
        <w:rPr>
          <w:sz w:val="22"/>
        </w:rPr>
        <w:t>Bir lokma ekmeğe sabır vaazı,</w:t>
      </w:r>
    </w:p>
    <w:p>
      <w:pPr>
        <w:spacing w:after="100"/>
      </w:pPr>
      <w:r>
        <w:rPr>
          <w:sz w:val="22"/>
        </w:rPr>
        <w:t>Bir maaşa kanaat nutku,</w:t>
      </w:r>
    </w:p>
    <w:p>
      <w:pPr>
        <w:spacing w:after="100"/>
      </w:pPr>
      <w:r>
        <w:rPr>
          <w:sz w:val="22"/>
        </w:rPr>
        <w:t>Ama kendinize gelince:</w:t>
      </w:r>
    </w:p>
    <w:p>
      <w:pPr>
        <w:spacing w:after="100"/>
      </w:pPr>
      <w:r>
        <w:rPr>
          <w:sz w:val="22"/>
        </w:rPr>
        <w:t>Daha fazlası, daha büyüğü, daha gösterişlisi…</w:t>
      </w:r>
    </w:p>
    <w:p>
      <w:pPr>
        <w:spacing w:after="100"/>
      </w:pPr>
      <w:r>
        <w:rPr>
          <w:sz w:val="22"/>
        </w:rPr>
        <w:t>Siz hiç beklemeyi bilmediniz.</w:t>
      </w:r>
    </w:p>
    <w:p>
      <w:pPr>
        <w:spacing w:after="100"/>
      </w:pPr>
      <w:r>
        <w:rPr>
          <w:sz w:val="22"/>
        </w:rPr>
        <w:t>Siz hiç “olmadı” demeyi öğrenmediniz.</w:t>
      </w:r>
    </w:p>
    <w:p>
      <w:pPr>
        <w:spacing w:after="100"/>
      </w:pPr>
      <w:r>
        <w:rPr>
          <w:sz w:val="22"/>
        </w:rPr>
        <w:t>O yüzden sabrı hep başkalarına havale ettiniz.</w:t>
      </w:r>
    </w:p>
    <w:p>
      <w:pPr>
        <w:spacing w:after="100"/>
      </w:pPr>
      <w:r>
        <w:rPr>
          <w:sz w:val="22"/>
        </w:rPr>
        <w:t>Adaletten bahsediyorsunuz,</w:t>
      </w:r>
    </w:p>
    <w:p>
      <w:pPr>
        <w:spacing w:after="100"/>
      </w:pPr>
      <w:r>
        <w:rPr>
          <w:sz w:val="22"/>
        </w:rPr>
        <w:t>Ama adalet size değince yavaşlıyor.</w:t>
      </w:r>
    </w:p>
    <w:p>
      <w:pPr>
        <w:spacing w:after="100"/>
      </w:pPr>
      <w:r>
        <w:rPr>
          <w:sz w:val="22"/>
        </w:rPr>
        <w:t>İnsanlıktan söz ediyorsunuz,</w:t>
      </w:r>
    </w:p>
    <w:p>
      <w:pPr>
        <w:spacing w:after="100"/>
      </w:pPr>
      <w:r>
        <w:rPr>
          <w:sz w:val="22"/>
        </w:rPr>
        <w:t>Ama insan karşınıza çıkınca görmezden geliyorsunuz.</w:t>
      </w:r>
    </w:p>
    <w:p>
      <w:pPr>
        <w:spacing w:after="100"/>
      </w:pPr>
      <w:r>
        <w:rPr>
          <w:sz w:val="22"/>
        </w:rPr>
        <w:t>Milliyetçilik dilinizde,</w:t>
      </w:r>
    </w:p>
    <w:p>
      <w:pPr>
        <w:spacing w:after="100"/>
      </w:pPr>
      <w:r>
        <w:rPr>
          <w:sz w:val="22"/>
        </w:rPr>
        <w:t>Ama vicdan sınır kapısında kalmış.</w:t>
      </w:r>
    </w:p>
    <w:p>
      <w:pPr>
        <w:spacing w:after="100"/>
      </w:pPr>
      <w:r>
        <w:rPr>
          <w:sz w:val="22"/>
        </w:rPr>
        <w:t>Dindarlık vitrinde,</w:t>
      </w:r>
    </w:p>
    <w:p>
      <w:pPr>
        <w:spacing w:after="100"/>
      </w:pPr>
      <w:r>
        <w:rPr>
          <w:sz w:val="22"/>
        </w:rPr>
        <w:t>Ama ahlak depoya kaldırılmış.</w:t>
      </w:r>
    </w:p>
    <w:p>
      <w:pPr>
        <w:spacing w:after="100"/>
      </w:pPr>
      <w:r>
        <w:rPr>
          <w:sz w:val="22"/>
        </w:rPr>
        <w:t>Cami çıkışı vaaz,</w:t>
      </w:r>
    </w:p>
    <w:p>
      <w:pPr>
        <w:spacing w:after="100"/>
      </w:pPr>
      <w:r>
        <w:rPr>
          <w:sz w:val="22"/>
        </w:rPr>
        <w:t>Makam odasında pazarlık.</w:t>
      </w:r>
    </w:p>
    <w:p>
      <w:pPr>
        <w:spacing w:after="100"/>
      </w:pPr>
      <w:r>
        <w:rPr>
          <w:sz w:val="22"/>
        </w:rPr>
        <w:t>Bir elinizde tesbih,</w:t>
      </w:r>
    </w:p>
    <w:p>
      <w:pPr>
        <w:spacing w:after="100"/>
      </w:pPr>
      <w:r>
        <w:rPr>
          <w:sz w:val="22"/>
        </w:rPr>
        <w:t>Diğer elinizde hesap makinesi.</w:t>
      </w:r>
    </w:p>
    <w:p>
      <w:pPr>
        <w:spacing w:after="100"/>
      </w:pPr>
      <w:r>
        <w:rPr>
          <w:sz w:val="22"/>
        </w:rPr>
        <w:t>Ve hâlâ diyorsunuz ki:</w:t>
      </w:r>
    </w:p>
    <w:p>
      <w:pPr>
        <w:spacing w:after="100"/>
      </w:pPr>
      <w:r>
        <w:rPr>
          <w:sz w:val="22"/>
        </w:rPr>
        <w:t>“Biz çok düzgün insanız.”</w:t>
      </w:r>
    </w:p>
    <w:p>
      <w:pPr>
        <w:spacing w:after="100"/>
      </w:pPr>
      <w:r>
        <w:rPr>
          <w:sz w:val="22"/>
        </w:rPr>
        <w:t>Evet…</w:t>
      </w:r>
    </w:p>
    <w:p>
      <w:pPr>
        <w:spacing w:after="100"/>
      </w:pPr>
      <w:r>
        <w:rPr>
          <w:sz w:val="22"/>
        </w:rPr>
        <w:t>Kendi yalanınıza inanacak kadar.</w:t>
      </w:r>
    </w:p>
    <w:p>
      <w:pPr>
        <w:spacing w:after="100"/>
      </w:pPr>
      <w:r>
        <w:rPr>
          <w:sz w:val="22"/>
        </w:rPr>
        <w:t>Bu düzen böyle gider sanıyorsunuz.</w:t>
      </w:r>
    </w:p>
    <w:p>
      <w:pPr>
        <w:spacing w:after="100"/>
      </w:pPr>
      <w:r>
        <w:rPr>
          <w:sz w:val="22"/>
        </w:rPr>
        <w:t>Ama bilmezsiniz:</w:t>
      </w:r>
    </w:p>
    <w:p>
      <w:pPr>
        <w:spacing w:after="100"/>
      </w:pPr>
      <w:r>
        <w:rPr>
          <w:sz w:val="22"/>
        </w:rPr>
        <w:t>Sabır taşının da bir dolma kapasitesi var.</w:t>
      </w:r>
    </w:p>
    <w:p>
      <w:pPr>
        <w:spacing w:after="100"/>
      </w:pPr>
      <w:r>
        <w:rPr>
          <w:sz w:val="22"/>
        </w:rPr>
        <w:t>Şükrün de samimiyet ister bir karşılığı.</w:t>
      </w:r>
    </w:p>
    <w:p>
      <w:pPr>
        <w:spacing w:after="100"/>
      </w:pPr>
      <w:r>
        <w:rPr>
          <w:sz w:val="22"/>
        </w:rPr>
        <w:t>Günün sonunda herkes aynaya kalır.</w:t>
      </w:r>
    </w:p>
    <w:p>
      <w:pPr>
        <w:spacing w:after="100"/>
      </w:pPr>
      <w:r>
        <w:rPr>
          <w:sz w:val="22"/>
        </w:rPr>
        <w:t>Kravatı çıkarınca,</w:t>
      </w:r>
    </w:p>
    <w:p>
      <w:pPr>
        <w:spacing w:after="100"/>
      </w:pPr>
      <w:r>
        <w:rPr>
          <w:sz w:val="22"/>
        </w:rPr>
        <w:t>Unvanı askıya asınca,</w:t>
      </w:r>
    </w:p>
    <w:p>
      <w:pPr>
        <w:spacing w:after="100"/>
      </w:pPr>
      <w:r>
        <w:rPr>
          <w:sz w:val="22"/>
        </w:rPr>
        <w:t>Gerçek yüz konuşur.</w:t>
      </w:r>
    </w:p>
    <w:p>
      <w:pPr>
        <w:spacing w:after="100"/>
      </w:pPr>
      <w:r>
        <w:rPr>
          <w:sz w:val="22"/>
        </w:rPr>
        <w:t>İşte o zaman ne vaaz kalır,</w:t>
      </w:r>
    </w:p>
    <w:p>
      <w:pPr>
        <w:spacing w:after="100"/>
      </w:pPr>
      <w:r>
        <w:rPr>
          <w:sz w:val="22"/>
        </w:rPr>
        <w:t>Ne makara…</w:t>
      </w:r>
    </w:p>
    <w:p>
      <w:pPr>
        <w:spacing w:after="100"/>
      </w:pPr>
      <w:r>
        <w:rPr>
          <w:sz w:val="22"/>
        </w:rPr>
        <w:t>Sadece vicdan.</w:t>
      </w:r>
    </w:p>
    <w:p>
      <w:pPr>
        <w:spacing w:after="100"/>
      </w:pPr>
      <w:r>
        <w:rPr>
          <w:sz w:val="22"/>
        </w:rPr>
        <w:t>Siz sabrı anlatıyorsunuz</w:t>
      </w:r>
    </w:p>
    <w:p>
      <w:pPr>
        <w:spacing w:after="100"/>
      </w:pPr>
      <w:r>
        <w:rPr>
          <w:sz w:val="22"/>
        </w:rPr>
        <w:t>çünkü hiç beklemediniz.</w:t>
      </w:r>
    </w:p>
    <w:p>
      <w:pPr>
        <w:spacing w:after="100"/>
      </w:pPr>
      <w:r>
        <w:rPr>
          <w:sz w:val="22"/>
        </w:rPr>
        <w:t>Siz şükrü öğretiyorsunuz</w:t>
      </w:r>
    </w:p>
    <w:p>
      <w:pPr>
        <w:spacing w:after="100"/>
      </w:pPr>
      <w:r>
        <w:rPr>
          <w:sz w:val="22"/>
        </w:rPr>
        <w:t>çünkü elinizdekini hiç “yeter” saymadınız.</w:t>
      </w:r>
    </w:p>
    <w:p>
      <w:pPr>
        <w:spacing w:after="100"/>
      </w:pPr>
      <w:r>
        <w:rPr>
          <w:sz w:val="22"/>
        </w:rPr>
        <w:t>Tok insana açlığı tarif ediyorsunuz,</w:t>
      </w:r>
    </w:p>
    <w:p>
      <w:pPr>
        <w:spacing w:after="100"/>
      </w:pPr>
      <w:r>
        <w:rPr>
          <w:sz w:val="22"/>
        </w:rPr>
        <w:t>klimalı odadan üşüyeni nasihatle ısıtmaya çalışıyorsunuz.</w:t>
      </w:r>
    </w:p>
    <w:p>
      <w:pPr>
        <w:spacing w:after="100"/>
      </w:pPr>
      <w:r>
        <w:rPr>
          <w:sz w:val="22"/>
        </w:rPr>
        <w:t>“Biraz dişini sık” diyorsunuz,</w:t>
      </w:r>
    </w:p>
    <w:p>
      <w:pPr>
        <w:spacing w:after="100"/>
      </w:pPr>
      <w:r>
        <w:rPr>
          <w:sz w:val="22"/>
        </w:rPr>
        <w:t>ama sizin dişler zaten altın kaplama.</w:t>
      </w:r>
    </w:p>
    <w:p>
      <w:pPr>
        <w:spacing w:after="100"/>
      </w:pPr>
      <w:r>
        <w:rPr>
          <w:sz w:val="22"/>
        </w:rPr>
        <w:t>Yoksula diyorsunuz ki:</w:t>
      </w:r>
    </w:p>
    <w:p>
      <w:pPr>
        <w:spacing w:after="100"/>
      </w:pPr>
      <w:r>
        <w:rPr>
          <w:sz w:val="22"/>
        </w:rPr>
        <w:t>“Şükret, haline razı ol.”</w:t>
      </w:r>
    </w:p>
    <w:p>
      <w:pPr>
        <w:spacing w:after="100"/>
      </w:pPr>
      <w:r>
        <w:rPr>
          <w:sz w:val="22"/>
        </w:rPr>
        <w:t>Peki siz niye razı değilsiniz?</w:t>
      </w:r>
    </w:p>
    <w:p>
      <w:pPr>
        <w:spacing w:after="100"/>
      </w:pPr>
      <w:r>
        <w:rPr>
          <w:sz w:val="22"/>
        </w:rPr>
        <w:t>Niye her ihale yetmiyor,</w:t>
      </w:r>
    </w:p>
    <w:p>
      <w:pPr>
        <w:spacing w:after="100"/>
      </w:pPr>
      <w:r>
        <w:rPr>
          <w:sz w:val="22"/>
        </w:rPr>
        <w:t>her makam küçük geliyor,</w:t>
      </w:r>
    </w:p>
    <w:p>
      <w:pPr>
        <w:spacing w:after="100"/>
      </w:pPr>
      <w:r>
        <w:rPr>
          <w:sz w:val="22"/>
        </w:rPr>
        <w:t>her yetki az kalıyor?</w:t>
      </w:r>
    </w:p>
    <w:p>
      <w:pPr>
        <w:spacing w:after="100"/>
      </w:pPr>
      <w:r>
        <w:rPr>
          <w:sz w:val="22"/>
        </w:rPr>
        <w:t>Sabır, sizde bir erdem değil;</w:t>
      </w:r>
    </w:p>
    <w:p>
      <w:pPr>
        <w:spacing w:after="100"/>
      </w:pPr>
      <w:r>
        <w:rPr>
          <w:sz w:val="22"/>
        </w:rPr>
        <w:t>bir yönetim aracı.</w:t>
      </w:r>
    </w:p>
    <w:p>
      <w:pPr>
        <w:spacing w:after="100"/>
      </w:pPr>
      <w:r>
        <w:rPr>
          <w:sz w:val="22"/>
        </w:rPr>
        <w:t>Şükür, sizde bir inanç değil;</w:t>
      </w:r>
    </w:p>
    <w:p>
      <w:pPr>
        <w:spacing w:after="100"/>
      </w:pPr>
      <w:r>
        <w:rPr>
          <w:sz w:val="22"/>
        </w:rPr>
        <w:t>toplumu oyalama politikası.</w:t>
      </w:r>
    </w:p>
    <w:p>
      <w:pPr>
        <w:spacing w:after="100"/>
      </w:pPr>
      <w:r>
        <w:rPr>
          <w:sz w:val="22"/>
        </w:rPr>
        <w:t>Kriz olunca “hep birlikte sabredeceğiz” diyorsunuz,</w:t>
      </w:r>
    </w:p>
    <w:p>
      <w:pPr>
        <w:spacing w:after="100"/>
      </w:pPr>
      <w:r>
        <w:rPr>
          <w:sz w:val="22"/>
        </w:rPr>
        <w:t>Ama birlikte sadece sabır var,</w:t>
      </w:r>
    </w:p>
    <w:p>
      <w:pPr>
        <w:spacing w:after="100"/>
      </w:pPr>
      <w:r>
        <w:rPr>
          <w:sz w:val="22"/>
        </w:rPr>
        <w:t>Refah ayrıcalıklı katlarda.</w:t>
      </w:r>
    </w:p>
    <w:p>
      <w:pPr>
        <w:spacing w:after="100"/>
      </w:pPr>
      <w:r>
        <w:rPr>
          <w:sz w:val="22"/>
        </w:rPr>
        <w:t>Hata olunca “kader” diyorsunuz,</w:t>
      </w:r>
    </w:p>
    <w:p>
      <w:pPr>
        <w:spacing w:after="100"/>
      </w:pPr>
      <w:r>
        <w:rPr>
          <w:sz w:val="22"/>
        </w:rPr>
        <w:t>Ama kazanç olunca “başarı bizim.”</w:t>
      </w:r>
    </w:p>
    <w:p>
      <w:pPr>
        <w:spacing w:after="100"/>
      </w:pPr>
      <w:r>
        <w:rPr>
          <w:sz w:val="22"/>
        </w:rPr>
        <w:t>Zarar halkın,</w:t>
      </w:r>
    </w:p>
    <w:p>
      <w:pPr>
        <w:spacing w:after="100"/>
      </w:pPr>
      <w:r>
        <w:rPr>
          <w:sz w:val="22"/>
        </w:rPr>
        <w:t>Kâr tanıdıkların.</w:t>
      </w:r>
    </w:p>
    <w:p>
      <w:pPr>
        <w:spacing w:after="100"/>
      </w:pPr>
      <w:r>
        <w:rPr>
          <w:sz w:val="22"/>
        </w:rPr>
        <w:t>Adalet kelimesini çok seviyorsunuz,</w:t>
      </w:r>
    </w:p>
    <w:p>
      <w:pPr>
        <w:spacing w:after="100"/>
      </w:pPr>
      <w:r>
        <w:rPr>
          <w:sz w:val="22"/>
        </w:rPr>
        <w:t>Çünkü dosyalarda güzel duruyor.</w:t>
      </w:r>
    </w:p>
    <w:p>
      <w:pPr>
        <w:spacing w:after="100"/>
      </w:pPr>
      <w:r>
        <w:rPr>
          <w:sz w:val="22"/>
        </w:rPr>
        <w:t>Ama adalet kapınızı çalınca</w:t>
      </w:r>
    </w:p>
    <w:p>
      <w:pPr>
        <w:spacing w:after="100"/>
      </w:pPr>
      <w:r>
        <w:rPr>
          <w:sz w:val="22"/>
        </w:rPr>
        <w:t>Sekreter “yoğunuz” diyor.</w:t>
      </w:r>
    </w:p>
    <w:p>
      <w:pPr>
        <w:spacing w:after="100"/>
      </w:pPr>
      <w:r>
        <w:rPr>
          <w:sz w:val="22"/>
        </w:rPr>
        <w:t>Dindarlık sizde prosedür,</w:t>
      </w:r>
    </w:p>
    <w:p>
      <w:pPr>
        <w:spacing w:after="100"/>
      </w:pPr>
      <w:r>
        <w:rPr>
          <w:sz w:val="22"/>
        </w:rPr>
        <w:t>İnsanlık ise opsiyonel.</w:t>
      </w:r>
    </w:p>
    <w:p>
      <w:pPr>
        <w:spacing w:after="100"/>
      </w:pPr>
      <w:r>
        <w:rPr>
          <w:sz w:val="22"/>
        </w:rPr>
        <w:t>Vicdan, sistemde var</w:t>
      </w:r>
    </w:p>
    <w:p>
      <w:pPr>
        <w:spacing w:after="100"/>
      </w:pPr>
      <w:r>
        <w:rPr>
          <w:sz w:val="22"/>
        </w:rPr>
        <w:t>ama aktif değil.</w:t>
      </w:r>
    </w:p>
    <w:p>
      <w:pPr>
        <w:spacing w:after="100"/>
      </w:pPr>
      <w:r>
        <w:rPr>
          <w:sz w:val="22"/>
        </w:rPr>
        <w:t>Cuma hutbesi biter bitmez</w:t>
      </w:r>
    </w:p>
    <w:p>
      <w:pPr>
        <w:spacing w:after="100"/>
      </w:pPr>
      <w:r>
        <w:rPr>
          <w:sz w:val="22"/>
        </w:rPr>
        <w:t>vicdanı sessize alıyorsunuz.</w:t>
      </w:r>
    </w:p>
    <w:p>
      <w:pPr>
        <w:spacing w:after="100"/>
      </w:pPr>
      <w:r>
        <w:rPr>
          <w:sz w:val="22"/>
        </w:rPr>
        <w:t>Tesbih çekilirken parmaklar temiz,</w:t>
      </w:r>
    </w:p>
    <w:p>
      <w:pPr>
        <w:spacing w:after="100"/>
      </w:pPr>
      <w:r>
        <w:rPr>
          <w:sz w:val="22"/>
        </w:rPr>
        <w:t>Ama imzalar kirli.</w:t>
      </w:r>
    </w:p>
    <w:p>
      <w:pPr>
        <w:spacing w:after="100"/>
      </w:pPr>
      <w:r>
        <w:rPr>
          <w:sz w:val="22"/>
        </w:rPr>
        <w:t>En ironik olan ne biliyor musunuz?</w:t>
      </w:r>
    </w:p>
    <w:p>
      <w:pPr>
        <w:spacing w:after="100"/>
      </w:pPr>
      <w:r>
        <w:rPr>
          <w:sz w:val="22"/>
        </w:rPr>
        <w:t>Bütün bunları yaparken</w:t>
      </w:r>
    </w:p>
    <w:p>
      <w:pPr>
        <w:spacing w:after="100"/>
      </w:pPr>
      <w:r>
        <w:rPr>
          <w:sz w:val="22"/>
        </w:rPr>
        <w:t>kendinizi hâlâ “iyi insan” sanmanız.</w:t>
      </w:r>
    </w:p>
    <w:p>
      <w:pPr>
        <w:spacing w:after="100"/>
      </w:pPr>
      <w:r>
        <w:rPr>
          <w:sz w:val="22"/>
        </w:rPr>
        <w:t>Çünkü siz kötülüğü</w:t>
      </w:r>
    </w:p>
    <w:p>
      <w:pPr>
        <w:spacing w:after="100"/>
      </w:pPr>
      <w:r>
        <w:rPr>
          <w:sz w:val="22"/>
        </w:rPr>
        <w:t>hep başkalarının üstüne yıktınız.</w:t>
      </w:r>
    </w:p>
    <w:p>
      <w:pPr>
        <w:spacing w:after="100"/>
      </w:pPr>
      <w:r>
        <w:rPr>
          <w:sz w:val="22"/>
        </w:rPr>
        <w:t>“Zaman böyle,” dediniz.</w:t>
      </w:r>
    </w:p>
    <w:p>
      <w:pPr>
        <w:spacing w:after="100"/>
      </w:pPr>
      <w:r>
        <w:rPr>
          <w:sz w:val="22"/>
        </w:rPr>
        <w:t>“Sistem bunu gerektiriyor,” dediniz.</w:t>
      </w:r>
    </w:p>
    <w:p>
      <w:pPr>
        <w:spacing w:after="100"/>
      </w:pPr>
      <w:r>
        <w:rPr>
          <w:sz w:val="22"/>
        </w:rPr>
        <w:t>Ama sistemi kuran da</w:t>
      </w:r>
    </w:p>
    <w:p>
      <w:pPr>
        <w:spacing w:after="100"/>
      </w:pPr>
      <w:r>
        <w:rPr>
          <w:sz w:val="22"/>
        </w:rPr>
        <w:t>çarkı çeviren de sizdiniz.</w:t>
      </w:r>
    </w:p>
    <w:p>
      <w:pPr>
        <w:spacing w:after="100"/>
      </w:pPr>
      <w:r>
        <w:rPr>
          <w:sz w:val="22"/>
        </w:rPr>
        <w:t>Unutmayın:</w:t>
      </w:r>
    </w:p>
    <w:p>
      <w:pPr>
        <w:spacing w:after="100"/>
      </w:pPr>
      <w:r>
        <w:rPr>
          <w:sz w:val="22"/>
        </w:rPr>
        <w:t>Sabır, susmak değildir.</w:t>
      </w:r>
    </w:p>
    <w:p>
      <w:pPr>
        <w:spacing w:after="100"/>
      </w:pPr>
      <w:r>
        <w:rPr>
          <w:sz w:val="22"/>
        </w:rPr>
        <w:t>Şükür, boyun eğmek değildir.</w:t>
      </w:r>
    </w:p>
    <w:p>
      <w:pPr>
        <w:spacing w:after="100"/>
      </w:pPr>
      <w:r>
        <w:rPr>
          <w:sz w:val="22"/>
        </w:rPr>
        <w:t>İnanç, vitrinde durmaz.</w:t>
      </w:r>
    </w:p>
    <w:p>
      <w:pPr>
        <w:spacing w:after="100"/>
      </w:pPr>
      <w:r>
        <w:rPr>
          <w:sz w:val="22"/>
        </w:rPr>
        <w:t>İnsanlık, sadece konuşulmaz.</w:t>
      </w:r>
    </w:p>
    <w:p>
      <w:pPr>
        <w:spacing w:after="100"/>
      </w:pPr>
      <w:r>
        <w:rPr>
          <w:sz w:val="22"/>
        </w:rPr>
        <w:t>Bir gün gelir,</w:t>
      </w:r>
    </w:p>
    <w:p>
      <w:pPr>
        <w:spacing w:after="100"/>
      </w:pPr>
      <w:r>
        <w:rPr>
          <w:sz w:val="22"/>
        </w:rPr>
        <w:t>o öğrettiğiniz sabır</w:t>
      </w:r>
    </w:p>
    <w:p>
      <w:pPr>
        <w:spacing w:after="100"/>
      </w:pPr>
      <w:r>
        <w:rPr>
          <w:sz w:val="22"/>
        </w:rPr>
        <w:t>sizin için tükenir.</w:t>
      </w:r>
    </w:p>
    <w:p>
      <w:pPr>
        <w:spacing w:after="100"/>
      </w:pPr>
      <w:r>
        <w:rPr>
          <w:sz w:val="22"/>
        </w:rPr>
        <w:t>O anlattığınız şükür</w:t>
      </w:r>
    </w:p>
    <w:p>
      <w:pPr>
        <w:spacing w:after="100"/>
      </w:pPr>
      <w:r>
        <w:rPr>
          <w:sz w:val="22"/>
        </w:rPr>
        <w:t>size sorulur.</w:t>
      </w:r>
    </w:p>
    <w:p>
      <w:pPr>
        <w:spacing w:after="100"/>
      </w:pPr>
      <w:r>
        <w:rPr>
          <w:sz w:val="22"/>
        </w:rPr>
        <w:t>Ve o gün,</w:t>
      </w:r>
    </w:p>
    <w:p>
      <w:pPr>
        <w:spacing w:after="100"/>
      </w:pPr>
      <w:r>
        <w:rPr>
          <w:sz w:val="22"/>
        </w:rPr>
        <w:t>ne kürsü kalır,</w:t>
      </w:r>
    </w:p>
    <w:p>
      <w:pPr>
        <w:spacing w:after="100"/>
      </w:pPr>
      <w:r>
        <w:rPr>
          <w:sz w:val="22"/>
        </w:rPr>
        <w:t>ne makam,</w:t>
      </w:r>
    </w:p>
    <w:p>
      <w:pPr>
        <w:spacing w:after="100"/>
      </w:pPr>
      <w:r>
        <w:rPr>
          <w:sz w:val="22"/>
        </w:rPr>
        <w:t>ne de arkanızda saklanacak kalabalık.</w:t>
      </w:r>
    </w:p>
    <w:p>
      <w:pPr>
        <w:spacing w:after="100"/>
      </w:pPr>
      <w:r>
        <w:rPr>
          <w:sz w:val="22"/>
        </w:rPr>
        <w:t>Sadece siz</w:t>
      </w:r>
    </w:p>
    <w:p>
      <w:pPr>
        <w:spacing w:after="100"/>
      </w:pPr>
      <w:r>
        <w:rPr>
          <w:sz w:val="22"/>
        </w:rPr>
        <w:t>ve susturamadığınız bir vicdan.</w:t>
      </w:r>
    </w:p>
    <w:p>
      <w:pPr>
        <w:spacing w:after="100"/>
      </w:pPr>
      <w:r>
        <w:rPr>
          <w:sz w:val="22"/>
        </w:rPr>
        <w:t>Siz vaaz verirken sesiniz tok,</w:t>
      </w:r>
    </w:p>
    <w:p>
      <w:pPr>
        <w:spacing w:after="100"/>
      </w:pPr>
      <w:r>
        <w:rPr>
          <w:sz w:val="22"/>
        </w:rPr>
        <w:t>ama vicdanınız kısık.</w:t>
      </w:r>
    </w:p>
    <w:p>
      <w:pPr>
        <w:spacing w:after="100"/>
      </w:pPr>
      <w:r>
        <w:rPr>
          <w:sz w:val="22"/>
        </w:rPr>
        <w:t>Mikrofon açık, kalp kapalı.</w:t>
      </w:r>
    </w:p>
    <w:p>
      <w:pPr>
        <w:spacing w:after="100"/>
      </w:pPr>
      <w:r>
        <w:rPr>
          <w:sz w:val="22"/>
        </w:rPr>
        <w:t>Kürsüde ahlak, masada pazarlık.</w:t>
      </w:r>
    </w:p>
    <w:p>
      <w:pPr>
        <w:spacing w:after="100"/>
      </w:pPr>
      <w:r>
        <w:rPr>
          <w:sz w:val="22"/>
        </w:rPr>
        <w:t>Şükür diyorsunuz…</w:t>
      </w:r>
    </w:p>
    <w:p>
      <w:pPr>
        <w:spacing w:after="100"/>
      </w:pPr>
      <w:r>
        <w:rPr>
          <w:sz w:val="22"/>
        </w:rPr>
        <w:t>Çünkü şükredecek hâliniz yok.</w:t>
      </w:r>
    </w:p>
    <w:p>
      <w:pPr>
        <w:spacing w:after="100"/>
      </w:pPr>
      <w:r>
        <w:rPr>
          <w:sz w:val="22"/>
        </w:rPr>
        <w:t>Sabır diyorsunuz…</w:t>
      </w:r>
    </w:p>
    <w:p>
      <w:pPr>
        <w:spacing w:after="100"/>
      </w:pPr>
      <w:r>
        <w:rPr>
          <w:sz w:val="22"/>
        </w:rPr>
        <w:t>Çünkü beklemenin ne demek olduğunu hiç öğrenmediniz.</w:t>
      </w:r>
    </w:p>
    <w:p>
      <w:pPr>
        <w:spacing w:after="100"/>
      </w:pPr>
      <w:r>
        <w:rPr>
          <w:sz w:val="22"/>
        </w:rPr>
        <w:t>Sizin hayatınız “hemen”,</w:t>
      </w:r>
    </w:p>
    <w:p>
      <w:pPr>
        <w:spacing w:after="100"/>
      </w:pPr>
      <w:r>
        <w:rPr>
          <w:sz w:val="22"/>
        </w:rPr>
        <w:t>başkalarınınki “nasip”.</w:t>
      </w:r>
    </w:p>
    <w:p>
      <w:pPr>
        <w:spacing w:after="100"/>
      </w:pPr>
      <w:r>
        <w:rPr>
          <w:sz w:val="22"/>
        </w:rPr>
        <w:t>Parayı tutan eliniz titremiyor,</w:t>
      </w:r>
    </w:p>
    <w:p>
      <w:pPr>
        <w:spacing w:after="100"/>
      </w:pPr>
      <w:r>
        <w:rPr>
          <w:sz w:val="22"/>
        </w:rPr>
        <w:t>ama yoksulun omzu titrerken</w:t>
      </w:r>
    </w:p>
    <w:p>
      <w:pPr>
        <w:spacing w:after="100"/>
      </w:pPr>
      <w:r>
        <w:rPr>
          <w:sz w:val="22"/>
        </w:rPr>
        <w:t>“imtihan” diyorsunuz.</w:t>
      </w:r>
    </w:p>
    <w:p>
      <w:pPr>
        <w:spacing w:after="100"/>
      </w:pPr>
      <w:r>
        <w:rPr>
          <w:sz w:val="22"/>
        </w:rPr>
        <w:t>Sizin imtihanlarınız hep kazançlı,</w:t>
      </w:r>
    </w:p>
    <w:p>
      <w:pPr>
        <w:spacing w:after="100"/>
      </w:pPr>
      <w:r>
        <w:rPr>
          <w:sz w:val="22"/>
        </w:rPr>
        <w:t>hep tek derslik,</w:t>
      </w:r>
    </w:p>
    <w:p>
      <w:pPr>
        <w:spacing w:after="100"/>
      </w:pPr>
      <w:r>
        <w:rPr>
          <w:sz w:val="22"/>
        </w:rPr>
        <w:t>hep geçmeli.</w:t>
      </w:r>
    </w:p>
    <w:p>
      <w:pPr>
        <w:spacing w:after="100"/>
      </w:pPr>
      <w:r>
        <w:rPr>
          <w:sz w:val="22"/>
        </w:rPr>
        <w:t>Adaleti ağzınıza alıyorsunuz</w:t>
      </w:r>
    </w:p>
    <w:p>
      <w:pPr>
        <w:spacing w:after="100"/>
      </w:pPr>
      <w:r>
        <w:rPr>
          <w:sz w:val="22"/>
        </w:rPr>
        <w:t>çünkü adalet size uğramıyor.</w:t>
      </w:r>
    </w:p>
    <w:p>
      <w:pPr>
        <w:spacing w:after="100"/>
      </w:pPr>
      <w:r>
        <w:rPr>
          <w:sz w:val="22"/>
        </w:rPr>
        <w:t>Hesap vermeyi seviyorsunuz</w:t>
      </w:r>
    </w:p>
    <w:p>
      <w:pPr>
        <w:spacing w:after="100"/>
      </w:pPr>
      <w:r>
        <w:rPr>
          <w:sz w:val="22"/>
        </w:rPr>
        <w:t>çünkü sıra size gelmiyor.</w:t>
      </w:r>
    </w:p>
    <w:p>
      <w:pPr>
        <w:spacing w:after="100"/>
      </w:pPr>
      <w:r>
        <w:rPr>
          <w:sz w:val="22"/>
        </w:rPr>
        <w:t>Sistem dediğiniz şey,</w:t>
      </w:r>
    </w:p>
    <w:p>
      <w:pPr>
        <w:spacing w:after="100"/>
      </w:pPr>
      <w:r>
        <w:rPr>
          <w:sz w:val="22"/>
        </w:rPr>
        <w:t>günahlarınızın sigortası.</w:t>
      </w:r>
    </w:p>
    <w:p>
      <w:pPr>
        <w:spacing w:after="100"/>
      </w:pPr>
      <w:r>
        <w:rPr>
          <w:sz w:val="22"/>
        </w:rPr>
        <w:t>Bir hata olunca:</w:t>
      </w:r>
    </w:p>
    <w:p>
      <w:pPr>
        <w:spacing w:after="100"/>
      </w:pPr>
      <w:r>
        <w:rPr>
          <w:sz w:val="22"/>
        </w:rPr>
        <w:t>“Yanlış anlaşılma.”</w:t>
      </w:r>
    </w:p>
    <w:p>
      <w:pPr>
        <w:spacing w:after="100"/>
      </w:pPr>
      <w:r>
        <w:rPr>
          <w:sz w:val="22"/>
        </w:rPr>
        <w:t>Bir zulüm olunca:</w:t>
      </w:r>
    </w:p>
    <w:p>
      <w:pPr>
        <w:spacing w:after="100"/>
      </w:pPr>
      <w:r>
        <w:rPr>
          <w:sz w:val="22"/>
        </w:rPr>
        <w:t>“Yetki aşımı.”</w:t>
      </w:r>
    </w:p>
    <w:p>
      <w:pPr>
        <w:spacing w:after="100"/>
      </w:pPr>
      <w:r>
        <w:rPr>
          <w:sz w:val="22"/>
        </w:rPr>
        <w:t>Bir hırsızlık olunca:</w:t>
      </w:r>
    </w:p>
    <w:p>
      <w:pPr>
        <w:spacing w:after="100"/>
      </w:pPr>
      <w:r>
        <w:rPr>
          <w:sz w:val="22"/>
        </w:rPr>
        <w:t>“Algı operasyonu.”</w:t>
      </w:r>
    </w:p>
    <w:p>
      <w:pPr>
        <w:spacing w:after="100"/>
      </w:pPr>
      <w:r>
        <w:rPr>
          <w:sz w:val="22"/>
        </w:rPr>
        <w:t>Ama bir gariban konuşunca:</w:t>
      </w:r>
    </w:p>
    <w:p>
      <w:pPr>
        <w:spacing w:after="100"/>
      </w:pPr>
      <w:r>
        <w:rPr>
          <w:sz w:val="22"/>
        </w:rPr>
        <w:t>“Devlete başkaldırı.”</w:t>
      </w:r>
    </w:p>
    <w:p>
      <w:pPr>
        <w:spacing w:after="100"/>
      </w:pPr>
      <w:r>
        <w:rPr>
          <w:sz w:val="22"/>
        </w:rPr>
        <w:t>Dininiz güçlü,</w:t>
      </w:r>
    </w:p>
    <w:p>
      <w:pPr>
        <w:spacing w:after="100"/>
      </w:pPr>
      <w:r>
        <w:rPr>
          <w:sz w:val="22"/>
        </w:rPr>
        <w:t>ama merhametiniz zayıf.</w:t>
      </w:r>
    </w:p>
    <w:p>
      <w:pPr>
        <w:spacing w:after="100"/>
      </w:pPr>
      <w:r>
        <w:rPr>
          <w:sz w:val="22"/>
        </w:rPr>
        <w:t>İnancınız slogan,</w:t>
      </w:r>
    </w:p>
    <w:p>
      <w:pPr>
        <w:spacing w:after="100"/>
      </w:pPr>
      <w:r>
        <w:rPr>
          <w:sz w:val="22"/>
        </w:rPr>
        <w:t>ahlakınız dipnot.</w:t>
      </w:r>
    </w:p>
    <w:p>
      <w:pPr>
        <w:spacing w:after="100"/>
      </w:pPr>
      <w:r>
        <w:rPr>
          <w:sz w:val="22"/>
        </w:rPr>
        <w:t>Cami çıkışı “helallik” var,</w:t>
      </w:r>
    </w:p>
    <w:p>
      <w:pPr>
        <w:spacing w:after="100"/>
      </w:pPr>
      <w:r>
        <w:rPr>
          <w:sz w:val="22"/>
        </w:rPr>
        <w:t>ama kapalı kapılar ardında</w:t>
      </w:r>
    </w:p>
    <w:p>
      <w:pPr>
        <w:spacing w:after="100"/>
      </w:pPr>
      <w:r>
        <w:rPr>
          <w:sz w:val="22"/>
        </w:rPr>
        <w:t>aynı gün yeni kul hakları yazılıyor.</w:t>
      </w:r>
    </w:p>
    <w:p>
      <w:pPr>
        <w:spacing w:after="100"/>
      </w:pPr>
      <w:r>
        <w:rPr>
          <w:sz w:val="22"/>
        </w:rPr>
        <w:t>Siz günahı silmiyorsunuz,</w:t>
      </w:r>
    </w:p>
    <w:p>
      <w:pPr>
        <w:spacing w:after="100"/>
      </w:pPr>
      <w:r>
        <w:rPr>
          <w:sz w:val="22"/>
        </w:rPr>
        <w:t>sadece erteliyorsunuz.</w:t>
      </w:r>
    </w:p>
    <w:p>
      <w:pPr>
        <w:spacing w:after="100"/>
      </w:pPr>
      <w:r>
        <w:rPr>
          <w:sz w:val="22"/>
        </w:rPr>
        <w:t>En kirli tarafı ne biliyor musunuz?</w:t>
      </w:r>
    </w:p>
    <w:p>
      <w:pPr>
        <w:spacing w:after="100"/>
      </w:pPr>
      <w:r>
        <w:rPr>
          <w:sz w:val="22"/>
        </w:rPr>
        <w:t>Bunu yaparken hâlâ kendinizi</w:t>
      </w:r>
    </w:p>
    <w:p>
      <w:pPr>
        <w:spacing w:after="100"/>
      </w:pPr>
      <w:r>
        <w:rPr>
          <w:sz w:val="22"/>
        </w:rPr>
        <w:t>“örnek insan” sanmanız.</w:t>
      </w:r>
    </w:p>
    <w:p>
      <w:pPr>
        <w:spacing w:after="100"/>
      </w:pPr>
      <w:r>
        <w:rPr>
          <w:sz w:val="22"/>
        </w:rPr>
        <w:t>Çünkü aynaya değil,</w:t>
      </w:r>
    </w:p>
    <w:p>
      <w:pPr>
        <w:spacing w:after="100"/>
      </w:pPr>
      <w:r>
        <w:rPr>
          <w:sz w:val="22"/>
        </w:rPr>
        <w:t>alkışa bakıyorsunuz.</w:t>
      </w:r>
    </w:p>
    <w:p>
      <w:pPr>
        <w:spacing w:after="100"/>
      </w:pPr>
      <w:r>
        <w:rPr>
          <w:sz w:val="22"/>
        </w:rPr>
        <w:t>Siz sabrı öğrettiniz</w:t>
      </w:r>
    </w:p>
    <w:p>
      <w:pPr>
        <w:spacing w:after="100"/>
      </w:pPr>
      <w:r>
        <w:rPr>
          <w:sz w:val="22"/>
        </w:rPr>
        <w:t>ama öfkeyi biriktirdiniz.</w:t>
      </w:r>
    </w:p>
    <w:p>
      <w:pPr>
        <w:spacing w:after="100"/>
      </w:pPr>
      <w:r>
        <w:rPr>
          <w:sz w:val="22"/>
        </w:rPr>
        <w:t>Siz susmayı telkin ettiniz</w:t>
      </w:r>
    </w:p>
    <w:p>
      <w:pPr>
        <w:spacing w:after="100"/>
      </w:pPr>
      <w:r>
        <w:rPr>
          <w:sz w:val="22"/>
        </w:rPr>
        <w:t>ama patlamayı satın aldınız.</w:t>
      </w:r>
    </w:p>
    <w:p>
      <w:pPr>
        <w:spacing w:after="100"/>
      </w:pPr>
      <w:r>
        <w:rPr>
          <w:sz w:val="22"/>
        </w:rPr>
        <w:t>Bir gün o sabır,</w:t>
      </w:r>
    </w:p>
    <w:p>
      <w:pPr>
        <w:spacing w:after="100"/>
      </w:pPr>
      <w:r>
        <w:rPr>
          <w:sz w:val="22"/>
        </w:rPr>
        <w:t>bir gün o sessizlik</w:t>
      </w:r>
    </w:p>
    <w:p>
      <w:pPr>
        <w:spacing w:after="100"/>
      </w:pPr>
      <w:r>
        <w:rPr>
          <w:sz w:val="22"/>
        </w:rPr>
        <w:t>size fatura olarak dönecek.</w:t>
      </w:r>
    </w:p>
    <w:p>
      <w:pPr>
        <w:spacing w:after="100"/>
      </w:pPr>
      <w:r>
        <w:rPr>
          <w:sz w:val="22"/>
        </w:rPr>
        <w:t>O gün geldiğinde</w:t>
      </w:r>
    </w:p>
    <w:p>
      <w:pPr>
        <w:spacing w:after="100"/>
      </w:pPr>
      <w:r>
        <w:rPr>
          <w:sz w:val="22"/>
        </w:rPr>
        <w:t>ne ünvan konuşur,</w:t>
      </w:r>
    </w:p>
    <w:p>
      <w:pPr>
        <w:spacing w:after="100"/>
      </w:pPr>
      <w:r>
        <w:rPr>
          <w:sz w:val="22"/>
        </w:rPr>
        <w:t>ne koruma,</w:t>
      </w:r>
    </w:p>
    <w:p>
      <w:pPr>
        <w:spacing w:after="100"/>
      </w:pPr>
      <w:r>
        <w:rPr>
          <w:sz w:val="22"/>
        </w:rPr>
        <w:t>ne de kalabalıklar.</w:t>
      </w:r>
    </w:p>
    <w:p>
      <w:pPr>
        <w:spacing w:after="100"/>
      </w:pPr>
      <w:r>
        <w:rPr>
          <w:sz w:val="22"/>
        </w:rPr>
        <w:t>Çünkü vicdan,</w:t>
      </w:r>
    </w:p>
    <w:p>
      <w:pPr>
        <w:spacing w:after="100"/>
      </w:pPr>
      <w:r>
        <w:rPr>
          <w:sz w:val="22"/>
        </w:rPr>
        <w:t>yalnız yakalar.</w:t>
      </w:r>
    </w:p>
    <w:p>
      <w:pPr>
        <w:spacing w:after="100"/>
      </w:pPr>
      <w:r>
        <w:rPr>
          <w:sz w:val="22"/>
        </w:rPr>
        <w:t>Ve o zaman anlayacaksınız:</w:t>
      </w:r>
    </w:p>
    <w:p>
      <w:pPr>
        <w:spacing w:after="100"/>
      </w:pPr>
      <w:r>
        <w:rPr>
          <w:sz w:val="22"/>
        </w:rPr>
        <w:t>Şükür, parası olana değil</w:t>
      </w:r>
    </w:p>
    <w:p>
      <w:pPr>
        <w:spacing w:after="100"/>
      </w:pPr>
      <w:r>
        <w:rPr>
          <w:sz w:val="22"/>
        </w:rPr>
        <w:t>kalbi olana yakışır.</w:t>
      </w:r>
    </w:p>
    <w:p>
      <w:pPr>
        <w:spacing w:after="100"/>
      </w:pPr>
      <w:r>
        <w:rPr>
          <w:sz w:val="22"/>
        </w:rPr>
        <w:t>Sabır, güçlüden değil</w:t>
      </w:r>
    </w:p>
    <w:p>
      <w:pPr>
        <w:spacing w:after="100"/>
      </w:pPr>
      <w:r>
        <w:rPr>
          <w:sz w:val="22"/>
        </w:rPr>
        <w:t>adaletliye yakışır.</w:t>
      </w:r>
    </w:p>
    <w:p>
      <w:pPr>
        <w:spacing w:after="100"/>
      </w:pPr>
      <w:r>
        <w:rPr>
          <w:sz w:val="22"/>
        </w:rPr>
        <w:t>Din, konuşana değil</w:t>
      </w:r>
    </w:p>
    <w:p>
      <w:pPr>
        <w:spacing w:after="100"/>
      </w:pPr>
      <w:r>
        <w:rPr>
          <w:sz w:val="22"/>
        </w:rPr>
        <w:t>utanana yakışır.</w:t>
      </w:r>
    </w:p>
    <w:p>
      <w:pPr>
        <w:spacing w:after="100"/>
      </w:pPr>
      <w:r>
        <w:rPr>
          <w:sz w:val="22"/>
        </w:rPr>
        <w:t>Bu düzeni sürdürebilirsiniz,</w:t>
      </w:r>
    </w:p>
    <w:p>
      <w:pPr>
        <w:spacing w:after="100"/>
      </w:pPr>
      <w:r>
        <w:rPr>
          <w:sz w:val="22"/>
        </w:rPr>
        <w:t>ama temize çekemezsiniz.</w:t>
      </w:r>
    </w:p>
    <w:p>
      <w:pPr>
        <w:spacing w:after="100"/>
      </w:pPr>
      <w:r>
        <w:rPr>
          <w:sz w:val="22"/>
        </w:rPr>
        <w:t>Çünkü bazı lekeler</w:t>
      </w:r>
    </w:p>
    <w:p>
      <w:pPr>
        <w:spacing w:after="100"/>
      </w:pPr>
      <w:r>
        <w:rPr>
          <w:sz w:val="22"/>
        </w:rPr>
        <w:t>raporla değil,</w:t>
      </w:r>
    </w:p>
    <w:p>
      <w:pPr>
        <w:spacing w:after="100"/>
      </w:pPr>
      <w:r>
        <w:rPr>
          <w:sz w:val="22"/>
        </w:rPr>
        <w:t>yüzleşmeyle çıkar.</w:t>
      </w:r>
    </w:p>
    <w:p>
      <w:pPr>
        <w:spacing w:after="100"/>
      </w:pPr>
      <w:r>
        <w:rPr>
          <w:sz w:val="22"/>
        </w:rPr>
        <w:t>Siz düzen kurduk sandınız,</w:t>
      </w:r>
    </w:p>
    <w:p>
      <w:pPr>
        <w:spacing w:after="100"/>
      </w:pPr>
      <w:r>
        <w:rPr>
          <w:sz w:val="22"/>
        </w:rPr>
        <w:t>meğer adaletsizliği kurumsallaştırmışsınız.</w:t>
      </w:r>
    </w:p>
    <w:p>
      <w:pPr>
        <w:spacing w:after="100"/>
      </w:pPr>
      <w:r>
        <w:rPr>
          <w:sz w:val="22"/>
        </w:rPr>
        <w:t>Siz denge dediniz,</w:t>
      </w:r>
    </w:p>
    <w:p>
      <w:pPr>
        <w:spacing w:after="100"/>
      </w:pPr>
      <w:r>
        <w:rPr>
          <w:sz w:val="22"/>
        </w:rPr>
        <w:t>terazinin bir kefesine altını,</w:t>
      </w:r>
    </w:p>
    <w:p>
      <w:pPr>
        <w:spacing w:after="100"/>
      </w:pPr>
      <w:r>
        <w:rPr>
          <w:sz w:val="22"/>
        </w:rPr>
        <w:t>öbürüne insanı koydunuz.</w:t>
      </w:r>
    </w:p>
    <w:p>
      <w:pPr>
        <w:spacing w:after="100"/>
      </w:pPr>
      <w:r>
        <w:rPr>
          <w:sz w:val="22"/>
        </w:rPr>
        <w:t>“Şükret” dediniz,</w:t>
      </w:r>
    </w:p>
    <w:p>
      <w:pPr>
        <w:spacing w:after="100"/>
      </w:pPr>
      <w:r>
        <w:rPr>
          <w:sz w:val="22"/>
        </w:rPr>
        <w:t>çünkü siz hiç şükredecek yerde durmadınız.</w:t>
      </w:r>
    </w:p>
    <w:p>
      <w:pPr>
        <w:spacing w:after="100"/>
      </w:pPr>
      <w:r>
        <w:rPr>
          <w:sz w:val="22"/>
        </w:rPr>
        <w:t>“Sabret” dediniz,</w:t>
      </w:r>
    </w:p>
    <w:p>
      <w:pPr>
        <w:spacing w:after="100"/>
      </w:pPr>
      <w:r>
        <w:rPr>
          <w:sz w:val="22"/>
        </w:rPr>
        <w:t>çünkü sabrın sizi hiç sınamadığı bir hayatta büyüdünüz.</w:t>
      </w:r>
    </w:p>
    <w:p>
      <w:pPr>
        <w:spacing w:after="100"/>
      </w:pPr>
      <w:r>
        <w:rPr>
          <w:sz w:val="22"/>
        </w:rPr>
        <w:t>Başkasının açlığı size nasihat oldu,</w:t>
      </w:r>
    </w:p>
    <w:p>
      <w:pPr>
        <w:spacing w:after="100"/>
      </w:pPr>
      <w:r>
        <w:rPr>
          <w:sz w:val="22"/>
        </w:rPr>
        <w:t>başkasının sessizliği size konfor.</w:t>
      </w:r>
    </w:p>
    <w:p>
      <w:pPr>
        <w:spacing w:after="100"/>
      </w:pPr>
      <w:r>
        <w:rPr>
          <w:sz w:val="22"/>
        </w:rPr>
        <w:t>Halkı sabra çağırdınız,</w:t>
      </w:r>
    </w:p>
    <w:p>
      <w:pPr>
        <w:spacing w:after="100"/>
      </w:pPr>
      <w:r>
        <w:rPr>
          <w:sz w:val="22"/>
        </w:rPr>
        <w:t>ama kendi hırsınıza tek bir fren koymadınız.</w:t>
      </w:r>
    </w:p>
    <w:p>
      <w:pPr>
        <w:spacing w:after="100"/>
      </w:pPr>
      <w:r>
        <w:rPr>
          <w:sz w:val="22"/>
        </w:rPr>
        <w:t>Paylaşmayı anlattınız,</w:t>
      </w:r>
    </w:p>
    <w:p>
      <w:pPr>
        <w:spacing w:after="100"/>
      </w:pPr>
      <w:r>
        <w:rPr>
          <w:sz w:val="22"/>
        </w:rPr>
        <w:t>ama paylaşılacak ne varsa çevrenize pay ettiniz.</w:t>
      </w:r>
    </w:p>
    <w:p>
      <w:pPr>
        <w:spacing w:after="100"/>
      </w:pPr>
      <w:r>
        <w:rPr>
          <w:sz w:val="22"/>
        </w:rPr>
        <w:t>Merhameti sevdiniz,</w:t>
      </w:r>
    </w:p>
    <w:p>
      <w:pPr>
        <w:spacing w:after="100"/>
      </w:pPr>
      <w:r>
        <w:rPr>
          <w:sz w:val="22"/>
        </w:rPr>
        <w:t>uzaktan…</w:t>
      </w:r>
    </w:p>
    <w:p>
      <w:pPr>
        <w:spacing w:after="100"/>
      </w:pPr>
      <w:r>
        <w:rPr>
          <w:sz w:val="22"/>
        </w:rPr>
        <w:t>Yakına gelince maliyetli oldu.</w:t>
      </w:r>
    </w:p>
    <w:p>
      <w:pPr>
        <w:spacing w:after="100"/>
      </w:pPr>
      <w:r>
        <w:rPr>
          <w:sz w:val="22"/>
        </w:rPr>
        <w:t>Cami sizin için mola yeri,</w:t>
      </w:r>
    </w:p>
    <w:p>
      <w:pPr>
        <w:spacing w:after="100"/>
      </w:pPr>
      <w:r>
        <w:rPr>
          <w:sz w:val="22"/>
        </w:rPr>
        <w:t>dua bir temenni,</w:t>
      </w:r>
    </w:p>
    <w:p>
      <w:pPr>
        <w:spacing w:after="100"/>
      </w:pPr>
      <w:r>
        <w:rPr>
          <w:sz w:val="22"/>
        </w:rPr>
        <w:t>helallik bir formalite.</w:t>
      </w:r>
    </w:p>
    <w:p>
      <w:pPr>
        <w:spacing w:after="100"/>
      </w:pPr>
      <w:r>
        <w:rPr>
          <w:sz w:val="22"/>
        </w:rPr>
        <w:t>Asıl ibadet,</w:t>
      </w:r>
    </w:p>
    <w:p>
      <w:pPr>
        <w:spacing w:after="100"/>
      </w:pPr>
      <w:r>
        <w:rPr>
          <w:sz w:val="22"/>
        </w:rPr>
        <w:t>kapalı kapılar ardında</w:t>
      </w:r>
    </w:p>
    <w:p>
      <w:pPr>
        <w:spacing w:after="100"/>
      </w:pPr>
      <w:r>
        <w:rPr>
          <w:sz w:val="22"/>
        </w:rPr>
        <w:t>çıkarı korumak.</w:t>
      </w:r>
    </w:p>
    <w:p>
      <w:pPr>
        <w:spacing w:after="100"/>
      </w:pPr>
      <w:r>
        <w:rPr>
          <w:sz w:val="22"/>
        </w:rPr>
        <w:t>Hata sizden çıkınca “sistem”,</w:t>
      </w:r>
    </w:p>
    <w:p>
      <w:pPr>
        <w:spacing w:after="100"/>
      </w:pPr>
      <w:r>
        <w:rPr>
          <w:sz w:val="22"/>
        </w:rPr>
        <w:t>başkası yapınca “suç”.</w:t>
      </w:r>
    </w:p>
    <w:p>
      <w:pPr>
        <w:spacing w:after="100"/>
      </w:pPr>
      <w:r>
        <w:rPr>
          <w:sz w:val="22"/>
        </w:rPr>
        <w:t>Zulüm sizden gelince “istisna”,</w:t>
      </w:r>
    </w:p>
    <w:p>
      <w:pPr>
        <w:spacing w:after="100"/>
      </w:pPr>
      <w:r>
        <w:rPr>
          <w:sz w:val="22"/>
        </w:rPr>
        <w:t>mazlum konuşunca “tehdit”.</w:t>
      </w:r>
    </w:p>
    <w:p>
      <w:pPr>
        <w:spacing w:after="100"/>
      </w:pPr>
      <w:r>
        <w:rPr>
          <w:sz w:val="22"/>
        </w:rPr>
        <w:t>En tehlikelisi de şu:</w:t>
      </w:r>
    </w:p>
    <w:p>
      <w:pPr>
        <w:spacing w:after="100"/>
      </w:pPr>
      <w:r>
        <w:rPr>
          <w:sz w:val="22"/>
        </w:rPr>
        <w:t>Bütün bunları yaparken</w:t>
      </w:r>
    </w:p>
    <w:p>
      <w:pPr>
        <w:spacing w:after="100"/>
      </w:pPr>
      <w:r>
        <w:rPr>
          <w:sz w:val="22"/>
        </w:rPr>
        <w:t>kendinizi hâlâ haklı hissetmeniz.</w:t>
      </w:r>
    </w:p>
    <w:p>
      <w:pPr>
        <w:spacing w:after="100"/>
      </w:pPr>
      <w:r>
        <w:rPr>
          <w:sz w:val="22"/>
        </w:rPr>
        <w:t>Çünkü güç,</w:t>
      </w:r>
    </w:p>
    <w:p>
      <w:pPr>
        <w:spacing w:after="100"/>
      </w:pPr>
      <w:r>
        <w:rPr>
          <w:sz w:val="22"/>
        </w:rPr>
        <w:t>vicdanı sessize alma yetkisi vermiyor</w:t>
      </w:r>
    </w:p>
    <w:p>
      <w:pPr>
        <w:spacing w:after="100"/>
      </w:pPr>
      <w:r>
        <w:rPr>
          <w:sz w:val="22"/>
        </w:rPr>
        <w:t>ama siz öyle sandınız.</w:t>
      </w:r>
    </w:p>
    <w:p>
      <w:pPr>
        <w:spacing w:after="100"/>
      </w:pPr>
      <w:r>
        <w:rPr>
          <w:sz w:val="22"/>
        </w:rPr>
        <w:t>Bilmezsiniz:</w:t>
      </w:r>
    </w:p>
    <w:p>
      <w:pPr>
        <w:spacing w:after="100"/>
      </w:pPr>
      <w:r>
        <w:rPr>
          <w:sz w:val="22"/>
        </w:rPr>
        <w:t>Sabır öğretilerek değil,</w:t>
      </w:r>
    </w:p>
    <w:p>
      <w:pPr>
        <w:spacing w:after="100"/>
      </w:pPr>
      <w:r>
        <w:rPr>
          <w:sz w:val="22"/>
        </w:rPr>
        <w:t>adaletle yaşatılarak olur.</w:t>
      </w:r>
    </w:p>
    <w:p>
      <w:pPr>
        <w:spacing w:after="100"/>
      </w:pPr>
      <w:r>
        <w:rPr>
          <w:sz w:val="22"/>
        </w:rPr>
        <w:t>Şükür telkin edilmez,</w:t>
      </w:r>
    </w:p>
    <w:p>
      <w:pPr>
        <w:spacing w:after="100"/>
      </w:pPr>
      <w:r>
        <w:rPr>
          <w:sz w:val="22"/>
        </w:rPr>
        <w:t>örnek olunur.</w:t>
      </w:r>
    </w:p>
    <w:p>
      <w:pPr>
        <w:spacing w:after="100"/>
      </w:pPr>
      <w:r>
        <w:rPr>
          <w:sz w:val="22"/>
        </w:rPr>
        <w:t>İnanç nutukla değil,</w:t>
      </w:r>
    </w:p>
    <w:p>
      <w:pPr>
        <w:spacing w:after="100"/>
      </w:pPr>
      <w:r>
        <w:rPr>
          <w:sz w:val="22"/>
        </w:rPr>
        <w:t>utanma duygusuyla ölçülür.</w:t>
      </w:r>
    </w:p>
    <w:p>
      <w:pPr>
        <w:spacing w:after="100"/>
      </w:pPr>
      <w:r>
        <w:rPr>
          <w:sz w:val="22"/>
        </w:rPr>
        <w:t>Bir gün o sabır,</w:t>
      </w:r>
    </w:p>
    <w:p>
      <w:pPr>
        <w:spacing w:after="100"/>
      </w:pPr>
      <w:r>
        <w:rPr>
          <w:sz w:val="22"/>
        </w:rPr>
        <w:t>öğrettiğiniz yerden değil</w:t>
      </w:r>
    </w:p>
    <w:p>
      <w:pPr>
        <w:spacing w:after="100"/>
      </w:pPr>
      <w:r>
        <w:rPr>
          <w:sz w:val="22"/>
        </w:rPr>
        <w:t>bastırdığınız yerden taşar.</w:t>
      </w:r>
    </w:p>
    <w:p>
      <w:pPr>
        <w:spacing w:after="100"/>
      </w:pPr>
      <w:r>
        <w:rPr>
          <w:sz w:val="22"/>
        </w:rPr>
        <w:t>Bir gün o şükür,</w:t>
      </w:r>
    </w:p>
    <w:p>
      <w:pPr>
        <w:spacing w:after="100"/>
      </w:pPr>
      <w:r>
        <w:rPr>
          <w:sz w:val="22"/>
        </w:rPr>
        <w:t>vaaz ettiğiniz dilden değil</w:t>
      </w:r>
    </w:p>
    <w:p>
      <w:pPr>
        <w:spacing w:after="100"/>
      </w:pPr>
      <w:r>
        <w:rPr>
          <w:sz w:val="22"/>
        </w:rPr>
        <w:t>hesap soran gözlerden okunur.</w:t>
      </w:r>
    </w:p>
    <w:p>
      <w:pPr>
        <w:spacing w:after="100"/>
      </w:pPr>
      <w:r>
        <w:rPr>
          <w:sz w:val="22"/>
        </w:rPr>
        <w:t>Ve o gün geldiğinde</w:t>
      </w:r>
    </w:p>
    <w:p>
      <w:pPr>
        <w:spacing w:after="100"/>
      </w:pPr>
      <w:r>
        <w:rPr>
          <w:sz w:val="22"/>
        </w:rPr>
        <w:t>kimseye “sabret” diyemezsiniz.</w:t>
      </w:r>
    </w:p>
    <w:p>
      <w:pPr>
        <w:spacing w:after="100"/>
      </w:pPr>
      <w:r>
        <w:rPr>
          <w:sz w:val="22"/>
        </w:rPr>
        <w:t>Çünkü sabır,</w:t>
      </w:r>
    </w:p>
    <w:p>
      <w:pPr>
        <w:spacing w:after="100"/>
      </w:pPr>
      <w:r>
        <w:rPr>
          <w:sz w:val="22"/>
        </w:rPr>
        <w:t>kendini sömürene karşı biter.</w:t>
      </w:r>
    </w:p>
    <w:p>
      <w:pPr>
        <w:spacing w:after="100"/>
      </w:pPr>
      <w:r>
        <w:rPr>
          <w:sz w:val="22"/>
        </w:rPr>
        <w:t>Kimseye “şükret” diyemezsiniz.</w:t>
      </w:r>
    </w:p>
    <w:p>
      <w:pPr>
        <w:spacing w:after="100"/>
      </w:pPr>
      <w:r>
        <w:rPr>
          <w:sz w:val="22"/>
        </w:rPr>
        <w:t>Çünkü şükür,</w:t>
      </w:r>
    </w:p>
    <w:p>
      <w:pPr>
        <w:spacing w:after="100"/>
      </w:pPr>
      <w:r>
        <w:rPr>
          <w:sz w:val="22"/>
        </w:rPr>
        <w:t>çalınan hayata söylenmez.</w:t>
      </w:r>
    </w:p>
    <w:p>
      <w:pPr>
        <w:spacing w:after="100"/>
      </w:pPr>
      <w:r>
        <w:rPr>
          <w:sz w:val="22"/>
        </w:rPr>
        <w:t>Geriye ne kalır biliyor musunuz?</w:t>
      </w:r>
    </w:p>
    <w:p>
      <w:pPr>
        <w:spacing w:after="100"/>
      </w:pPr>
      <w:r>
        <w:rPr>
          <w:sz w:val="22"/>
        </w:rPr>
        <w:t>Unvanı düşmüş bir cümle,</w:t>
      </w:r>
    </w:p>
    <w:p>
      <w:pPr>
        <w:spacing w:after="100"/>
      </w:pPr>
      <w:r>
        <w:rPr>
          <w:sz w:val="22"/>
        </w:rPr>
        <w:t>boş bir kürsü,</w:t>
      </w:r>
    </w:p>
    <w:p>
      <w:pPr>
        <w:spacing w:after="100"/>
      </w:pPr>
      <w:r>
        <w:rPr>
          <w:sz w:val="22"/>
        </w:rPr>
        <w:t>ve ilk kez susturamadığınız</w:t>
      </w:r>
    </w:p>
    <w:p>
      <w:pPr>
        <w:spacing w:after="100"/>
      </w:pPr>
      <w:r>
        <w:rPr>
          <w:sz w:val="22"/>
        </w:rPr>
        <w:t>bir vicdan.</w:t>
      </w:r>
    </w:p>
    <w:p>
      <w:pPr>
        <w:spacing w:after="100"/>
      </w:pPr>
      <w:r>
        <w:rPr>
          <w:sz w:val="22"/>
        </w:rPr>
        <w:t>Siz kendinizi dokunulmaz sandınız.</w:t>
      </w:r>
    </w:p>
    <w:p>
      <w:pPr>
        <w:spacing w:after="100"/>
      </w:pPr>
      <w:r>
        <w:rPr>
          <w:sz w:val="22"/>
        </w:rPr>
        <w:t>Çünkü uzun süre kimse dokunmadı.</w:t>
      </w:r>
    </w:p>
    <w:p>
      <w:pPr>
        <w:spacing w:after="100"/>
      </w:pPr>
      <w:r>
        <w:rPr>
          <w:sz w:val="22"/>
        </w:rPr>
        <w:t>Ama dokunulmamak,</w:t>
      </w:r>
    </w:p>
    <w:p>
      <w:pPr>
        <w:spacing w:after="100"/>
      </w:pPr>
      <w:r>
        <w:rPr>
          <w:sz w:val="22"/>
        </w:rPr>
        <w:t>temiz olmak değildir.</w:t>
      </w:r>
    </w:p>
    <w:p>
      <w:pPr>
        <w:spacing w:after="100"/>
      </w:pPr>
      <w:r>
        <w:rPr>
          <w:sz w:val="22"/>
        </w:rPr>
        <w:t>Gücünüzü hak sandınız,</w:t>
      </w:r>
    </w:p>
    <w:p>
      <w:pPr>
        <w:spacing w:after="100"/>
      </w:pPr>
      <w:r>
        <w:rPr>
          <w:sz w:val="22"/>
        </w:rPr>
        <w:t>hakkı da gücünüze göre eğdiniz.</w:t>
      </w:r>
    </w:p>
    <w:p>
      <w:pPr>
        <w:spacing w:after="100"/>
      </w:pPr>
      <w:r>
        <w:rPr>
          <w:sz w:val="22"/>
        </w:rPr>
        <w:t>“Biz yapıyorsak vardır bir hikmeti” dediniz.</w:t>
      </w:r>
    </w:p>
    <w:p>
      <w:pPr>
        <w:spacing w:after="100"/>
      </w:pPr>
      <w:r>
        <w:rPr>
          <w:sz w:val="22"/>
        </w:rPr>
        <w:t>O hikmet,</w:t>
      </w:r>
    </w:p>
    <w:p>
      <w:pPr>
        <w:spacing w:after="100"/>
      </w:pPr>
      <w:r>
        <w:rPr>
          <w:sz w:val="22"/>
        </w:rPr>
        <w:t>hep sizin cebinize yazıldı.</w:t>
      </w:r>
    </w:p>
    <w:p>
      <w:pPr>
        <w:spacing w:after="100"/>
      </w:pPr>
      <w:r>
        <w:rPr>
          <w:sz w:val="22"/>
        </w:rPr>
        <w:t>Halk sustukça</w:t>
      </w:r>
    </w:p>
    <w:p>
      <w:pPr>
        <w:spacing w:after="100"/>
      </w:pPr>
      <w:r>
        <w:rPr>
          <w:sz w:val="22"/>
        </w:rPr>
        <w:t>siz kendinizi haklı zannettiniz.</w:t>
      </w:r>
    </w:p>
    <w:p>
      <w:pPr>
        <w:spacing w:after="100"/>
      </w:pPr>
      <w:r>
        <w:rPr>
          <w:sz w:val="22"/>
        </w:rPr>
        <w:t>Oysa suskunluk rıza değildir;</w:t>
      </w:r>
    </w:p>
    <w:p>
      <w:pPr>
        <w:spacing w:after="100"/>
      </w:pPr>
      <w:r>
        <w:rPr>
          <w:sz w:val="22"/>
        </w:rPr>
        <w:t>bazen sadece</w:t>
      </w:r>
    </w:p>
    <w:p>
      <w:pPr>
        <w:spacing w:after="100"/>
      </w:pPr>
      <w:r>
        <w:rPr>
          <w:sz w:val="22"/>
        </w:rPr>
        <w:t>nefes toplamak.</w:t>
      </w:r>
    </w:p>
    <w:p>
      <w:pPr>
        <w:spacing w:after="100"/>
      </w:pPr>
      <w:r>
        <w:rPr>
          <w:sz w:val="22"/>
        </w:rPr>
        <w:t>Sabrı o kadar istismar ettiniz ki</w:t>
      </w:r>
    </w:p>
    <w:p>
      <w:pPr>
        <w:spacing w:after="100"/>
      </w:pPr>
      <w:r>
        <w:rPr>
          <w:sz w:val="22"/>
        </w:rPr>
        <w:t>artık sabır,</w:t>
      </w:r>
    </w:p>
    <w:p>
      <w:pPr>
        <w:spacing w:after="100"/>
      </w:pPr>
      <w:r>
        <w:rPr>
          <w:sz w:val="22"/>
        </w:rPr>
        <w:t>erdem değil alarmdır.</w:t>
      </w:r>
    </w:p>
    <w:p>
      <w:pPr>
        <w:spacing w:after="100"/>
      </w:pPr>
      <w:r>
        <w:rPr>
          <w:sz w:val="22"/>
        </w:rPr>
        <w:t>Şükrü o kadar çiğnediniz ki</w:t>
      </w:r>
    </w:p>
    <w:p>
      <w:pPr>
        <w:spacing w:after="100"/>
      </w:pPr>
      <w:r>
        <w:rPr>
          <w:sz w:val="22"/>
        </w:rPr>
        <w:t>artık şükür,</w:t>
      </w:r>
    </w:p>
    <w:p>
      <w:pPr>
        <w:spacing w:after="100"/>
      </w:pPr>
      <w:r>
        <w:rPr>
          <w:sz w:val="22"/>
        </w:rPr>
        <w:t>boyun eğmek sanılıyor.</w:t>
      </w:r>
    </w:p>
    <w:p>
      <w:pPr>
        <w:spacing w:after="100"/>
      </w:pPr>
      <w:r>
        <w:rPr>
          <w:sz w:val="22"/>
        </w:rPr>
        <w:t>Siz “biz iyiyiz” dedikçe</w:t>
      </w:r>
    </w:p>
    <w:p>
      <w:pPr>
        <w:spacing w:after="100"/>
      </w:pPr>
      <w:r>
        <w:rPr>
          <w:sz w:val="22"/>
        </w:rPr>
        <w:t>kötülük sistem oldu.</w:t>
      </w:r>
    </w:p>
    <w:p>
      <w:pPr>
        <w:spacing w:after="100"/>
      </w:pPr>
      <w:r>
        <w:rPr>
          <w:sz w:val="22"/>
        </w:rPr>
        <w:t>Siz “niyetimiz temiz” dedikçe</w:t>
      </w:r>
    </w:p>
    <w:p>
      <w:pPr>
        <w:spacing w:after="100"/>
      </w:pPr>
      <w:r>
        <w:rPr>
          <w:sz w:val="22"/>
        </w:rPr>
        <w:t>sonuçlar kanadı.</w:t>
      </w:r>
    </w:p>
    <w:p>
      <w:pPr>
        <w:spacing w:after="100"/>
      </w:pPr>
      <w:r>
        <w:rPr>
          <w:sz w:val="22"/>
        </w:rPr>
        <w:t>Çünkü niyet,</w:t>
      </w:r>
    </w:p>
    <w:p>
      <w:pPr>
        <w:spacing w:after="100"/>
      </w:pPr>
      <w:r>
        <w:rPr>
          <w:sz w:val="22"/>
        </w:rPr>
        <w:t>hesap vermeden temize çıkmaz.</w:t>
      </w:r>
    </w:p>
    <w:p>
      <w:pPr>
        <w:spacing w:after="100"/>
      </w:pPr>
      <w:r>
        <w:rPr>
          <w:sz w:val="22"/>
        </w:rPr>
        <w:t>Unutmayın:</w:t>
      </w:r>
    </w:p>
    <w:p>
      <w:pPr>
        <w:spacing w:after="100"/>
      </w:pPr>
      <w:r>
        <w:rPr>
          <w:sz w:val="22"/>
        </w:rPr>
        <w:t>Mazlumun duası slogan tutmaz</w:t>
      </w:r>
    </w:p>
    <w:p>
      <w:pPr>
        <w:spacing w:after="100"/>
      </w:pPr>
      <w:r>
        <w:rPr>
          <w:sz w:val="22"/>
        </w:rPr>
        <w:t>ama hedefi şaşırmaz.</w:t>
      </w:r>
    </w:p>
    <w:p>
      <w:pPr>
        <w:spacing w:after="100"/>
      </w:pPr>
      <w:r>
        <w:rPr>
          <w:sz w:val="22"/>
        </w:rPr>
        <w:t>Adalet geç gelir derler,</w:t>
      </w:r>
    </w:p>
    <w:p>
      <w:pPr>
        <w:spacing w:after="100"/>
      </w:pPr>
      <w:r>
        <w:rPr>
          <w:sz w:val="22"/>
        </w:rPr>
        <w:t>doğru…</w:t>
      </w:r>
    </w:p>
    <w:p>
      <w:pPr>
        <w:spacing w:after="100"/>
      </w:pPr>
      <w:r>
        <w:rPr>
          <w:sz w:val="22"/>
        </w:rPr>
        <w:t>Ama geldi mi</w:t>
      </w:r>
    </w:p>
    <w:p>
      <w:pPr>
        <w:spacing w:after="100"/>
      </w:pPr>
      <w:r>
        <w:rPr>
          <w:sz w:val="22"/>
        </w:rPr>
        <w:t>kimliğe bakmaz.</w:t>
      </w:r>
    </w:p>
    <w:p>
      <w:pPr>
        <w:spacing w:after="100"/>
      </w:pPr>
      <w:r>
        <w:rPr>
          <w:sz w:val="22"/>
        </w:rPr>
        <w:t>Bugün alkış aldığınız yerlerde</w:t>
      </w:r>
    </w:p>
    <w:p>
      <w:pPr>
        <w:spacing w:after="100"/>
      </w:pPr>
      <w:r>
        <w:rPr>
          <w:sz w:val="22"/>
        </w:rPr>
        <w:t>yarın sessizlik yankılanır.</w:t>
      </w:r>
    </w:p>
    <w:p>
      <w:pPr>
        <w:spacing w:after="100"/>
      </w:pPr>
      <w:r>
        <w:rPr>
          <w:sz w:val="22"/>
        </w:rPr>
        <w:t>Bugün arkanıza aldığınız kalabalık</w:t>
      </w:r>
    </w:p>
    <w:p>
      <w:pPr>
        <w:spacing w:after="100"/>
      </w:pPr>
      <w:r>
        <w:rPr>
          <w:sz w:val="22"/>
        </w:rPr>
        <w:t>yarın sizden uzak durur.</w:t>
      </w:r>
    </w:p>
    <w:p>
      <w:pPr>
        <w:spacing w:after="100"/>
      </w:pPr>
      <w:r>
        <w:rPr>
          <w:sz w:val="22"/>
        </w:rPr>
        <w:t>Çünkü menfaatin ahlakı yoktur,</w:t>
      </w:r>
    </w:p>
    <w:p>
      <w:pPr>
        <w:spacing w:after="100"/>
      </w:pPr>
      <w:r>
        <w:rPr>
          <w:sz w:val="22"/>
        </w:rPr>
        <w:t>süresi vardır.</w:t>
      </w:r>
    </w:p>
    <w:p>
      <w:pPr>
        <w:spacing w:after="100"/>
      </w:pPr>
      <w:r>
        <w:rPr>
          <w:sz w:val="22"/>
        </w:rPr>
        <w:t>Ve o gün geldiğinde</w:t>
      </w:r>
    </w:p>
    <w:p>
      <w:pPr>
        <w:spacing w:after="100"/>
      </w:pPr>
      <w:r>
        <w:rPr>
          <w:sz w:val="22"/>
        </w:rPr>
        <w:t>kimseye vaaz veremezsiniz.</w:t>
      </w:r>
    </w:p>
    <w:p>
      <w:pPr>
        <w:spacing w:after="100"/>
      </w:pPr>
      <w:r>
        <w:rPr>
          <w:sz w:val="22"/>
        </w:rPr>
        <w:t>Çünkü söz,</w:t>
      </w:r>
    </w:p>
    <w:p>
      <w:pPr>
        <w:spacing w:after="100"/>
      </w:pPr>
      <w:r>
        <w:rPr>
          <w:sz w:val="22"/>
        </w:rPr>
        <w:t>yaşanmayınca iflas eder.</w:t>
      </w:r>
    </w:p>
    <w:p>
      <w:pPr>
        <w:spacing w:after="100"/>
      </w:pPr>
      <w:r>
        <w:rPr>
          <w:sz w:val="22"/>
        </w:rPr>
        <w:t>Kimseye sabır öğretemezsiniz.</w:t>
      </w:r>
    </w:p>
    <w:p>
      <w:pPr>
        <w:spacing w:after="100"/>
      </w:pPr>
      <w:r>
        <w:rPr>
          <w:sz w:val="22"/>
        </w:rPr>
        <w:t>Çünkü sabır,</w:t>
      </w:r>
    </w:p>
    <w:p>
      <w:pPr>
        <w:spacing w:after="100"/>
      </w:pPr>
      <w:r>
        <w:rPr>
          <w:sz w:val="22"/>
        </w:rPr>
        <w:t>adaletsizliğe kalkan değildir.</w:t>
      </w:r>
    </w:p>
    <w:p>
      <w:pPr>
        <w:spacing w:after="100"/>
      </w:pPr>
      <w:r>
        <w:rPr>
          <w:sz w:val="22"/>
        </w:rPr>
        <w:t>Geriye sadece şu kalır:</w:t>
      </w:r>
    </w:p>
    <w:p>
      <w:pPr>
        <w:spacing w:after="100"/>
      </w:pPr>
      <w:r>
        <w:rPr>
          <w:sz w:val="22"/>
        </w:rPr>
        <w:t>Keşke…</w:t>
      </w:r>
    </w:p>
    <w:p>
      <w:pPr>
        <w:spacing w:after="100"/>
      </w:pPr>
      <w:r>
        <w:rPr>
          <w:sz w:val="22"/>
        </w:rPr>
        <w:t>Ama bilirsiniz,</w:t>
      </w:r>
    </w:p>
    <w:p>
      <w:pPr>
        <w:spacing w:after="100"/>
      </w:pPr>
      <w:r>
        <w:rPr>
          <w:sz w:val="22"/>
        </w:rPr>
        <w:t>keşke</w:t>
      </w:r>
    </w:p>
    <w:p>
      <w:pPr>
        <w:spacing w:after="100"/>
      </w:pPr>
      <w:r>
        <w:rPr>
          <w:sz w:val="22"/>
        </w:rPr>
        <w:t>bir muhasebe yöntemi değildir.</w:t>
      </w:r>
    </w:p>
    <w:p>
      <w:pPr>
        <w:spacing w:after="100"/>
      </w:pPr>
      <w:r>
        <w:rPr>
          <w:sz w:val="22"/>
        </w:rPr>
        <w:t>İşte bu yüzden</w:t>
      </w:r>
    </w:p>
    <w:p>
      <w:pPr>
        <w:spacing w:after="100"/>
      </w:pPr>
      <w:r>
        <w:rPr>
          <w:sz w:val="22"/>
        </w:rPr>
        <w:t>bugün gülen yüzler,</w:t>
      </w:r>
    </w:p>
    <w:p>
      <w:pPr>
        <w:spacing w:after="100"/>
      </w:pPr>
      <w:r>
        <w:rPr>
          <w:sz w:val="22"/>
        </w:rPr>
        <w:t>yarın aynaya bakamaz.</w:t>
      </w:r>
    </w:p>
    <w:p>
      <w:pPr>
        <w:spacing w:after="100"/>
      </w:pPr>
      <w:r>
        <w:rPr>
          <w:sz w:val="22"/>
        </w:rPr>
        <w:t>Bugün öğreten diller,</w:t>
      </w:r>
    </w:p>
    <w:p>
      <w:pPr>
        <w:spacing w:after="100"/>
      </w:pPr>
      <w:r>
        <w:rPr>
          <w:sz w:val="22"/>
        </w:rPr>
        <w:t>yarın susar.</w:t>
      </w:r>
    </w:p>
    <w:p>
      <w:pPr>
        <w:spacing w:after="100"/>
      </w:pPr>
      <w:r>
        <w:rPr>
          <w:sz w:val="22"/>
        </w:rPr>
        <w:t>Çünkü bazı defterler</w:t>
      </w:r>
    </w:p>
    <w:p>
      <w:pPr>
        <w:spacing w:after="100"/>
      </w:pPr>
      <w:r>
        <w:rPr>
          <w:sz w:val="22"/>
        </w:rPr>
        <w:t>geç kapanır,</w:t>
      </w:r>
    </w:p>
    <w:p>
      <w:pPr>
        <w:spacing w:after="100"/>
      </w:pPr>
      <w:r>
        <w:rPr>
          <w:sz w:val="22"/>
        </w:rPr>
        <w:t>ama eksiksiz kapanır.</w:t>
      </w:r>
    </w:p>
    <w:p>
      <w:pPr>
        <w:spacing w:after="100"/>
      </w:pPr>
      <w:r>
        <w:rPr>
          <w:sz w:val="22"/>
        </w:rPr>
        <w:t>Siz her şeyi zamana yayarak kurtulacağınızı sandınız.</w:t>
      </w:r>
    </w:p>
    <w:p>
      <w:pPr>
        <w:spacing w:after="100"/>
      </w:pPr>
      <w:r>
        <w:rPr>
          <w:sz w:val="22"/>
        </w:rPr>
        <w:t>“Unutulur” dediniz.</w:t>
      </w:r>
    </w:p>
    <w:p>
      <w:pPr>
        <w:spacing w:after="100"/>
      </w:pPr>
      <w:r>
        <w:rPr>
          <w:sz w:val="22"/>
        </w:rPr>
        <w:t>“Gündem değişir” dediniz.</w:t>
      </w:r>
    </w:p>
    <w:p>
      <w:pPr>
        <w:spacing w:after="100"/>
      </w:pPr>
      <w:r>
        <w:rPr>
          <w:sz w:val="22"/>
        </w:rPr>
        <w:t>Ama vicdanın gündemi hiç değişmez;</w:t>
      </w:r>
    </w:p>
    <w:p>
      <w:pPr>
        <w:spacing w:after="100"/>
      </w:pPr>
      <w:r>
        <w:rPr>
          <w:sz w:val="22"/>
        </w:rPr>
        <w:t>sadece sessiz kalır, not alır.</w:t>
      </w:r>
    </w:p>
    <w:p>
      <w:pPr>
        <w:spacing w:after="100"/>
      </w:pPr>
      <w:r>
        <w:rPr>
          <w:sz w:val="22"/>
        </w:rPr>
        <w:t>İyiliği reklam yaptınız,</w:t>
      </w:r>
    </w:p>
    <w:p>
      <w:pPr>
        <w:spacing w:after="100"/>
      </w:pPr>
      <w:r>
        <w:rPr>
          <w:sz w:val="22"/>
        </w:rPr>
        <w:t>kötülüğü prosedürle gizlediniz.</w:t>
      </w:r>
    </w:p>
    <w:p>
      <w:pPr>
        <w:spacing w:after="100"/>
      </w:pPr>
      <w:r>
        <w:rPr>
          <w:sz w:val="22"/>
        </w:rPr>
        <w:t>Bir iyilikle on zulmü perdelediniz,</w:t>
      </w:r>
    </w:p>
    <w:p>
      <w:pPr>
        <w:spacing w:after="100"/>
      </w:pPr>
      <w:r>
        <w:rPr>
          <w:sz w:val="22"/>
        </w:rPr>
        <w:t>sonra aynaya bakıp “denge” dediniz.</w:t>
      </w:r>
    </w:p>
    <w:p>
      <w:pPr>
        <w:spacing w:after="100"/>
      </w:pPr>
      <w:r>
        <w:rPr>
          <w:sz w:val="22"/>
        </w:rPr>
        <w:t>Denge bu değil;</w:t>
      </w:r>
    </w:p>
    <w:p>
      <w:pPr>
        <w:spacing w:after="100"/>
      </w:pPr>
      <w:r>
        <w:rPr>
          <w:sz w:val="22"/>
        </w:rPr>
        <w:t>bu, matematikle günah yıkamak.</w:t>
      </w:r>
    </w:p>
    <w:p>
      <w:pPr>
        <w:spacing w:after="100"/>
      </w:pPr>
      <w:r>
        <w:rPr>
          <w:sz w:val="22"/>
        </w:rPr>
        <w:t>Hep başkalarına nasihat ettiniz:</w:t>
      </w:r>
    </w:p>
    <w:p>
      <w:pPr>
        <w:spacing w:after="100"/>
      </w:pPr>
      <w:r>
        <w:rPr>
          <w:sz w:val="22"/>
        </w:rPr>
        <w:t>“Büyüklere saygı…”</w:t>
      </w:r>
    </w:p>
    <w:p>
      <w:pPr>
        <w:spacing w:after="100"/>
      </w:pPr>
      <w:r>
        <w:rPr>
          <w:sz w:val="22"/>
        </w:rPr>
        <w:t>Ama büyüklüğü,</w:t>
      </w:r>
    </w:p>
    <w:p>
      <w:pPr>
        <w:spacing w:after="100"/>
      </w:pPr>
      <w:r>
        <w:rPr>
          <w:sz w:val="22"/>
        </w:rPr>
        <w:t>insanın üstüne basarak ölçtünüz.</w:t>
      </w:r>
    </w:p>
    <w:p>
      <w:pPr>
        <w:spacing w:after="100"/>
      </w:pPr>
      <w:r>
        <w:rPr>
          <w:sz w:val="22"/>
        </w:rPr>
        <w:t>“Devlet, millet…”</w:t>
      </w:r>
    </w:p>
    <w:p>
      <w:pPr>
        <w:spacing w:after="100"/>
      </w:pPr>
      <w:r>
        <w:rPr>
          <w:sz w:val="22"/>
        </w:rPr>
        <w:t>Ama millet deyince</w:t>
      </w:r>
    </w:p>
    <w:p>
      <w:pPr>
        <w:spacing w:after="100"/>
      </w:pPr>
      <w:r>
        <w:rPr>
          <w:sz w:val="22"/>
        </w:rPr>
        <w:t>hep başkalarının fedakârlığını kastettiniz.</w:t>
      </w:r>
    </w:p>
    <w:p>
      <w:pPr>
        <w:spacing w:after="100"/>
      </w:pPr>
      <w:r>
        <w:rPr>
          <w:sz w:val="22"/>
        </w:rPr>
        <w:t>Siz konuşurken</w:t>
      </w:r>
    </w:p>
    <w:p>
      <w:pPr>
        <w:spacing w:after="100"/>
      </w:pPr>
      <w:r>
        <w:rPr>
          <w:sz w:val="22"/>
        </w:rPr>
        <w:t>kelimeleriniz düzgün,</w:t>
      </w:r>
    </w:p>
    <w:p>
      <w:pPr>
        <w:spacing w:after="100"/>
      </w:pPr>
      <w:r>
        <w:rPr>
          <w:sz w:val="22"/>
        </w:rPr>
        <w:t>ama izleriniz kirli.</w:t>
      </w:r>
    </w:p>
    <w:p>
      <w:pPr>
        <w:spacing w:after="100"/>
      </w:pPr>
      <w:r>
        <w:rPr>
          <w:sz w:val="22"/>
        </w:rPr>
        <w:t>Arkanızdan toparlanan hayatlar yok,</w:t>
      </w:r>
    </w:p>
    <w:p>
      <w:pPr>
        <w:spacing w:after="100"/>
      </w:pPr>
      <w:r>
        <w:rPr>
          <w:sz w:val="22"/>
        </w:rPr>
        <w:t>sadece toparlanmaya çalışan insanlar var.</w:t>
      </w:r>
    </w:p>
    <w:p>
      <w:pPr>
        <w:spacing w:after="100"/>
      </w:pPr>
      <w:r>
        <w:rPr>
          <w:sz w:val="22"/>
        </w:rPr>
        <w:t>Bir gün biri çıkıp</w:t>
      </w:r>
    </w:p>
    <w:p>
      <w:pPr>
        <w:spacing w:after="100"/>
      </w:pPr>
      <w:r>
        <w:rPr>
          <w:sz w:val="22"/>
        </w:rPr>
        <w:t>“Benim payıma düşen adaleti istiyorum” dediğinde</w:t>
      </w:r>
    </w:p>
    <w:p>
      <w:pPr>
        <w:spacing w:after="100"/>
      </w:pPr>
      <w:r>
        <w:rPr>
          <w:sz w:val="22"/>
        </w:rPr>
        <w:t>şaşırıyorsunuz.</w:t>
      </w:r>
    </w:p>
    <w:p>
      <w:pPr>
        <w:spacing w:after="100"/>
      </w:pPr>
      <w:r>
        <w:rPr>
          <w:sz w:val="22"/>
        </w:rPr>
        <w:t>Çünkü adalet sizin için</w:t>
      </w:r>
    </w:p>
    <w:p>
      <w:pPr>
        <w:spacing w:after="100"/>
      </w:pPr>
      <w:r>
        <w:rPr>
          <w:sz w:val="22"/>
        </w:rPr>
        <w:t>dağıtılan bir şeydi,</w:t>
      </w:r>
    </w:p>
    <w:p>
      <w:pPr>
        <w:spacing w:after="100"/>
      </w:pPr>
      <w:r>
        <w:rPr>
          <w:sz w:val="22"/>
        </w:rPr>
        <w:t>hesabı sorulan değil.</w:t>
      </w:r>
    </w:p>
    <w:p>
      <w:pPr>
        <w:spacing w:after="100"/>
      </w:pPr>
      <w:r>
        <w:rPr>
          <w:sz w:val="22"/>
        </w:rPr>
        <w:t>Unutmayın:</w:t>
      </w:r>
    </w:p>
    <w:p>
      <w:pPr>
        <w:spacing w:after="100"/>
      </w:pPr>
      <w:r>
        <w:rPr>
          <w:sz w:val="22"/>
        </w:rPr>
        <w:t>Güç,</w:t>
      </w:r>
    </w:p>
    <w:p>
      <w:pPr>
        <w:spacing w:after="100"/>
      </w:pPr>
      <w:r>
        <w:rPr>
          <w:sz w:val="22"/>
        </w:rPr>
        <w:t>insanı yüceltmez;</w:t>
      </w:r>
    </w:p>
    <w:p>
      <w:pPr>
        <w:spacing w:after="100"/>
      </w:pPr>
      <w:r>
        <w:rPr>
          <w:sz w:val="22"/>
        </w:rPr>
        <w:t>ne olduğunu ifşa eder.</w:t>
      </w:r>
    </w:p>
    <w:p>
      <w:pPr>
        <w:spacing w:after="100"/>
      </w:pPr>
      <w:r>
        <w:rPr>
          <w:sz w:val="22"/>
        </w:rPr>
        <w:t>Yetki,</w:t>
      </w:r>
    </w:p>
    <w:p>
      <w:pPr>
        <w:spacing w:after="100"/>
      </w:pPr>
      <w:r>
        <w:rPr>
          <w:sz w:val="22"/>
        </w:rPr>
        <w:t>karakteri örtmez;</w:t>
      </w:r>
    </w:p>
    <w:p>
      <w:pPr>
        <w:spacing w:after="100"/>
      </w:pPr>
      <w:r>
        <w:rPr>
          <w:sz w:val="22"/>
        </w:rPr>
        <w:t>çıplak bırakır.</w:t>
      </w:r>
    </w:p>
    <w:p>
      <w:pPr>
        <w:spacing w:after="100"/>
      </w:pPr>
      <w:r>
        <w:rPr>
          <w:sz w:val="22"/>
        </w:rPr>
        <w:t>Bugün susturabildiğiniz herkes</w:t>
      </w:r>
    </w:p>
    <w:p>
      <w:pPr>
        <w:spacing w:after="100"/>
      </w:pPr>
      <w:r>
        <w:rPr>
          <w:sz w:val="22"/>
        </w:rPr>
        <w:t>yarın birer tanıktır.</w:t>
      </w:r>
    </w:p>
    <w:p>
      <w:pPr>
        <w:spacing w:after="100"/>
      </w:pPr>
      <w:r>
        <w:rPr>
          <w:sz w:val="22"/>
        </w:rPr>
        <w:t>Bugün bastırdığınız her gerçek</w:t>
      </w:r>
    </w:p>
    <w:p>
      <w:pPr>
        <w:spacing w:after="100"/>
      </w:pPr>
      <w:r>
        <w:rPr>
          <w:sz w:val="22"/>
        </w:rPr>
        <w:t>yarın delildir.</w:t>
      </w:r>
    </w:p>
    <w:p>
      <w:pPr>
        <w:spacing w:after="100"/>
      </w:pPr>
      <w:r>
        <w:rPr>
          <w:sz w:val="22"/>
        </w:rPr>
        <w:t>Ve hiçbir sistem</w:t>
      </w:r>
    </w:p>
    <w:p>
      <w:pPr>
        <w:spacing w:after="100"/>
      </w:pPr>
      <w:r>
        <w:rPr>
          <w:sz w:val="22"/>
        </w:rPr>
        <w:t>sonsuz erteleme özelliğine sahip değildir.</w:t>
      </w:r>
    </w:p>
    <w:p>
      <w:pPr>
        <w:spacing w:after="100"/>
      </w:pPr>
      <w:r>
        <w:rPr>
          <w:sz w:val="22"/>
        </w:rPr>
        <w:t>En sonunda</w:t>
      </w:r>
    </w:p>
    <w:p>
      <w:pPr>
        <w:spacing w:after="100"/>
      </w:pPr>
      <w:r>
        <w:rPr>
          <w:sz w:val="22"/>
        </w:rPr>
        <w:t>herkes kendi terazisine çıkar.</w:t>
      </w:r>
    </w:p>
    <w:p>
      <w:pPr>
        <w:spacing w:after="100"/>
      </w:pPr>
      <w:r>
        <w:rPr>
          <w:sz w:val="22"/>
        </w:rPr>
        <w:t>Ne kalabalık kurtarır,</w:t>
      </w:r>
    </w:p>
    <w:p>
      <w:pPr>
        <w:spacing w:after="100"/>
      </w:pPr>
      <w:r>
        <w:rPr>
          <w:sz w:val="22"/>
        </w:rPr>
        <w:t>ne ünvan.</w:t>
      </w:r>
    </w:p>
    <w:p>
      <w:pPr>
        <w:spacing w:after="100"/>
      </w:pPr>
      <w:r>
        <w:rPr>
          <w:sz w:val="22"/>
        </w:rPr>
        <w:t>Sadece şuna bakılır:</w:t>
      </w:r>
    </w:p>
    <w:p>
      <w:pPr>
        <w:spacing w:after="100"/>
      </w:pPr>
      <w:r>
        <w:rPr>
          <w:sz w:val="22"/>
        </w:rPr>
        <w:t>“Sen, elindekini</w:t>
      </w:r>
    </w:p>
    <w:p>
      <w:pPr>
        <w:spacing w:after="100"/>
      </w:pPr>
      <w:r>
        <w:rPr>
          <w:sz w:val="22"/>
        </w:rPr>
        <w:t>nasıl kullandın?”</w:t>
      </w:r>
    </w:p>
    <w:p>
      <w:pPr>
        <w:spacing w:after="100"/>
      </w:pPr>
      <w:r>
        <w:rPr>
          <w:sz w:val="22"/>
        </w:rPr>
        <w:t>İşte o an,</w:t>
      </w:r>
    </w:p>
    <w:p>
      <w:pPr>
        <w:spacing w:after="100"/>
      </w:pPr>
      <w:r>
        <w:rPr>
          <w:sz w:val="22"/>
        </w:rPr>
        <w:t>şükür de susar,</w:t>
      </w:r>
    </w:p>
    <w:p>
      <w:pPr>
        <w:spacing w:after="100"/>
      </w:pPr>
      <w:r>
        <w:rPr>
          <w:sz w:val="22"/>
        </w:rPr>
        <w:t>sabır da.</w:t>
      </w:r>
    </w:p>
    <w:p>
      <w:pPr>
        <w:spacing w:after="100"/>
      </w:pPr>
      <w:r>
        <w:rPr>
          <w:sz w:val="22"/>
        </w:rPr>
        <w:t>Çünkü onlar</w:t>
      </w:r>
    </w:p>
    <w:p>
      <w:pPr>
        <w:spacing w:after="100"/>
      </w:pPr>
      <w:r>
        <w:rPr>
          <w:sz w:val="22"/>
        </w:rPr>
        <w:t>istismar edilmek için değil,</w:t>
      </w:r>
    </w:p>
    <w:p>
      <w:pPr>
        <w:spacing w:after="100"/>
      </w:pPr>
      <w:r>
        <w:rPr>
          <w:sz w:val="22"/>
        </w:rPr>
        <w:t>hak edilmek içindir.</w:t>
      </w:r>
    </w:p>
    <w:p/>
    <w:p>
      <w:r>
        <w:rPr>
          <w:b/>
          <w:color w:val="1E5C43"/>
          <w:sz w:val="26"/>
        </w:rPr>
        <w:t>Bir Kalbin Teslimiyet Defteri</w:t>
      </w:r>
    </w:p>
    <w:p>
      <w:r>
        <w:rPr>
          <w:color w:val="B3862F"/>
          <w:sz w:val="17"/>
        </w:rPr>
        <w:t>30.09.2026</w:t>
      </w:r>
    </w:p>
    <w:p>
      <w:pPr>
        <w:spacing w:after="100"/>
      </w:pPr>
      <w:r>
        <w:rPr>
          <w:sz w:val="22"/>
        </w:rPr>
        <w:t>Kürsüde Ahlak Masada PazarlıkÜstad Kenan Kuzucu diyor ki:</w:t>
      </w:r>
    </w:p>
    <w:p>
      <w:pPr>
        <w:spacing w:after="100"/>
      </w:pPr>
      <w:r>
        <w:rPr>
          <w:sz w:val="22"/>
        </w:rPr>
        <w:t>Cuma namazını bir bekleyelim…</w:t>
      </w:r>
    </w:p>
    <w:p>
      <w:pPr>
        <w:spacing w:after="100"/>
      </w:pPr>
      <w:r>
        <w:rPr>
          <w:sz w:val="22"/>
        </w:rPr>
        <w:t>Hatta acele etmeyelim, hutbede “kul hakkı” geçsin, başlar öne eğilsin.</w:t>
      </w:r>
    </w:p>
    <w:p>
      <w:pPr>
        <w:spacing w:after="100"/>
      </w:pPr>
      <w:r>
        <w:rPr>
          <w:sz w:val="22"/>
        </w:rPr>
        <w:t>Çıkışta herkes birbirine gülümsesin,</w:t>
      </w:r>
    </w:p>
    <w:p>
      <w:pPr>
        <w:spacing w:after="100"/>
      </w:pPr>
      <w:r>
        <w:rPr>
          <w:sz w:val="22"/>
        </w:rPr>
        <w:t>Sonra arabaya binelim;</w:t>
      </w:r>
    </w:p>
    <w:p>
      <w:pPr>
        <w:spacing w:after="100"/>
      </w:pPr>
      <w:r>
        <w:rPr>
          <w:sz w:val="22"/>
        </w:rPr>
        <w:t>Lüks paket, deri koltuk, sessiz vicdan.</w:t>
      </w:r>
    </w:p>
    <w:p>
      <w:pPr>
        <w:spacing w:after="100"/>
      </w:pPr>
      <w:r>
        <w:rPr>
          <w:sz w:val="22"/>
        </w:rPr>
        <w:t>Ondan sonra başlayalım asıl toplantıya:</w:t>
      </w:r>
    </w:p>
    <w:p>
      <w:pPr>
        <w:spacing w:after="100"/>
      </w:pPr>
      <w:r>
        <w:rPr>
          <w:sz w:val="22"/>
        </w:rPr>
        <w:t>“Bu hafta kimi nasıl ikna ediyoruz?</w:t>
      </w:r>
    </w:p>
    <w:p>
      <w:pPr>
        <w:spacing w:after="100"/>
      </w:pPr>
      <w:r>
        <w:rPr>
          <w:sz w:val="22"/>
        </w:rPr>
        <w:t>Kimi kandırıyoruz değil, nasıl yönlendiriyoruz diyelim.</w:t>
      </w:r>
    </w:p>
    <w:p>
      <w:pPr>
        <w:spacing w:after="100"/>
      </w:pPr>
      <w:r>
        <w:rPr>
          <w:sz w:val="22"/>
        </w:rPr>
        <w:t>Kul hakkı mı?</w:t>
      </w:r>
    </w:p>
    <w:p>
      <w:pPr>
        <w:spacing w:after="100"/>
      </w:pPr>
      <w:r>
        <w:rPr>
          <w:sz w:val="22"/>
        </w:rPr>
        <w:t>Onu da nakit akışına yedirelim, muhasebe çözer.”</w:t>
      </w:r>
    </w:p>
    <w:p>
      <w:pPr>
        <w:spacing w:after="100"/>
      </w:pPr>
      <w:r>
        <w:rPr>
          <w:sz w:val="22"/>
        </w:rPr>
        <w:t>Cebinizde para var,</w:t>
      </w:r>
    </w:p>
    <w:p>
      <w:pPr>
        <w:spacing w:after="100"/>
      </w:pPr>
      <w:r>
        <w:rPr>
          <w:sz w:val="22"/>
        </w:rPr>
        <w:t>Kasalar dolu, hesaplar kabarık.</w:t>
      </w:r>
    </w:p>
    <w:p>
      <w:pPr>
        <w:spacing w:after="100"/>
      </w:pPr>
      <w:r>
        <w:rPr>
          <w:sz w:val="22"/>
        </w:rPr>
        <w:t>Ama kürsüden ne anlatıyorsunuz?</w:t>
      </w:r>
    </w:p>
    <w:p>
      <w:pPr>
        <w:spacing w:after="100"/>
      </w:pPr>
      <w:r>
        <w:rPr>
          <w:sz w:val="22"/>
        </w:rPr>
        <w:t>“Şükredin… Sabredin… Azla yetinin…”</w:t>
      </w:r>
    </w:p>
    <w:p>
      <w:pPr>
        <w:spacing w:after="100"/>
      </w:pPr>
      <w:r>
        <w:rPr>
          <w:sz w:val="22"/>
        </w:rPr>
        <w:t>İnsanlara sabrı öğretiyorsunuz</w:t>
      </w:r>
    </w:p>
    <w:p>
      <w:pPr>
        <w:spacing w:after="100"/>
      </w:pPr>
      <w:r>
        <w:rPr>
          <w:sz w:val="22"/>
        </w:rPr>
        <w:t>Çünkü sizin sabredecek haliniz yok.</w:t>
      </w:r>
    </w:p>
    <w:p>
      <w:pPr>
        <w:spacing w:after="100"/>
      </w:pPr>
      <w:r>
        <w:rPr>
          <w:sz w:val="22"/>
        </w:rPr>
        <w:t>Şükrü anlatıyorsunuz</w:t>
      </w:r>
    </w:p>
    <w:p>
      <w:pPr>
        <w:spacing w:after="100"/>
      </w:pPr>
      <w:r>
        <w:rPr>
          <w:sz w:val="22"/>
        </w:rPr>
        <w:t>Çünkü şükretmeyi çoktan unutmuşsunuz.</w:t>
      </w:r>
    </w:p>
    <w:p>
      <w:pPr>
        <w:spacing w:after="100"/>
      </w:pPr>
      <w:r>
        <w:rPr>
          <w:sz w:val="22"/>
        </w:rPr>
        <w:t>Yoksula diyorsunuz ki:</w:t>
      </w:r>
    </w:p>
    <w:p>
      <w:pPr>
        <w:spacing w:after="100"/>
      </w:pPr>
      <w:r>
        <w:rPr>
          <w:sz w:val="22"/>
        </w:rPr>
        <w:t>“İmtihandasın.”</w:t>
      </w:r>
    </w:p>
    <w:p>
      <w:pPr>
        <w:spacing w:after="100"/>
      </w:pPr>
      <w:r>
        <w:rPr>
          <w:sz w:val="22"/>
        </w:rPr>
        <w:t>Ama siz imtihanı çoktan geçtiniz(!)</w:t>
      </w:r>
    </w:p>
    <w:p>
      <w:pPr>
        <w:spacing w:after="100"/>
      </w:pPr>
      <w:r>
        <w:rPr>
          <w:sz w:val="22"/>
        </w:rPr>
        <w:t>Sorular size göre hazırlanmış,</w:t>
      </w:r>
    </w:p>
    <w:p>
      <w:pPr>
        <w:spacing w:after="100"/>
      </w:pPr>
      <w:r>
        <w:rPr>
          <w:sz w:val="22"/>
        </w:rPr>
        <w:t>Cevap anahtarı cebinizde.</w:t>
      </w:r>
    </w:p>
    <w:p>
      <w:pPr>
        <w:spacing w:after="100"/>
      </w:pPr>
      <w:r>
        <w:rPr>
          <w:sz w:val="22"/>
        </w:rPr>
        <w:t>Bir lokma ekmeğe sabır vaazı,</w:t>
      </w:r>
    </w:p>
    <w:p>
      <w:pPr>
        <w:spacing w:after="100"/>
      </w:pPr>
      <w:r>
        <w:rPr>
          <w:sz w:val="22"/>
        </w:rPr>
        <w:t>Bir maaşa kanaat nutku,</w:t>
      </w:r>
    </w:p>
    <w:p>
      <w:pPr>
        <w:spacing w:after="100"/>
      </w:pPr>
      <w:r>
        <w:rPr>
          <w:sz w:val="22"/>
        </w:rPr>
        <w:t>Ama kendinize gelince:</w:t>
      </w:r>
    </w:p>
    <w:p>
      <w:pPr>
        <w:spacing w:after="100"/>
      </w:pPr>
      <w:r>
        <w:rPr>
          <w:sz w:val="22"/>
        </w:rPr>
        <w:t>Daha fazlası, daha büyüğü, daha gösterişlisi…</w:t>
      </w:r>
    </w:p>
    <w:p>
      <w:pPr>
        <w:spacing w:after="100"/>
      </w:pPr>
      <w:r>
        <w:rPr>
          <w:sz w:val="22"/>
        </w:rPr>
        <w:t>Siz hiç beklemeyi bilmediniz.</w:t>
      </w:r>
    </w:p>
    <w:p>
      <w:pPr>
        <w:spacing w:after="100"/>
      </w:pPr>
      <w:r>
        <w:rPr>
          <w:sz w:val="22"/>
        </w:rPr>
        <w:t>Siz hiç “olmadı” demeyi öğrenmediniz.</w:t>
      </w:r>
    </w:p>
    <w:p>
      <w:pPr>
        <w:spacing w:after="100"/>
      </w:pPr>
      <w:r>
        <w:rPr>
          <w:sz w:val="22"/>
        </w:rPr>
        <w:t>O yüzden sabrı hep başkalarına havale ettiniz.</w:t>
      </w:r>
    </w:p>
    <w:p>
      <w:pPr>
        <w:spacing w:after="100"/>
      </w:pPr>
      <w:r>
        <w:rPr>
          <w:sz w:val="22"/>
        </w:rPr>
        <w:t>Adaletten bahsediyorsunuz,</w:t>
      </w:r>
    </w:p>
    <w:p>
      <w:pPr>
        <w:spacing w:after="100"/>
      </w:pPr>
      <w:r>
        <w:rPr>
          <w:sz w:val="22"/>
        </w:rPr>
        <w:t>Ama adalet size değince yavaşlıyor.</w:t>
      </w:r>
    </w:p>
    <w:p>
      <w:pPr>
        <w:spacing w:after="100"/>
      </w:pPr>
      <w:r>
        <w:rPr>
          <w:sz w:val="22"/>
        </w:rPr>
        <w:t>İnsanlıktan söz ediyorsunuz,</w:t>
      </w:r>
    </w:p>
    <w:p>
      <w:pPr>
        <w:spacing w:after="100"/>
      </w:pPr>
      <w:r>
        <w:rPr>
          <w:sz w:val="22"/>
        </w:rPr>
        <w:t>Ama insan karşınıza çıkınca görmezden geliyorsunuz.</w:t>
      </w:r>
    </w:p>
    <w:p>
      <w:pPr>
        <w:spacing w:after="100"/>
      </w:pPr>
      <w:r>
        <w:rPr>
          <w:sz w:val="22"/>
        </w:rPr>
        <w:t>Milliyetçilik dilinizde,</w:t>
      </w:r>
    </w:p>
    <w:p>
      <w:pPr>
        <w:spacing w:after="100"/>
      </w:pPr>
      <w:r>
        <w:rPr>
          <w:sz w:val="22"/>
        </w:rPr>
        <w:t>Ama vicdan sınır kapısında kalmış.</w:t>
      </w:r>
    </w:p>
    <w:p>
      <w:pPr>
        <w:spacing w:after="100"/>
      </w:pPr>
      <w:r>
        <w:rPr>
          <w:sz w:val="22"/>
        </w:rPr>
        <w:t>Dindarlık vitrinde,</w:t>
      </w:r>
    </w:p>
    <w:p>
      <w:pPr>
        <w:spacing w:after="100"/>
      </w:pPr>
      <w:r>
        <w:rPr>
          <w:sz w:val="22"/>
        </w:rPr>
        <w:t>Ama ahlak depoya kaldırılmış.</w:t>
      </w:r>
    </w:p>
    <w:p>
      <w:pPr>
        <w:spacing w:after="100"/>
      </w:pPr>
      <w:r>
        <w:rPr>
          <w:sz w:val="22"/>
        </w:rPr>
        <w:t>Cami çıkışı vaaz,</w:t>
      </w:r>
    </w:p>
    <w:p>
      <w:pPr>
        <w:spacing w:after="100"/>
      </w:pPr>
      <w:r>
        <w:rPr>
          <w:sz w:val="22"/>
        </w:rPr>
        <w:t>Makam odasında pazarlık.</w:t>
      </w:r>
    </w:p>
    <w:p>
      <w:pPr>
        <w:spacing w:after="100"/>
      </w:pPr>
      <w:r>
        <w:rPr>
          <w:sz w:val="22"/>
        </w:rPr>
        <w:t>Bir elinizde tesbih,</w:t>
      </w:r>
    </w:p>
    <w:p>
      <w:pPr>
        <w:spacing w:after="100"/>
      </w:pPr>
      <w:r>
        <w:rPr>
          <w:sz w:val="22"/>
        </w:rPr>
        <w:t>Diğer elinizde hesap makinesi.</w:t>
      </w:r>
    </w:p>
    <w:p>
      <w:pPr>
        <w:spacing w:after="100"/>
      </w:pPr>
      <w:r>
        <w:rPr>
          <w:sz w:val="22"/>
        </w:rPr>
        <w:t>Ve hâlâ diyorsunuz ki:</w:t>
      </w:r>
    </w:p>
    <w:p>
      <w:pPr>
        <w:spacing w:after="100"/>
      </w:pPr>
      <w:r>
        <w:rPr>
          <w:sz w:val="22"/>
        </w:rPr>
        <w:t>“Biz çok düzgün insanız.”</w:t>
      </w:r>
    </w:p>
    <w:p>
      <w:pPr>
        <w:spacing w:after="100"/>
      </w:pPr>
      <w:r>
        <w:rPr>
          <w:sz w:val="22"/>
        </w:rPr>
        <w:t>Evet…</w:t>
      </w:r>
    </w:p>
    <w:p>
      <w:pPr>
        <w:spacing w:after="100"/>
      </w:pPr>
      <w:r>
        <w:rPr>
          <w:sz w:val="22"/>
        </w:rPr>
        <w:t>Kendi yalanınıza inanacak kadar.</w:t>
      </w:r>
    </w:p>
    <w:p>
      <w:pPr>
        <w:spacing w:after="100"/>
      </w:pPr>
      <w:r>
        <w:rPr>
          <w:sz w:val="22"/>
        </w:rPr>
        <w:t>Bu düzen böyle gider sanıyorsunuz.</w:t>
      </w:r>
    </w:p>
    <w:p>
      <w:pPr>
        <w:spacing w:after="100"/>
      </w:pPr>
      <w:r>
        <w:rPr>
          <w:sz w:val="22"/>
        </w:rPr>
        <w:t>Ama bilmezsiniz:</w:t>
      </w:r>
    </w:p>
    <w:p>
      <w:pPr>
        <w:spacing w:after="100"/>
      </w:pPr>
      <w:r>
        <w:rPr>
          <w:sz w:val="22"/>
        </w:rPr>
        <w:t>Sabır taşının da bir dolma kapasitesi var.</w:t>
      </w:r>
    </w:p>
    <w:p>
      <w:pPr>
        <w:spacing w:after="100"/>
      </w:pPr>
      <w:r>
        <w:rPr>
          <w:sz w:val="22"/>
        </w:rPr>
        <w:t>Şükrün de samimiyet ister bir karşılığı.</w:t>
      </w:r>
    </w:p>
    <w:p>
      <w:pPr>
        <w:spacing w:after="100"/>
      </w:pPr>
      <w:r>
        <w:rPr>
          <w:sz w:val="22"/>
        </w:rPr>
        <w:t>Günün sonunda herkes aynaya kalır.</w:t>
      </w:r>
    </w:p>
    <w:p>
      <w:pPr>
        <w:spacing w:after="100"/>
      </w:pPr>
      <w:r>
        <w:rPr>
          <w:sz w:val="22"/>
        </w:rPr>
        <w:t>Kravatı çıkarınca,</w:t>
      </w:r>
    </w:p>
    <w:p>
      <w:pPr>
        <w:spacing w:after="100"/>
      </w:pPr>
      <w:r>
        <w:rPr>
          <w:sz w:val="22"/>
        </w:rPr>
        <w:t>Unvanı askıya asınca,</w:t>
      </w:r>
    </w:p>
    <w:p>
      <w:pPr>
        <w:spacing w:after="100"/>
      </w:pPr>
      <w:r>
        <w:rPr>
          <w:sz w:val="22"/>
        </w:rPr>
        <w:t>Gerçek yüz konuşur.</w:t>
      </w:r>
    </w:p>
    <w:p>
      <w:pPr>
        <w:spacing w:after="100"/>
      </w:pPr>
      <w:r>
        <w:rPr>
          <w:sz w:val="22"/>
        </w:rPr>
        <w:t>İşte o zaman ne vaaz kalır,</w:t>
      </w:r>
    </w:p>
    <w:p>
      <w:pPr>
        <w:spacing w:after="100"/>
      </w:pPr>
      <w:r>
        <w:rPr>
          <w:sz w:val="22"/>
        </w:rPr>
        <w:t>Ne makara…</w:t>
      </w:r>
    </w:p>
    <w:p>
      <w:pPr>
        <w:spacing w:after="100"/>
      </w:pPr>
      <w:r>
        <w:rPr>
          <w:sz w:val="22"/>
        </w:rPr>
        <w:t>Sadece vicdan.</w:t>
      </w:r>
    </w:p>
    <w:p>
      <w:pPr>
        <w:spacing w:after="100"/>
      </w:pPr>
      <w:r>
        <w:rPr>
          <w:sz w:val="22"/>
        </w:rPr>
        <w:t>Siz sabrı anlatıyorsunuz</w:t>
      </w:r>
    </w:p>
    <w:p>
      <w:pPr>
        <w:spacing w:after="100"/>
      </w:pPr>
      <w:r>
        <w:rPr>
          <w:sz w:val="22"/>
        </w:rPr>
        <w:t>çünkü hiç beklemediniz.</w:t>
      </w:r>
    </w:p>
    <w:p>
      <w:pPr>
        <w:spacing w:after="100"/>
      </w:pPr>
      <w:r>
        <w:rPr>
          <w:sz w:val="22"/>
        </w:rPr>
        <w:t>Siz şükrü öğretiyorsunuz</w:t>
      </w:r>
    </w:p>
    <w:p>
      <w:pPr>
        <w:spacing w:after="100"/>
      </w:pPr>
      <w:r>
        <w:rPr>
          <w:sz w:val="22"/>
        </w:rPr>
        <w:t>çünkü elinizdekini hiç “yeter” saymadınız.</w:t>
      </w:r>
    </w:p>
    <w:p>
      <w:pPr>
        <w:spacing w:after="100"/>
      </w:pPr>
      <w:r>
        <w:rPr>
          <w:sz w:val="22"/>
        </w:rPr>
        <w:t>Tok insana açlığı tarif ediyorsunuz,</w:t>
      </w:r>
    </w:p>
    <w:p>
      <w:pPr>
        <w:spacing w:after="100"/>
      </w:pPr>
      <w:r>
        <w:rPr>
          <w:sz w:val="22"/>
        </w:rPr>
        <w:t>klimalı odadan üşüyeni nasihatle ısıtmaya çalışıyorsunuz.</w:t>
      </w:r>
    </w:p>
    <w:p>
      <w:pPr>
        <w:spacing w:after="100"/>
      </w:pPr>
      <w:r>
        <w:rPr>
          <w:sz w:val="22"/>
        </w:rPr>
        <w:t>“Biraz dişini sık” diyorsunuz,</w:t>
      </w:r>
    </w:p>
    <w:p>
      <w:pPr>
        <w:spacing w:after="100"/>
      </w:pPr>
      <w:r>
        <w:rPr>
          <w:sz w:val="22"/>
        </w:rPr>
        <w:t>ama sizin dişler zaten altın kaplama.</w:t>
      </w:r>
    </w:p>
    <w:p>
      <w:pPr>
        <w:spacing w:after="100"/>
      </w:pPr>
      <w:r>
        <w:rPr>
          <w:sz w:val="22"/>
        </w:rPr>
        <w:t>Yoksula diyorsunuz ki:</w:t>
      </w:r>
    </w:p>
    <w:p>
      <w:pPr>
        <w:spacing w:after="100"/>
      </w:pPr>
      <w:r>
        <w:rPr>
          <w:sz w:val="22"/>
        </w:rPr>
        <w:t>“Şükret, haline razı ol.”</w:t>
      </w:r>
    </w:p>
    <w:p>
      <w:pPr>
        <w:spacing w:after="100"/>
      </w:pPr>
      <w:r>
        <w:rPr>
          <w:sz w:val="22"/>
        </w:rPr>
        <w:t>Peki siz niye razı değilsiniz?</w:t>
      </w:r>
    </w:p>
    <w:p>
      <w:pPr>
        <w:spacing w:after="100"/>
      </w:pPr>
      <w:r>
        <w:rPr>
          <w:sz w:val="22"/>
        </w:rPr>
        <w:t>Niye her ihale yetmiyor,</w:t>
      </w:r>
    </w:p>
    <w:p>
      <w:pPr>
        <w:spacing w:after="100"/>
      </w:pPr>
      <w:r>
        <w:rPr>
          <w:sz w:val="22"/>
        </w:rPr>
        <w:t>her makam küçük geliyor,</w:t>
      </w:r>
    </w:p>
    <w:p>
      <w:pPr>
        <w:spacing w:after="100"/>
      </w:pPr>
      <w:r>
        <w:rPr>
          <w:sz w:val="22"/>
        </w:rPr>
        <w:t>her yetki az kalıyor?</w:t>
      </w:r>
    </w:p>
    <w:p>
      <w:pPr>
        <w:spacing w:after="100"/>
      </w:pPr>
      <w:r>
        <w:rPr>
          <w:sz w:val="22"/>
        </w:rPr>
        <w:t>Sabır, sizde bir erdem değil;</w:t>
      </w:r>
    </w:p>
    <w:p>
      <w:pPr>
        <w:spacing w:after="100"/>
      </w:pPr>
      <w:r>
        <w:rPr>
          <w:sz w:val="22"/>
        </w:rPr>
        <w:t>bir yönetim aracı.</w:t>
      </w:r>
    </w:p>
    <w:p>
      <w:pPr>
        <w:spacing w:after="100"/>
      </w:pPr>
      <w:r>
        <w:rPr>
          <w:sz w:val="22"/>
        </w:rPr>
        <w:t>Şükür, sizde bir inanç değil;</w:t>
      </w:r>
    </w:p>
    <w:p>
      <w:pPr>
        <w:spacing w:after="100"/>
      </w:pPr>
      <w:r>
        <w:rPr>
          <w:sz w:val="22"/>
        </w:rPr>
        <w:t>toplumu oyalama politikası.</w:t>
      </w:r>
    </w:p>
    <w:p>
      <w:pPr>
        <w:spacing w:after="100"/>
      </w:pPr>
      <w:r>
        <w:rPr>
          <w:sz w:val="22"/>
        </w:rPr>
        <w:t>Kriz olunca “hep birlikte sabredeceğiz” diyorsunuz,</w:t>
      </w:r>
    </w:p>
    <w:p>
      <w:pPr>
        <w:spacing w:after="100"/>
      </w:pPr>
      <w:r>
        <w:rPr>
          <w:sz w:val="22"/>
        </w:rPr>
        <w:t>Ama birlikte sadece sabır var,</w:t>
      </w:r>
    </w:p>
    <w:p>
      <w:pPr>
        <w:spacing w:after="100"/>
      </w:pPr>
      <w:r>
        <w:rPr>
          <w:sz w:val="22"/>
        </w:rPr>
        <w:t>Refah ayrıcalıklı katlarda.</w:t>
      </w:r>
    </w:p>
    <w:p>
      <w:pPr>
        <w:spacing w:after="100"/>
      </w:pPr>
      <w:r>
        <w:rPr>
          <w:sz w:val="22"/>
        </w:rPr>
        <w:t>Hata olunca “kader” diyorsunuz,</w:t>
      </w:r>
    </w:p>
    <w:p>
      <w:pPr>
        <w:spacing w:after="100"/>
      </w:pPr>
      <w:r>
        <w:rPr>
          <w:sz w:val="22"/>
        </w:rPr>
        <w:t>Ama kazanç olunca “başarı bizim.”</w:t>
      </w:r>
    </w:p>
    <w:p>
      <w:pPr>
        <w:spacing w:after="100"/>
      </w:pPr>
      <w:r>
        <w:rPr>
          <w:sz w:val="22"/>
        </w:rPr>
        <w:t>Zarar halkın,</w:t>
      </w:r>
    </w:p>
    <w:p>
      <w:pPr>
        <w:spacing w:after="100"/>
      </w:pPr>
      <w:r>
        <w:rPr>
          <w:sz w:val="22"/>
        </w:rPr>
        <w:t>Kâr tanıdıkların.</w:t>
      </w:r>
    </w:p>
    <w:p>
      <w:pPr>
        <w:spacing w:after="100"/>
      </w:pPr>
      <w:r>
        <w:rPr>
          <w:sz w:val="22"/>
        </w:rPr>
        <w:t>Adalet kelimesini çok seviyorsunuz,</w:t>
      </w:r>
    </w:p>
    <w:p>
      <w:pPr>
        <w:spacing w:after="100"/>
      </w:pPr>
      <w:r>
        <w:rPr>
          <w:sz w:val="22"/>
        </w:rPr>
        <w:t>Çünkü dosyalarda güzel duruyor.</w:t>
      </w:r>
    </w:p>
    <w:p>
      <w:pPr>
        <w:spacing w:after="100"/>
      </w:pPr>
      <w:r>
        <w:rPr>
          <w:sz w:val="22"/>
        </w:rPr>
        <w:t>Ama adalet kapınızı çalınca</w:t>
      </w:r>
    </w:p>
    <w:p>
      <w:pPr>
        <w:spacing w:after="100"/>
      </w:pPr>
      <w:r>
        <w:rPr>
          <w:sz w:val="22"/>
        </w:rPr>
        <w:t>Sekreter “yoğunuz” diyor.</w:t>
      </w:r>
    </w:p>
    <w:p>
      <w:pPr>
        <w:spacing w:after="100"/>
      </w:pPr>
      <w:r>
        <w:rPr>
          <w:sz w:val="22"/>
        </w:rPr>
        <w:t>Dindarlık sizde prosedür,</w:t>
      </w:r>
    </w:p>
    <w:p>
      <w:pPr>
        <w:spacing w:after="100"/>
      </w:pPr>
      <w:r>
        <w:rPr>
          <w:sz w:val="22"/>
        </w:rPr>
        <w:t>İnsanlık ise opsiyonel.</w:t>
      </w:r>
    </w:p>
    <w:p>
      <w:pPr>
        <w:spacing w:after="100"/>
      </w:pPr>
      <w:r>
        <w:rPr>
          <w:sz w:val="22"/>
        </w:rPr>
        <w:t>Vicdan, sistemde var</w:t>
      </w:r>
    </w:p>
    <w:p>
      <w:pPr>
        <w:spacing w:after="100"/>
      </w:pPr>
      <w:r>
        <w:rPr>
          <w:sz w:val="22"/>
        </w:rPr>
        <w:t>ama aktif değil.</w:t>
      </w:r>
    </w:p>
    <w:p>
      <w:pPr>
        <w:spacing w:after="100"/>
      </w:pPr>
      <w:r>
        <w:rPr>
          <w:sz w:val="22"/>
        </w:rPr>
        <w:t>Cuma hutbesi biter bitmez</w:t>
      </w:r>
    </w:p>
    <w:p>
      <w:pPr>
        <w:spacing w:after="100"/>
      </w:pPr>
      <w:r>
        <w:rPr>
          <w:sz w:val="22"/>
        </w:rPr>
        <w:t>vicdanı sessize alıyorsunuz.</w:t>
      </w:r>
    </w:p>
    <w:p>
      <w:pPr>
        <w:spacing w:after="100"/>
      </w:pPr>
      <w:r>
        <w:rPr>
          <w:sz w:val="22"/>
        </w:rPr>
        <w:t>Tesbih çekilirken parmaklar temiz,</w:t>
      </w:r>
    </w:p>
    <w:p>
      <w:pPr>
        <w:spacing w:after="100"/>
      </w:pPr>
      <w:r>
        <w:rPr>
          <w:sz w:val="22"/>
        </w:rPr>
        <w:t>Ama imzalar kirli.</w:t>
      </w:r>
    </w:p>
    <w:p>
      <w:pPr>
        <w:spacing w:after="100"/>
      </w:pPr>
      <w:r>
        <w:rPr>
          <w:sz w:val="22"/>
        </w:rPr>
        <w:t>En ironik olan ne biliyor musunuz?</w:t>
      </w:r>
    </w:p>
    <w:p>
      <w:pPr>
        <w:spacing w:after="100"/>
      </w:pPr>
      <w:r>
        <w:rPr>
          <w:sz w:val="22"/>
        </w:rPr>
        <w:t>Bütün bunları yaparken</w:t>
      </w:r>
    </w:p>
    <w:p>
      <w:pPr>
        <w:spacing w:after="100"/>
      </w:pPr>
      <w:r>
        <w:rPr>
          <w:sz w:val="22"/>
        </w:rPr>
        <w:t>kendinizi hâlâ “iyi insan” sanmanız.</w:t>
      </w:r>
    </w:p>
    <w:p>
      <w:pPr>
        <w:spacing w:after="100"/>
      </w:pPr>
      <w:r>
        <w:rPr>
          <w:sz w:val="22"/>
        </w:rPr>
        <w:t>Çünkü siz kötülüğü</w:t>
      </w:r>
    </w:p>
    <w:p>
      <w:pPr>
        <w:spacing w:after="100"/>
      </w:pPr>
      <w:r>
        <w:rPr>
          <w:sz w:val="22"/>
        </w:rPr>
        <w:t>hep başkalarının üstüne yıktınız.</w:t>
      </w:r>
    </w:p>
    <w:p>
      <w:pPr>
        <w:spacing w:after="100"/>
      </w:pPr>
      <w:r>
        <w:rPr>
          <w:sz w:val="22"/>
        </w:rPr>
        <w:t>“Zaman böyle,” dediniz.</w:t>
      </w:r>
    </w:p>
    <w:p>
      <w:pPr>
        <w:spacing w:after="100"/>
      </w:pPr>
      <w:r>
        <w:rPr>
          <w:sz w:val="22"/>
        </w:rPr>
        <w:t>“Sistem bunu gerektiriyor,” dediniz.</w:t>
      </w:r>
    </w:p>
    <w:p>
      <w:pPr>
        <w:spacing w:after="100"/>
      </w:pPr>
      <w:r>
        <w:rPr>
          <w:sz w:val="22"/>
        </w:rPr>
        <w:t>Ama sistemi kuran da</w:t>
      </w:r>
    </w:p>
    <w:p>
      <w:pPr>
        <w:spacing w:after="100"/>
      </w:pPr>
      <w:r>
        <w:rPr>
          <w:sz w:val="22"/>
        </w:rPr>
        <w:t>çarkı çeviren de sizdiniz.</w:t>
      </w:r>
    </w:p>
    <w:p>
      <w:pPr>
        <w:spacing w:after="100"/>
      </w:pPr>
      <w:r>
        <w:rPr>
          <w:sz w:val="22"/>
        </w:rPr>
        <w:t>Unutmayın:</w:t>
      </w:r>
    </w:p>
    <w:p>
      <w:pPr>
        <w:spacing w:after="100"/>
      </w:pPr>
      <w:r>
        <w:rPr>
          <w:sz w:val="22"/>
        </w:rPr>
        <w:t>Sabır, susmak değildir.</w:t>
      </w:r>
    </w:p>
    <w:p>
      <w:pPr>
        <w:spacing w:after="100"/>
      </w:pPr>
      <w:r>
        <w:rPr>
          <w:sz w:val="22"/>
        </w:rPr>
        <w:t>Şükür, boyun eğmek değildir.</w:t>
      </w:r>
    </w:p>
    <w:p>
      <w:pPr>
        <w:spacing w:after="100"/>
      </w:pPr>
      <w:r>
        <w:rPr>
          <w:sz w:val="22"/>
        </w:rPr>
        <w:t>İnanç, vitrinde durmaz.</w:t>
      </w:r>
    </w:p>
    <w:p>
      <w:pPr>
        <w:spacing w:after="100"/>
      </w:pPr>
      <w:r>
        <w:rPr>
          <w:sz w:val="22"/>
        </w:rPr>
        <w:t>İnsanlık, sadece konuşulmaz.</w:t>
      </w:r>
    </w:p>
    <w:p>
      <w:pPr>
        <w:spacing w:after="100"/>
      </w:pPr>
      <w:r>
        <w:rPr>
          <w:sz w:val="22"/>
        </w:rPr>
        <w:t>Bir gün gelir,</w:t>
      </w:r>
    </w:p>
    <w:p>
      <w:pPr>
        <w:spacing w:after="100"/>
      </w:pPr>
      <w:r>
        <w:rPr>
          <w:sz w:val="22"/>
        </w:rPr>
        <w:t>o öğrettiğiniz sabır</w:t>
      </w:r>
    </w:p>
    <w:p>
      <w:pPr>
        <w:spacing w:after="100"/>
      </w:pPr>
      <w:r>
        <w:rPr>
          <w:sz w:val="22"/>
        </w:rPr>
        <w:t>sizin için tükenir.</w:t>
      </w:r>
    </w:p>
    <w:p>
      <w:pPr>
        <w:spacing w:after="100"/>
      </w:pPr>
      <w:r>
        <w:rPr>
          <w:sz w:val="22"/>
        </w:rPr>
        <w:t>O anlattığınız şükür</w:t>
      </w:r>
    </w:p>
    <w:p>
      <w:pPr>
        <w:spacing w:after="100"/>
      </w:pPr>
      <w:r>
        <w:rPr>
          <w:sz w:val="22"/>
        </w:rPr>
        <w:t>size sorulur.</w:t>
      </w:r>
    </w:p>
    <w:p>
      <w:pPr>
        <w:spacing w:after="100"/>
      </w:pPr>
      <w:r>
        <w:rPr>
          <w:sz w:val="22"/>
        </w:rPr>
        <w:t>Ve o gün,</w:t>
      </w:r>
    </w:p>
    <w:p>
      <w:pPr>
        <w:spacing w:after="100"/>
      </w:pPr>
      <w:r>
        <w:rPr>
          <w:sz w:val="22"/>
        </w:rPr>
        <w:t>ne kürsü kalır,</w:t>
      </w:r>
    </w:p>
    <w:p>
      <w:pPr>
        <w:spacing w:after="100"/>
      </w:pPr>
      <w:r>
        <w:rPr>
          <w:sz w:val="22"/>
        </w:rPr>
        <w:t>ne makam,</w:t>
      </w:r>
    </w:p>
    <w:p>
      <w:pPr>
        <w:spacing w:after="100"/>
      </w:pPr>
      <w:r>
        <w:rPr>
          <w:sz w:val="22"/>
        </w:rPr>
        <w:t>ne de arkanızda saklanacak kalabalık.</w:t>
      </w:r>
    </w:p>
    <w:p>
      <w:pPr>
        <w:spacing w:after="100"/>
      </w:pPr>
      <w:r>
        <w:rPr>
          <w:sz w:val="22"/>
        </w:rPr>
        <w:t>Sadece siz</w:t>
      </w:r>
    </w:p>
    <w:p>
      <w:pPr>
        <w:spacing w:after="100"/>
      </w:pPr>
      <w:r>
        <w:rPr>
          <w:sz w:val="22"/>
        </w:rPr>
        <w:t>ve susturamadığınız bir vicdan.</w:t>
      </w:r>
    </w:p>
    <w:p>
      <w:pPr>
        <w:spacing w:after="100"/>
      </w:pPr>
      <w:r>
        <w:rPr>
          <w:sz w:val="22"/>
        </w:rPr>
        <w:t>Siz vaaz verirken sesiniz tok,</w:t>
      </w:r>
    </w:p>
    <w:p>
      <w:pPr>
        <w:spacing w:after="100"/>
      </w:pPr>
      <w:r>
        <w:rPr>
          <w:sz w:val="22"/>
        </w:rPr>
        <w:t>ama vicdanınız kısık.</w:t>
      </w:r>
    </w:p>
    <w:p>
      <w:pPr>
        <w:spacing w:after="100"/>
      </w:pPr>
      <w:r>
        <w:rPr>
          <w:sz w:val="22"/>
        </w:rPr>
        <w:t>Mikrofon açık, kalp kapalı.</w:t>
      </w:r>
    </w:p>
    <w:p>
      <w:pPr>
        <w:spacing w:after="100"/>
      </w:pPr>
      <w:r>
        <w:rPr>
          <w:sz w:val="22"/>
        </w:rPr>
        <w:t>Kürsüde ahlak, masada pazarlık.</w:t>
      </w:r>
    </w:p>
    <w:p>
      <w:pPr>
        <w:spacing w:after="100"/>
      </w:pPr>
      <w:r>
        <w:rPr>
          <w:sz w:val="22"/>
        </w:rPr>
        <w:t>Şükür diyorsunuz…</w:t>
      </w:r>
    </w:p>
    <w:p>
      <w:pPr>
        <w:spacing w:after="100"/>
      </w:pPr>
      <w:r>
        <w:rPr>
          <w:sz w:val="22"/>
        </w:rPr>
        <w:t>Çünkü şükredecek hâliniz yok.</w:t>
      </w:r>
    </w:p>
    <w:p>
      <w:pPr>
        <w:spacing w:after="100"/>
      </w:pPr>
      <w:r>
        <w:rPr>
          <w:sz w:val="22"/>
        </w:rPr>
        <w:t>Sabır diyorsunuz…</w:t>
      </w:r>
    </w:p>
    <w:p>
      <w:pPr>
        <w:spacing w:after="100"/>
      </w:pPr>
      <w:r>
        <w:rPr>
          <w:sz w:val="22"/>
        </w:rPr>
        <w:t>Çünkü beklemenin ne demek olduğunu hiç öğrenmediniz.</w:t>
      </w:r>
    </w:p>
    <w:p>
      <w:pPr>
        <w:spacing w:after="100"/>
      </w:pPr>
      <w:r>
        <w:rPr>
          <w:sz w:val="22"/>
        </w:rPr>
        <w:t>Sizin hayatınız “hemen”,</w:t>
      </w:r>
    </w:p>
    <w:p>
      <w:pPr>
        <w:spacing w:after="100"/>
      </w:pPr>
      <w:r>
        <w:rPr>
          <w:sz w:val="22"/>
        </w:rPr>
        <w:t>başkalarınınki “nasip”.</w:t>
      </w:r>
    </w:p>
    <w:p>
      <w:pPr>
        <w:spacing w:after="100"/>
      </w:pPr>
      <w:r>
        <w:rPr>
          <w:sz w:val="22"/>
        </w:rPr>
        <w:t>Parayı tutan eliniz titremiyor,</w:t>
      </w:r>
    </w:p>
    <w:p>
      <w:pPr>
        <w:spacing w:after="100"/>
      </w:pPr>
      <w:r>
        <w:rPr>
          <w:sz w:val="22"/>
        </w:rPr>
        <w:t>ama yoksulun omzu titrerken</w:t>
      </w:r>
    </w:p>
    <w:p>
      <w:pPr>
        <w:spacing w:after="100"/>
      </w:pPr>
      <w:r>
        <w:rPr>
          <w:sz w:val="22"/>
        </w:rPr>
        <w:t>“imtihan” diyorsunuz.</w:t>
      </w:r>
    </w:p>
    <w:p>
      <w:pPr>
        <w:spacing w:after="100"/>
      </w:pPr>
      <w:r>
        <w:rPr>
          <w:sz w:val="22"/>
        </w:rPr>
        <w:t>Sizin imtihanlarınız hep kazançlı,</w:t>
      </w:r>
    </w:p>
    <w:p>
      <w:pPr>
        <w:spacing w:after="100"/>
      </w:pPr>
      <w:r>
        <w:rPr>
          <w:sz w:val="22"/>
        </w:rPr>
        <w:t>hep tek derslik,</w:t>
      </w:r>
    </w:p>
    <w:p>
      <w:pPr>
        <w:spacing w:after="100"/>
      </w:pPr>
      <w:r>
        <w:rPr>
          <w:sz w:val="22"/>
        </w:rPr>
        <w:t>hep geçmeli.</w:t>
      </w:r>
    </w:p>
    <w:p>
      <w:pPr>
        <w:spacing w:after="100"/>
      </w:pPr>
      <w:r>
        <w:rPr>
          <w:sz w:val="22"/>
        </w:rPr>
        <w:t>Adaleti ağzınıza alıyorsunuz</w:t>
      </w:r>
    </w:p>
    <w:p>
      <w:pPr>
        <w:spacing w:after="100"/>
      </w:pPr>
      <w:r>
        <w:rPr>
          <w:sz w:val="22"/>
        </w:rPr>
        <w:t>çünkü adalet size uğramıyor.</w:t>
      </w:r>
    </w:p>
    <w:p>
      <w:pPr>
        <w:spacing w:after="100"/>
      </w:pPr>
      <w:r>
        <w:rPr>
          <w:sz w:val="22"/>
        </w:rPr>
        <w:t>Hesap vermeyi seviyorsunuz</w:t>
      </w:r>
    </w:p>
    <w:p>
      <w:pPr>
        <w:spacing w:after="100"/>
      </w:pPr>
      <w:r>
        <w:rPr>
          <w:sz w:val="22"/>
        </w:rPr>
        <w:t>çünkü sıra size gelmiyor.</w:t>
      </w:r>
    </w:p>
    <w:p>
      <w:pPr>
        <w:spacing w:after="100"/>
      </w:pPr>
      <w:r>
        <w:rPr>
          <w:sz w:val="22"/>
        </w:rPr>
        <w:t>Sistem dediğiniz şey,</w:t>
      </w:r>
    </w:p>
    <w:p>
      <w:pPr>
        <w:spacing w:after="100"/>
      </w:pPr>
      <w:r>
        <w:rPr>
          <w:sz w:val="22"/>
        </w:rPr>
        <w:t>günahlarınızın sigortası.</w:t>
      </w:r>
    </w:p>
    <w:p>
      <w:pPr>
        <w:spacing w:after="100"/>
      </w:pPr>
      <w:r>
        <w:rPr>
          <w:sz w:val="22"/>
        </w:rPr>
        <w:t>Bir hata olunca:</w:t>
      </w:r>
    </w:p>
    <w:p>
      <w:pPr>
        <w:spacing w:after="100"/>
      </w:pPr>
      <w:r>
        <w:rPr>
          <w:sz w:val="22"/>
        </w:rPr>
        <w:t>“Yanlış anlaşılma.”</w:t>
      </w:r>
    </w:p>
    <w:p>
      <w:pPr>
        <w:spacing w:after="100"/>
      </w:pPr>
      <w:r>
        <w:rPr>
          <w:sz w:val="22"/>
        </w:rPr>
        <w:t>Bir zulüm olunca:</w:t>
      </w:r>
    </w:p>
    <w:p>
      <w:pPr>
        <w:spacing w:after="100"/>
      </w:pPr>
      <w:r>
        <w:rPr>
          <w:sz w:val="22"/>
        </w:rPr>
        <w:t>“Yetki aşımı.”</w:t>
      </w:r>
    </w:p>
    <w:p>
      <w:pPr>
        <w:spacing w:after="100"/>
      </w:pPr>
      <w:r>
        <w:rPr>
          <w:sz w:val="22"/>
        </w:rPr>
        <w:t>Bir hırsızlık olunca:</w:t>
      </w:r>
    </w:p>
    <w:p>
      <w:pPr>
        <w:spacing w:after="100"/>
      </w:pPr>
      <w:r>
        <w:rPr>
          <w:sz w:val="22"/>
        </w:rPr>
        <w:t>“Algı operasyonu.”</w:t>
      </w:r>
    </w:p>
    <w:p>
      <w:pPr>
        <w:spacing w:after="100"/>
      </w:pPr>
      <w:r>
        <w:rPr>
          <w:sz w:val="22"/>
        </w:rPr>
        <w:t>Ama bir gariban konuşunca:</w:t>
      </w:r>
    </w:p>
    <w:p>
      <w:pPr>
        <w:spacing w:after="100"/>
      </w:pPr>
      <w:r>
        <w:rPr>
          <w:sz w:val="22"/>
        </w:rPr>
        <w:t>“Devlete başkaldırı.”</w:t>
      </w:r>
    </w:p>
    <w:p>
      <w:pPr>
        <w:spacing w:after="100"/>
      </w:pPr>
      <w:r>
        <w:rPr>
          <w:sz w:val="22"/>
        </w:rPr>
        <w:t>Dininiz güçlü,</w:t>
      </w:r>
    </w:p>
    <w:p>
      <w:pPr>
        <w:spacing w:after="100"/>
      </w:pPr>
      <w:r>
        <w:rPr>
          <w:sz w:val="22"/>
        </w:rPr>
        <w:t>ama merhametiniz zayıf.</w:t>
      </w:r>
    </w:p>
    <w:p>
      <w:pPr>
        <w:spacing w:after="100"/>
      </w:pPr>
      <w:r>
        <w:rPr>
          <w:sz w:val="22"/>
        </w:rPr>
        <w:t>İnancınız slogan,</w:t>
      </w:r>
    </w:p>
    <w:p>
      <w:pPr>
        <w:spacing w:after="100"/>
      </w:pPr>
      <w:r>
        <w:rPr>
          <w:sz w:val="22"/>
        </w:rPr>
        <w:t>ahlakınız dipnot.</w:t>
      </w:r>
    </w:p>
    <w:p>
      <w:pPr>
        <w:spacing w:after="100"/>
      </w:pPr>
      <w:r>
        <w:rPr>
          <w:sz w:val="22"/>
        </w:rPr>
        <w:t>Cami çıkışı “helallik” var,</w:t>
      </w:r>
    </w:p>
    <w:p>
      <w:pPr>
        <w:spacing w:after="100"/>
      </w:pPr>
      <w:r>
        <w:rPr>
          <w:sz w:val="22"/>
        </w:rPr>
        <w:t>ama kapalı kapılar ardında</w:t>
      </w:r>
    </w:p>
    <w:p>
      <w:pPr>
        <w:spacing w:after="100"/>
      </w:pPr>
      <w:r>
        <w:rPr>
          <w:sz w:val="22"/>
        </w:rPr>
        <w:t>aynı gün yeni kul hakları yazılıyor.</w:t>
      </w:r>
    </w:p>
    <w:p>
      <w:pPr>
        <w:spacing w:after="100"/>
      </w:pPr>
      <w:r>
        <w:rPr>
          <w:sz w:val="22"/>
        </w:rPr>
        <w:t>Siz günahı silmiyorsunuz,</w:t>
      </w:r>
    </w:p>
    <w:p>
      <w:pPr>
        <w:spacing w:after="100"/>
      </w:pPr>
      <w:r>
        <w:rPr>
          <w:sz w:val="22"/>
        </w:rPr>
        <w:t>sadece erteliyorsunuz.</w:t>
      </w:r>
    </w:p>
    <w:p>
      <w:pPr>
        <w:spacing w:after="100"/>
      </w:pPr>
      <w:r>
        <w:rPr>
          <w:sz w:val="22"/>
        </w:rPr>
        <w:t>En kirli tarafı ne biliyor musunuz?</w:t>
      </w:r>
    </w:p>
    <w:p>
      <w:pPr>
        <w:spacing w:after="100"/>
      </w:pPr>
      <w:r>
        <w:rPr>
          <w:sz w:val="22"/>
        </w:rPr>
        <w:t>Bunu yaparken hâlâ kendinizi</w:t>
      </w:r>
    </w:p>
    <w:p>
      <w:pPr>
        <w:spacing w:after="100"/>
      </w:pPr>
      <w:r>
        <w:rPr>
          <w:sz w:val="22"/>
        </w:rPr>
        <w:t>“örnek insan” sanmanız.</w:t>
      </w:r>
    </w:p>
    <w:p>
      <w:pPr>
        <w:spacing w:after="100"/>
      </w:pPr>
      <w:r>
        <w:rPr>
          <w:sz w:val="22"/>
        </w:rPr>
        <w:t>Çünkü aynaya değil,</w:t>
      </w:r>
    </w:p>
    <w:p>
      <w:pPr>
        <w:spacing w:after="100"/>
      </w:pPr>
      <w:r>
        <w:rPr>
          <w:sz w:val="22"/>
        </w:rPr>
        <w:t>alkışa bakıyorsunuz.</w:t>
      </w:r>
    </w:p>
    <w:p>
      <w:pPr>
        <w:spacing w:after="100"/>
      </w:pPr>
      <w:r>
        <w:rPr>
          <w:sz w:val="22"/>
        </w:rPr>
        <w:t>Siz sabrı öğrettiniz</w:t>
      </w:r>
    </w:p>
    <w:p>
      <w:pPr>
        <w:spacing w:after="100"/>
      </w:pPr>
      <w:r>
        <w:rPr>
          <w:sz w:val="22"/>
        </w:rPr>
        <w:t>ama öfkeyi biriktirdiniz.</w:t>
      </w:r>
    </w:p>
    <w:p>
      <w:pPr>
        <w:spacing w:after="100"/>
      </w:pPr>
      <w:r>
        <w:rPr>
          <w:sz w:val="22"/>
        </w:rPr>
        <w:t>Siz susmayı telkin ettiniz</w:t>
      </w:r>
    </w:p>
    <w:p>
      <w:pPr>
        <w:spacing w:after="100"/>
      </w:pPr>
      <w:r>
        <w:rPr>
          <w:sz w:val="22"/>
        </w:rPr>
        <w:t>ama patlamayı satın aldınız.</w:t>
      </w:r>
    </w:p>
    <w:p>
      <w:pPr>
        <w:spacing w:after="100"/>
      </w:pPr>
      <w:r>
        <w:rPr>
          <w:sz w:val="22"/>
        </w:rPr>
        <w:t>Bir gün o sabır,</w:t>
      </w:r>
    </w:p>
    <w:p>
      <w:pPr>
        <w:spacing w:after="100"/>
      </w:pPr>
      <w:r>
        <w:rPr>
          <w:sz w:val="22"/>
        </w:rPr>
        <w:t>bir gün o sessizlik</w:t>
      </w:r>
    </w:p>
    <w:p>
      <w:pPr>
        <w:spacing w:after="100"/>
      </w:pPr>
      <w:r>
        <w:rPr>
          <w:sz w:val="22"/>
        </w:rPr>
        <w:t>size fatura olarak dönecek.</w:t>
      </w:r>
    </w:p>
    <w:p>
      <w:pPr>
        <w:spacing w:after="100"/>
      </w:pPr>
      <w:r>
        <w:rPr>
          <w:sz w:val="22"/>
        </w:rPr>
        <w:t>O gün geldiğinde</w:t>
      </w:r>
    </w:p>
    <w:p>
      <w:pPr>
        <w:spacing w:after="100"/>
      </w:pPr>
      <w:r>
        <w:rPr>
          <w:sz w:val="22"/>
        </w:rPr>
        <w:t>ne ünvan konuşur,</w:t>
      </w:r>
    </w:p>
    <w:p>
      <w:pPr>
        <w:spacing w:after="100"/>
      </w:pPr>
      <w:r>
        <w:rPr>
          <w:sz w:val="22"/>
        </w:rPr>
        <w:t>ne koruma,</w:t>
      </w:r>
    </w:p>
    <w:p>
      <w:pPr>
        <w:spacing w:after="100"/>
      </w:pPr>
      <w:r>
        <w:rPr>
          <w:sz w:val="22"/>
        </w:rPr>
        <w:t>ne de kalabalıklar.</w:t>
      </w:r>
    </w:p>
    <w:p>
      <w:pPr>
        <w:spacing w:after="100"/>
      </w:pPr>
      <w:r>
        <w:rPr>
          <w:sz w:val="22"/>
        </w:rPr>
        <w:t>Çünkü vicdan,</w:t>
      </w:r>
    </w:p>
    <w:p>
      <w:pPr>
        <w:spacing w:after="100"/>
      </w:pPr>
      <w:r>
        <w:rPr>
          <w:sz w:val="22"/>
        </w:rPr>
        <w:t>yalnız yakalar.</w:t>
      </w:r>
    </w:p>
    <w:p>
      <w:pPr>
        <w:spacing w:after="100"/>
      </w:pPr>
      <w:r>
        <w:rPr>
          <w:sz w:val="22"/>
        </w:rPr>
        <w:t>Ve o zaman anlayacaksınız:</w:t>
      </w:r>
    </w:p>
    <w:p>
      <w:pPr>
        <w:spacing w:after="100"/>
      </w:pPr>
      <w:r>
        <w:rPr>
          <w:sz w:val="22"/>
        </w:rPr>
        <w:t>Şükür, parası olana değil</w:t>
      </w:r>
    </w:p>
    <w:p>
      <w:pPr>
        <w:spacing w:after="100"/>
      </w:pPr>
      <w:r>
        <w:rPr>
          <w:sz w:val="22"/>
        </w:rPr>
        <w:t>kalbi olana yakışır.</w:t>
      </w:r>
    </w:p>
    <w:p>
      <w:pPr>
        <w:spacing w:after="100"/>
      </w:pPr>
      <w:r>
        <w:rPr>
          <w:sz w:val="22"/>
        </w:rPr>
        <w:t>Sabır, güçlüden değil</w:t>
      </w:r>
    </w:p>
    <w:p>
      <w:pPr>
        <w:spacing w:after="100"/>
      </w:pPr>
      <w:r>
        <w:rPr>
          <w:sz w:val="22"/>
        </w:rPr>
        <w:t>adaletliye yakışır.</w:t>
      </w:r>
    </w:p>
    <w:p>
      <w:pPr>
        <w:spacing w:after="100"/>
      </w:pPr>
      <w:r>
        <w:rPr>
          <w:sz w:val="22"/>
        </w:rPr>
        <w:t>Din, konuşana değil</w:t>
      </w:r>
    </w:p>
    <w:p>
      <w:pPr>
        <w:spacing w:after="100"/>
      </w:pPr>
      <w:r>
        <w:rPr>
          <w:sz w:val="22"/>
        </w:rPr>
        <w:t>utanana yakışır.</w:t>
      </w:r>
    </w:p>
    <w:p>
      <w:pPr>
        <w:spacing w:after="100"/>
      </w:pPr>
      <w:r>
        <w:rPr>
          <w:sz w:val="22"/>
        </w:rPr>
        <w:t>Bu düzeni sürdürebilirsiniz,</w:t>
      </w:r>
    </w:p>
    <w:p>
      <w:pPr>
        <w:spacing w:after="100"/>
      </w:pPr>
      <w:r>
        <w:rPr>
          <w:sz w:val="22"/>
        </w:rPr>
        <w:t>ama temize çekemezsiniz.</w:t>
      </w:r>
    </w:p>
    <w:p>
      <w:pPr>
        <w:spacing w:after="100"/>
      </w:pPr>
      <w:r>
        <w:rPr>
          <w:sz w:val="22"/>
        </w:rPr>
        <w:t>Çünkü bazı lekeler</w:t>
      </w:r>
    </w:p>
    <w:p>
      <w:pPr>
        <w:spacing w:after="100"/>
      </w:pPr>
      <w:r>
        <w:rPr>
          <w:sz w:val="22"/>
        </w:rPr>
        <w:t>raporla değil,</w:t>
      </w:r>
    </w:p>
    <w:p>
      <w:pPr>
        <w:spacing w:after="100"/>
      </w:pPr>
      <w:r>
        <w:rPr>
          <w:sz w:val="22"/>
        </w:rPr>
        <w:t>yüzleşmeyle çıkar.</w:t>
      </w:r>
    </w:p>
    <w:p>
      <w:pPr>
        <w:spacing w:after="100"/>
      </w:pPr>
      <w:r>
        <w:rPr>
          <w:sz w:val="22"/>
        </w:rPr>
        <w:t>Siz düzen kurduk sandınız,</w:t>
      </w:r>
    </w:p>
    <w:p>
      <w:pPr>
        <w:spacing w:after="100"/>
      </w:pPr>
      <w:r>
        <w:rPr>
          <w:sz w:val="22"/>
        </w:rPr>
        <w:t>meğer adaletsizliği kurumsallaştırmışsınız.</w:t>
      </w:r>
    </w:p>
    <w:p>
      <w:pPr>
        <w:spacing w:after="100"/>
      </w:pPr>
      <w:r>
        <w:rPr>
          <w:sz w:val="22"/>
        </w:rPr>
        <w:t>Siz denge dediniz,</w:t>
      </w:r>
    </w:p>
    <w:p>
      <w:pPr>
        <w:spacing w:after="100"/>
      </w:pPr>
      <w:r>
        <w:rPr>
          <w:sz w:val="22"/>
        </w:rPr>
        <w:t>terazinin bir kefesine altını,</w:t>
      </w:r>
    </w:p>
    <w:p>
      <w:pPr>
        <w:spacing w:after="100"/>
      </w:pPr>
      <w:r>
        <w:rPr>
          <w:sz w:val="22"/>
        </w:rPr>
        <w:t>öbürüne insanı koydunuz.</w:t>
      </w:r>
    </w:p>
    <w:p>
      <w:pPr>
        <w:spacing w:after="100"/>
      </w:pPr>
      <w:r>
        <w:rPr>
          <w:sz w:val="22"/>
        </w:rPr>
        <w:t>“Şükret” dediniz,</w:t>
      </w:r>
    </w:p>
    <w:p>
      <w:pPr>
        <w:spacing w:after="100"/>
      </w:pPr>
      <w:r>
        <w:rPr>
          <w:sz w:val="22"/>
        </w:rPr>
        <w:t>çünkü siz hiç şükredecek yerde durmadınız.</w:t>
      </w:r>
    </w:p>
    <w:p>
      <w:pPr>
        <w:spacing w:after="100"/>
      </w:pPr>
      <w:r>
        <w:rPr>
          <w:sz w:val="22"/>
        </w:rPr>
        <w:t>“Sabret” dediniz,</w:t>
      </w:r>
    </w:p>
    <w:p>
      <w:pPr>
        <w:spacing w:after="100"/>
      </w:pPr>
      <w:r>
        <w:rPr>
          <w:sz w:val="22"/>
        </w:rPr>
        <w:t>çünkü sabrın sizi hiç sınamadığı bir hayatta büyüdünüz.</w:t>
      </w:r>
    </w:p>
    <w:p>
      <w:pPr>
        <w:spacing w:after="100"/>
      </w:pPr>
      <w:r>
        <w:rPr>
          <w:sz w:val="22"/>
        </w:rPr>
        <w:t>Başkasının açlığı size nasihat oldu,</w:t>
      </w:r>
    </w:p>
    <w:p>
      <w:pPr>
        <w:spacing w:after="100"/>
      </w:pPr>
      <w:r>
        <w:rPr>
          <w:sz w:val="22"/>
        </w:rPr>
        <w:t>başkasının sessizliği size konfor.</w:t>
      </w:r>
    </w:p>
    <w:p>
      <w:pPr>
        <w:spacing w:after="100"/>
      </w:pPr>
      <w:r>
        <w:rPr>
          <w:sz w:val="22"/>
        </w:rPr>
        <w:t>Halkı sabra çağırdınız,</w:t>
      </w:r>
    </w:p>
    <w:p>
      <w:pPr>
        <w:spacing w:after="100"/>
      </w:pPr>
      <w:r>
        <w:rPr>
          <w:sz w:val="22"/>
        </w:rPr>
        <w:t>ama kendi hırsınıza tek bir fren koymadınız.</w:t>
      </w:r>
    </w:p>
    <w:p>
      <w:pPr>
        <w:spacing w:after="100"/>
      </w:pPr>
      <w:r>
        <w:rPr>
          <w:sz w:val="22"/>
        </w:rPr>
        <w:t>Paylaşmayı anlattınız,</w:t>
      </w:r>
    </w:p>
    <w:p>
      <w:pPr>
        <w:spacing w:after="100"/>
      </w:pPr>
      <w:r>
        <w:rPr>
          <w:sz w:val="22"/>
        </w:rPr>
        <w:t>ama paylaşılacak ne varsa çevrenize pay ettiniz.</w:t>
      </w:r>
    </w:p>
    <w:p>
      <w:pPr>
        <w:spacing w:after="100"/>
      </w:pPr>
      <w:r>
        <w:rPr>
          <w:sz w:val="22"/>
        </w:rPr>
        <w:t>Merhameti sevdiniz,</w:t>
      </w:r>
    </w:p>
    <w:p>
      <w:pPr>
        <w:spacing w:after="100"/>
      </w:pPr>
      <w:r>
        <w:rPr>
          <w:sz w:val="22"/>
        </w:rPr>
        <w:t>uzaktan…</w:t>
      </w:r>
    </w:p>
    <w:p>
      <w:pPr>
        <w:spacing w:after="100"/>
      </w:pPr>
      <w:r>
        <w:rPr>
          <w:sz w:val="22"/>
        </w:rPr>
        <w:t>Yakına gelince maliyetli oldu.</w:t>
      </w:r>
    </w:p>
    <w:p>
      <w:pPr>
        <w:spacing w:after="100"/>
      </w:pPr>
      <w:r>
        <w:rPr>
          <w:sz w:val="22"/>
        </w:rPr>
        <w:t>Cami sizin için mola yeri,</w:t>
      </w:r>
    </w:p>
    <w:p>
      <w:pPr>
        <w:spacing w:after="100"/>
      </w:pPr>
      <w:r>
        <w:rPr>
          <w:sz w:val="22"/>
        </w:rPr>
        <w:t>dua bir temenni,</w:t>
      </w:r>
    </w:p>
    <w:p>
      <w:pPr>
        <w:spacing w:after="100"/>
      </w:pPr>
      <w:r>
        <w:rPr>
          <w:sz w:val="22"/>
        </w:rPr>
        <w:t>helallik bir formalite.</w:t>
      </w:r>
    </w:p>
    <w:p>
      <w:pPr>
        <w:spacing w:after="100"/>
      </w:pPr>
      <w:r>
        <w:rPr>
          <w:sz w:val="22"/>
        </w:rPr>
        <w:t>Asıl ibadet,</w:t>
      </w:r>
    </w:p>
    <w:p>
      <w:pPr>
        <w:spacing w:after="100"/>
      </w:pPr>
      <w:r>
        <w:rPr>
          <w:sz w:val="22"/>
        </w:rPr>
        <w:t>kapalı kapılar ardında</w:t>
      </w:r>
    </w:p>
    <w:p>
      <w:pPr>
        <w:spacing w:after="100"/>
      </w:pPr>
      <w:r>
        <w:rPr>
          <w:sz w:val="22"/>
        </w:rPr>
        <w:t>çıkarı korumak.</w:t>
      </w:r>
    </w:p>
    <w:p>
      <w:pPr>
        <w:spacing w:after="100"/>
      </w:pPr>
      <w:r>
        <w:rPr>
          <w:sz w:val="22"/>
        </w:rPr>
        <w:t>Hata sizden çıkınca “sistem”,</w:t>
      </w:r>
    </w:p>
    <w:p>
      <w:pPr>
        <w:spacing w:after="100"/>
      </w:pPr>
      <w:r>
        <w:rPr>
          <w:sz w:val="22"/>
        </w:rPr>
        <w:t>başkası yapınca “suç”.</w:t>
      </w:r>
    </w:p>
    <w:p>
      <w:pPr>
        <w:spacing w:after="100"/>
      </w:pPr>
      <w:r>
        <w:rPr>
          <w:sz w:val="22"/>
        </w:rPr>
        <w:t>Zulüm sizden gelince “istisna”,</w:t>
      </w:r>
    </w:p>
    <w:p>
      <w:pPr>
        <w:spacing w:after="100"/>
      </w:pPr>
      <w:r>
        <w:rPr>
          <w:sz w:val="22"/>
        </w:rPr>
        <w:t>mazlum konuşunca “tehdit”.</w:t>
      </w:r>
    </w:p>
    <w:p>
      <w:pPr>
        <w:spacing w:after="100"/>
      </w:pPr>
      <w:r>
        <w:rPr>
          <w:sz w:val="22"/>
        </w:rPr>
        <w:t>En tehlikelisi de şu:</w:t>
      </w:r>
    </w:p>
    <w:p>
      <w:pPr>
        <w:spacing w:after="100"/>
      </w:pPr>
      <w:r>
        <w:rPr>
          <w:sz w:val="22"/>
        </w:rPr>
        <w:t>Bütün bunları yaparken</w:t>
      </w:r>
    </w:p>
    <w:p>
      <w:pPr>
        <w:spacing w:after="100"/>
      </w:pPr>
      <w:r>
        <w:rPr>
          <w:sz w:val="22"/>
        </w:rPr>
        <w:t>kendinizi hâlâ haklı hissetmeniz.</w:t>
      </w:r>
    </w:p>
    <w:p>
      <w:pPr>
        <w:spacing w:after="100"/>
      </w:pPr>
      <w:r>
        <w:rPr>
          <w:sz w:val="22"/>
        </w:rPr>
        <w:t>Çünkü güç,</w:t>
      </w:r>
    </w:p>
    <w:p>
      <w:pPr>
        <w:spacing w:after="100"/>
      </w:pPr>
      <w:r>
        <w:rPr>
          <w:sz w:val="22"/>
        </w:rPr>
        <w:t>vicdanı sessize alma yetkisi vermiyor</w:t>
      </w:r>
    </w:p>
    <w:p>
      <w:pPr>
        <w:spacing w:after="100"/>
      </w:pPr>
      <w:r>
        <w:rPr>
          <w:sz w:val="22"/>
        </w:rPr>
        <w:t>ama siz öyle sandınız.</w:t>
      </w:r>
    </w:p>
    <w:p>
      <w:pPr>
        <w:spacing w:after="100"/>
      </w:pPr>
      <w:r>
        <w:rPr>
          <w:sz w:val="22"/>
        </w:rPr>
        <w:t>Bilmezsiniz:</w:t>
      </w:r>
    </w:p>
    <w:p>
      <w:pPr>
        <w:spacing w:after="100"/>
      </w:pPr>
      <w:r>
        <w:rPr>
          <w:sz w:val="22"/>
        </w:rPr>
        <w:t>Sabır öğretilerek değil,</w:t>
      </w:r>
    </w:p>
    <w:p>
      <w:pPr>
        <w:spacing w:after="100"/>
      </w:pPr>
      <w:r>
        <w:rPr>
          <w:sz w:val="22"/>
        </w:rPr>
        <w:t>adaletle yaşatılarak olur.</w:t>
      </w:r>
    </w:p>
    <w:p>
      <w:pPr>
        <w:spacing w:after="100"/>
      </w:pPr>
      <w:r>
        <w:rPr>
          <w:sz w:val="22"/>
        </w:rPr>
        <w:t>Şükür telkin edilmez,</w:t>
      </w:r>
    </w:p>
    <w:p>
      <w:pPr>
        <w:spacing w:after="100"/>
      </w:pPr>
      <w:r>
        <w:rPr>
          <w:sz w:val="22"/>
        </w:rPr>
        <w:t>örnek olunur.</w:t>
      </w:r>
    </w:p>
    <w:p>
      <w:pPr>
        <w:spacing w:after="100"/>
      </w:pPr>
      <w:r>
        <w:rPr>
          <w:sz w:val="22"/>
        </w:rPr>
        <w:t>İnanç nutukla değil,</w:t>
      </w:r>
    </w:p>
    <w:p>
      <w:pPr>
        <w:spacing w:after="100"/>
      </w:pPr>
      <w:r>
        <w:rPr>
          <w:sz w:val="22"/>
        </w:rPr>
        <w:t>utanma duygusuyla ölçülür.</w:t>
      </w:r>
    </w:p>
    <w:p>
      <w:pPr>
        <w:spacing w:after="100"/>
      </w:pPr>
      <w:r>
        <w:rPr>
          <w:sz w:val="22"/>
        </w:rPr>
        <w:t>Bir gün o sabır,</w:t>
      </w:r>
    </w:p>
    <w:p>
      <w:pPr>
        <w:spacing w:after="100"/>
      </w:pPr>
      <w:r>
        <w:rPr>
          <w:sz w:val="22"/>
        </w:rPr>
        <w:t>öğrettiğiniz yerden değil</w:t>
      </w:r>
    </w:p>
    <w:p>
      <w:pPr>
        <w:spacing w:after="100"/>
      </w:pPr>
      <w:r>
        <w:rPr>
          <w:sz w:val="22"/>
        </w:rPr>
        <w:t>bastırdığınız yerden taşar.</w:t>
      </w:r>
    </w:p>
    <w:p>
      <w:pPr>
        <w:spacing w:after="100"/>
      </w:pPr>
      <w:r>
        <w:rPr>
          <w:sz w:val="22"/>
        </w:rPr>
        <w:t>Bir gün o şükür,</w:t>
      </w:r>
    </w:p>
    <w:p>
      <w:pPr>
        <w:spacing w:after="100"/>
      </w:pPr>
      <w:r>
        <w:rPr>
          <w:sz w:val="22"/>
        </w:rPr>
        <w:t>vaaz ettiğiniz dilden değil</w:t>
      </w:r>
    </w:p>
    <w:p>
      <w:pPr>
        <w:spacing w:after="100"/>
      </w:pPr>
      <w:r>
        <w:rPr>
          <w:sz w:val="22"/>
        </w:rPr>
        <w:t>hesap soran gözlerden okunur.</w:t>
      </w:r>
    </w:p>
    <w:p>
      <w:pPr>
        <w:spacing w:after="100"/>
      </w:pPr>
      <w:r>
        <w:rPr>
          <w:sz w:val="22"/>
        </w:rPr>
        <w:t>Ve o gün geldiğinde</w:t>
      </w:r>
    </w:p>
    <w:p>
      <w:pPr>
        <w:spacing w:after="100"/>
      </w:pPr>
      <w:r>
        <w:rPr>
          <w:sz w:val="22"/>
        </w:rPr>
        <w:t>kimseye “sabret” diyemezsiniz.</w:t>
      </w:r>
    </w:p>
    <w:p>
      <w:pPr>
        <w:spacing w:after="100"/>
      </w:pPr>
      <w:r>
        <w:rPr>
          <w:sz w:val="22"/>
        </w:rPr>
        <w:t>Çünkü sabır,</w:t>
      </w:r>
    </w:p>
    <w:p>
      <w:pPr>
        <w:spacing w:after="100"/>
      </w:pPr>
      <w:r>
        <w:rPr>
          <w:sz w:val="22"/>
        </w:rPr>
        <w:t>kendini sömürene karşı biter.</w:t>
      </w:r>
    </w:p>
    <w:p>
      <w:pPr>
        <w:spacing w:after="100"/>
      </w:pPr>
      <w:r>
        <w:rPr>
          <w:sz w:val="22"/>
        </w:rPr>
        <w:t>Kimseye “şükret” diyemezsiniz.</w:t>
      </w:r>
    </w:p>
    <w:p>
      <w:pPr>
        <w:spacing w:after="100"/>
      </w:pPr>
      <w:r>
        <w:rPr>
          <w:sz w:val="22"/>
        </w:rPr>
        <w:t>Çünkü şükür,</w:t>
      </w:r>
    </w:p>
    <w:p>
      <w:pPr>
        <w:spacing w:after="100"/>
      </w:pPr>
      <w:r>
        <w:rPr>
          <w:sz w:val="22"/>
        </w:rPr>
        <w:t>çalınan hayata söylenmez.</w:t>
      </w:r>
    </w:p>
    <w:p>
      <w:pPr>
        <w:spacing w:after="100"/>
      </w:pPr>
      <w:r>
        <w:rPr>
          <w:sz w:val="22"/>
        </w:rPr>
        <w:t>Geriye ne kalır biliyor musunuz?</w:t>
      </w:r>
    </w:p>
    <w:p>
      <w:pPr>
        <w:spacing w:after="100"/>
      </w:pPr>
      <w:r>
        <w:rPr>
          <w:sz w:val="22"/>
        </w:rPr>
        <w:t>Unvanı düşmüş bir cümle,</w:t>
      </w:r>
    </w:p>
    <w:p>
      <w:pPr>
        <w:spacing w:after="100"/>
      </w:pPr>
      <w:r>
        <w:rPr>
          <w:sz w:val="22"/>
        </w:rPr>
        <w:t>boş bir kürsü,</w:t>
      </w:r>
    </w:p>
    <w:p>
      <w:pPr>
        <w:spacing w:after="100"/>
      </w:pPr>
      <w:r>
        <w:rPr>
          <w:sz w:val="22"/>
        </w:rPr>
        <w:t>ve ilk kez susturamadığınız</w:t>
      </w:r>
    </w:p>
    <w:p>
      <w:pPr>
        <w:spacing w:after="100"/>
      </w:pPr>
      <w:r>
        <w:rPr>
          <w:sz w:val="22"/>
        </w:rPr>
        <w:t>bir vicdan.</w:t>
      </w:r>
    </w:p>
    <w:p>
      <w:pPr>
        <w:spacing w:after="100"/>
      </w:pPr>
      <w:r>
        <w:rPr>
          <w:sz w:val="22"/>
        </w:rPr>
        <w:t>Siz kendinizi dokunulmaz sandınız.</w:t>
      </w:r>
    </w:p>
    <w:p>
      <w:pPr>
        <w:spacing w:after="100"/>
      </w:pPr>
      <w:r>
        <w:rPr>
          <w:sz w:val="22"/>
        </w:rPr>
        <w:t>Çünkü uzun süre kimse dokunmadı.</w:t>
      </w:r>
    </w:p>
    <w:p>
      <w:pPr>
        <w:spacing w:after="100"/>
      </w:pPr>
      <w:r>
        <w:rPr>
          <w:sz w:val="22"/>
        </w:rPr>
        <w:t>Ama dokunulmamak,</w:t>
      </w:r>
    </w:p>
    <w:p>
      <w:pPr>
        <w:spacing w:after="100"/>
      </w:pPr>
      <w:r>
        <w:rPr>
          <w:sz w:val="22"/>
        </w:rPr>
        <w:t>temiz olmak değildir.</w:t>
      </w:r>
    </w:p>
    <w:p>
      <w:pPr>
        <w:spacing w:after="100"/>
      </w:pPr>
      <w:r>
        <w:rPr>
          <w:sz w:val="22"/>
        </w:rPr>
        <w:t>Gücünüzü hak sandınız,</w:t>
      </w:r>
    </w:p>
    <w:p>
      <w:pPr>
        <w:spacing w:after="100"/>
      </w:pPr>
      <w:r>
        <w:rPr>
          <w:sz w:val="22"/>
        </w:rPr>
        <w:t>hakkı da gücünüze göre eğdiniz.</w:t>
      </w:r>
    </w:p>
    <w:p>
      <w:pPr>
        <w:spacing w:after="100"/>
      </w:pPr>
      <w:r>
        <w:rPr>
          <w:sz w:val="22"/>
        </w:rPr>
        <w:t>“Biz yapıyorsak vardır bir hikmeti” dediniz.</w:t>
      </w:r>
    </w:p>
    <w:p>
      <w:pPr>
        <w:spacing w:after="100"/>
      </w:pPr>
      <w:r>
        <w:rPr>
          <w:sz w:val="22"/>
        </w:rPr>
        <w:t>O hikmet,</w:t>
      </w:r>
    </w:p>
    <w:p>
      <w:pPr>
        <w:spacing w:after="100"/>
      </w:pPr>
      <w:r>
        <w:rPr>
          <w:sz w:val="22"/>
        </w:rPr>
        <w:t>hep sizin cebinize yazıldı.</w:t>
      </w:r>
    </w:p>
    <w:p>
      <w:pPr>
        <w:spacing w:after="100"/>
      </w:pPr>
      <w:r>
        <w:rPr>
          <w:sz w:val="22"/>
        </w:rPr>
        <w:t>Halk sustukça</w:t>
      </w:r>
    </w:p>
    <w:p>
      <w:pPr>
        <w:spacing w:after="100"/>
      </w:pPr>
      <w:r>
        <w:rPr>
          <w:sz w:val="22"/>
        </w:rPr>
        <w:t>siz kendinizi haklı zannettiniz.</w:t>
      </w:r>
    </w:p>
    <w:p>
      <w:pPr>
        <w:spacing w:after="100"/>
      </w:pPr>
      <w:r>
        <w:rPr>
          <w:sz w:val="22"/>
        </w:rPr>
        <w:t>Oysa suskunluk rıza değildir;</w:t>
      </w:r>
    </w:p>
    <w:p>
      <w:pPr>
        <w:spacing w:after="100"/>
      </w:pPr>
      <w:r>
        <w:rPr>
          <w:sz w:val="22"/>
        </w:rPr>
        <w:t>bazen sadece</w:t>
      </w:r>
    </w:p>
    <w:p>
      <w:pPr>
        <w:spacing w:after="100"/>
      </w:pPr>
      <w:r>
        <w:rPr>
          <w:sz w:val="22"/>
        </w:rPr>
        <w:t>nefes toplamak.</w:t>
      </w:r>
    </w:p>
    <w:p>
      <w:pPr>
        <w:spacing w:after="100"/>
      </w:pPr>
      <w:r>
        <w:rPr>
          <w:sz w:val="22"/>
        </w:rPr>
        <w:t>Sabrı o kadar istismar ettiniz ki</w:t>
      </w:r>
    </w:p>
    <w:p>
      <w:pPr>
        <w:spacing w:after="100"/>
      </w:pPr>
      <w:r>
        <w:rPr>
          <w:sz w:val="22"/>
        </w:rPr>
        <w:t>artık sabır,</w:t>
      </w:r>
    </w:p>
    <w:p>
      <w:pPr>
        <w:spacing w:after="100"/>
      </w:pPr>
      <w:r>
        <w:rPr>
          <w:sz w:val="22"/>
        </w:rPr>
        <w:t>erdem değil alarmdır.</w:t>
      </w:r>
    </w:p>
    <w:p>
      <w:pPr>
        <w:spacing w:after="100"/>
      </w:pPr>
      <w:r>
        <w:rPr>
          <w:sz w:val="22"/>
        </w:rPr>
        <w:t>Şükrü o kadar çiğnediniz ki</w:t>
      </w:r>
    </w:p>
    <w:p>
      <w:pPr>
        <w:spacing w:after="100"/>
      </w:pPr>
      <w:r>
        <w:rPr>
          <w:sz w:val="22"/>
        </w:rPr>
        <w:t>artık şükür,</w:t>
      </w:r>
    </w:p>
    <w:p>
      <w:pPr>
        <w:spacing w:after="100"/>
      </w:pPr>
      <w:r>
        <w:rPr>
          <w:sz w:val="22"/>
        </w:rPr>
        <w:t>boyun eğmek sanılıyor.</w:t>
      </w:r>
    </w:p>
    <w:p>
      <w:pPr>
        <w:spacing w:after="100"/>
      </w:pPr>
      <w:r>
        <w:rPr>
          <w:sz w:val="22"/>
        </w:rPr>
        <w:t>Siz “biz iyiyiz” dedikçe</w:t>
      </w:r>
    </w:p>
    <w:p>
      <w:pPr>
        <w:spacing w:after="100"/>
      </w:pPr>
      <w:r>
        <w:rPr>
          <w:sz w:val="22"/>
        </w:rPr>
        <w:t>kötülük sistem oldu.</w:t>
      </w:r>
    </w:p>
    <w:p>
      <w:pPr>
        <w:spacing w:after="100"/>
      </w:pPr>
      <w:r>
        <w:rPr>
          <w:sz w:val="22"/>
        </w:rPr>
        <w:t>Siz “niyetimiz temiz” dedikçe</w:t>
      </w:r>
    </w:p>
    <w:p>
      <w:pPr>
        <w:spacing w:after="100"/>
      </w:pPr>
      <w:r>
        <w:rPr>
          <w:sz w:val="22"/>
        </w:rPr>
        <w:t>sonuçlar kanadı.</w:t>
      </w:r>
    </w:p>
    <w:p>
      <w:pPr>
        <w:spacing w:after="100"/>
      </w:pPr>
      <w:r>
        <w:rPr>
          <w:sz w:val="22"/>
        </w:rPr>
        <w:t>Çünkü niyet,</w:t>
      </w:r>
    </w:p>
    <w:p>
      <w:pPr>
        <w:spacing w:after="100"/>
      </w:pPr>
      <w:r>
        <w:rPr>
          <w:sz w:val="22"/>
        </w:rPr>
        <w:t>hesap vermeden temize çıkmaz.</w:t>
      </w:r>
    </w:p>
    <w:p>
      <w:pPr>
        <w:spacing w:after="100"/>
      </w:pPr>
      <w:r>
        <w:rPr>
          <w:sz w:val="22"/>
        </w:rPr>
        <w:t>Unutmayın:</w:t>
      </w:r>
    </w:p>
    <w:p>
      <w:pPr>
        <w:spacing w:after="100"/>
      </w:pPr>
      <w:r>
        <w:rPr>
          <w:sz w:val="22"/>
        </w:rPr>
        <w:t>Mazlumun duası slogan tutmaz</w:t>
      </w:r>
    </w:p>
    <w:p>
      <w:pPr>
        <w:spacing w:after="100"/>
      </w:pPr>
      <w:r>
        <w:rPr>
          <w:sz w:val="22"/>
        </w:rPr>
        <w:t>ama hedefi şaşırmaz.</w:t>
      </w:r>
    </w:p>
    <w:p>
      <w:pPr>
        <w:spacing w:after="100"/>
      </w:pPr>
      <w:r>
        <w:rPr>
          <w:sz w:val="22"/>
        </w:rPr>
        <w:t>Adalet geç gelir derler,</w:t>
      </w:r>
    </w:p>
    <w:p>
      <w:pPr>
        <w:spacing w:after="100"/>
      </w:pPr>
      <w:r>
        <w:rPr>
          <w:sz w:val="22"/>
        </w:rPr>
        <w:t>doğru…</w:t>
      </w:r>
    </w:p>
    <w:p>
      <w:pPr>
        <w:spacing w:after="100"/>
      </w:pPr>
      <w:r>
        <w:rPr>
          <w:sz w:val="22"/>
        </w:rPr>
        <w:t>Ama geldi mi</w:t>
      </w:r>
    </w:p>
    <w:p>
      <w:pPr>
        <w:spacing w:after="100"/>
      </w:pPr>
      <w:r>
        <w:rPr>
          <w:sz w:val="22"/>
        </w:rPr>
        <w:t>kimliğe bakmaz.</w:t>
      </w:r>
    </w:p>
    <w:p>
      <w:pPr>
        <w:spacing w:after="100"/>
      </w:pPr>
      <w:r>
        <w:rPr>
          <w:sz w:val="22"/>
        </w:rPr>
        <w:t>Bugün alkış aldığınız yerlerde</w:t>
      </w:r>
    </w:p>
    <w:p>
      <w:pPr>
        <w:spacing w:after="100"/>
      </w:pPr>
      <w:r>
        <w:rPr>
          <w:sz w:val="22"/>
        </w:rPr>
        <w:t>yarın sessizlik yankılanır.</w:t>
      </w:r>
    </w:p>
    <w:p>
      <w:pPr>
        <w:spacing w:after="100"/>
      </w:pPr>
      <w:r>
        <w:rPr>
          <w:sz w:val="22"/>
        </w:rPr>
        <w:t>Bugün arkanıza aldığınız kalabalık</w:t>
      </w:r>
    </w:p>
    <w:p>
      <w:pPr>
        <w:spacing w:after="100"/>
      </w:pPr>
      <w:r>
        <w:rPr>
          <w:sz w:val="22"/>
        </w:rPr>
        <w:t>yarın sizden uzak durur.</w:t>
      </w:r>
    </w:p>
    <w:p>
      <w:pPr>
        <w:spacing w:after="100"/>
      </w:pPr>
      <w:r>
        <w:rPr>
          <w:sz w:val="22"/>
        </w:rPr>
        <w:t>Çünkü menfaatin ahlakı yoktur,</w:t>
      </w:r>
    </w:p>
    <w:p>
      <w:pPr>
        <w:spacing w:after="100"/>
      </w:pPr>
      <w:r>
        <w:rPr>
          <w:sz w:val="22"/>
        </w:rPr>
        <w:t>süresi vardır.</w:t>
      </w:r>
    </w:p>
    <w:p>
      <w:pPr>
        <w:spacing w:after="100"/>
      </w:pPr>
      <w:r>
        <w:rPr>
          <w:sz w:val="22"/>
        </w:rPr>
        <w:t>Ve o gün geldiğinde</w:t>
      </w:r>
    </w:p>
    <w:p>
      <w:pPr>
        <w:spacing w:after="100"/>
      </w:pPr>
      <w:r>
        <w:rPr>
          <w:sz w:val="22"/>
        </w:rPr>
        <w:t>kimseye vaaz veremezsiniz.</w:t>
      </w:r>
    </w:p>
    <w:p>
      <w:pPr>
        <w:spacing w:after="100"/>
      </w:pPr>
      <w:r>
        <w:rPr>
          <w:sz w:val="22"/>
        </w:rPr>
        <w:t>Çünkü söz,</w:t>
      </w:r>
    </w:p>
    <w:p>
      <w:pPr>
        <w:spacing w:after="100"/>
      </w:pPr>
      <w:r>
        <w:rPr>
          <w:sz w:val="22"/>
        </w:rPr>
        <w:t>yaşanmayınca iflas eder.</w:t>
      </w:r>
    </w:p>
    <w:p>
      <w:pPr>
        <w:spacing w:after="100"/>
      </w:pPr>
      <w:r>
        <w:rPr>
          <w:sz w:val="22"/>
        </w:rPr>
        <w:t>Kimseye sabır öğretemezsiniz.</w:t>
      </w:r>
    </w:p>
    <w:p>
      <w:pPr>
        <w:spacing w:after="100"/>
      </w:pPr>
      <w:r>
        <w:rPr>
          <w:sz w:val="22"/>
        </w:rPr>
        <w:t>Çünkü sabır,</w:t>
      </w:r>
    </w:p>
    <w:p>
      <w:pPr>
        <w:spacing w:after="100"/>
      </w:pPr>
      <w:r>
        <w:rPr>
          <w:sz w:val="22"/>
        </w:rPr>
        <w:t>adaletsizliğe kalkan değildir.</w:t>
      </w:r>
    </w:p>
    <w:p>
      <w:pPr>
        <w:spacing w:after="100"/>
      </w:pPr>
      <w:r>
        <w:rPr>
          <w:sz w:val="22"/>
        </w:rPr>
        <w:t>Geriye sadece şu kalır:</w:t>
      </w:r>
    </w:p>
    <w:p>
      <w:pPr>
        <w:spacing w:after="100"/>
      </w:pPr>
      <w:r>
        <w:rPr>
          <w:sz w:val="22"/>
        </w:rPr>
        <w:t>Keşke…</w:t>
      </w:r>
    </w:p>
    <w:p>
      <w:pPr>
        <w:spacing w:after="100"/>
      </w:pPr>
      <w:r>
        <w:rPr>
          <w:sz w:val="22"/>
        </w:rPr>
        <w:t>Ama bilirsiniz,</w:t>
      </w:r>
    </w:p>
    <w:p>
      <w:pPr>
        <w:spacing w:after="100"/>
      </w:pPr>
      <w:r>
        <w:rPr>
          <w:sz w:val="22"/>
        </w:rPr>
        <w:t>keşke</w:t>
      </w:r>
    </w:p>
    <w:p>
      <w:pPr>
        <w:spacing w:after="100"/>
      </w:pPr>
      <w:r>
        <w:rPr>
          <w:sz w:val="22"/>
        </w:rPr>
        <w:t>bir muhasebe yöntemi değildir.</w:t>
      </w:r>
    </w:p>
    <w:p>
      <w:pPr>
        <w:spacing w:after="100"/>
      </w:pPr>
      <w:r>
        <w:rPr>
          <w:sz w:val="22"/>
        </w:rPr>
        <w:t>İşte bu yüzden</w:t>
      </w:r>
    </w:p>
    <w:p>
      <w:pPr>
        <w:spacing w:after="100"/>
      </w:pPr>
      <w:r>
        <w:rPr>
          <w:sz w:val="22"/>
        </w:rPr>
        <w:t>bugün gülen yüzler,</w:t>
      </w:r>
    </w:p>
    <w:p>
      <w:pPr>
        <w:spacing w:after="100"/>
      </w:pPr>
      <w:r>
        <w:rPr>
          <w:sz w:val="22"/>
        </w:rPr>
        <w:t>yarın aynaya bakamaz.</w:t>
      </w:r>
    </w:p>
    <w:p>
      <w:pPr>
        <w:spacing w:after="100"/>
      </w:pPr>
      <w:r>
        <w:rPr>
          <w:sz w:val="22"/>
        </w:rPr>
        <w:t>Bugün öğreten diller,</w:t>
      </w:r>
    </w:p>
    <w:p>
      <w:pPr>
        <w:spacing w:after="100"/>
      </w:pPr>
      <w:r>
        <w:rPr>
          <w:sz w:val="22"/>
        </w:rPr>
        <w:t>yarın susar.</w:t>
      </w:r>
    </w:p>
    <w:p>
      <w:pPr>
        <w:spacing w:after="100"/>
      </w:pPr>
      <w:r>
        <w:rPr>
          <w:sz w:val="22"/>
        </w:rPr>
        <w:t>Çünkü bazı defterler</w:t>
      </w:r>
    </w:p>
    <w:p>
      <w:pPr>
        <w:spacing w:after="100"/>
      </w:pPr>
      <w:r>
        <w:rPr>
          <w:sz w:val="22"/>
        </w:rPr>
        <w:t>geç kapanır,</w:t>
      </w:r>
    </w:p>
    <w:p>
      <w:pPr>
        <w:spacing w:after="100"/>
      </w:pPr>
      <w:r>
        <w:rPr>
          <w:sz w:val="22"/>
        </w:rPr>
        <w:t>ama eksiksiz kapanır.</w:t>
      </w:r>
    </w:p>
    <w:p>
      <w:pPr>
        <w:spacing w:after="100"/>
      </w:pPr>
      <w:r>
        <w:rPr>
          <w:sz w:val="22"/>
        </w:rPr>
        <w:t>Siz her şeyi zamana yayarak kurtulacağınızı sandınız.</w:t>
      </w:r>
    </w:p>
    <w:p>
      <w:pPr>
        <w:spacing w:after="100"/>
      </w:pPr>
      <w:r>
        <w:rPr>
          <w:sz w:val="22"/>
        </w:rPr>
        <w:t>“Unutulur” dediniz.</w:t>
      </w:r>
    </w:p>
    <w:p>
      <w:pPr>
        <w:spacing w:after="100"/>
      </w:pPr>
      <w:r>
        <w:rPr>
          <w:sz w:val="22"/>
        </w:rPr>
        <w:t>“Gündem değişir” dediniz.</w:t>
      </w:r>
    </w:p>
    <w:p>
      <w:pPr>
        <w:spacing w:after="100"/>
      </w:pPr>
      <w:r>
        <w:rPr>
          <w:sz w:val="22"/>
        </w:rPr>
        <w:t>Ama vicdanın gündemi hiç değişmez;</w:t>
      </w:r>
    </w:p>
    <w:p>
      <w:pPr>
        <w:spacing w:after="100"/>
      </w:pPr>
      <w:r>
        <w:rPr>
          <w:sz w:val="22"/>
        </w:rPr>
        <w:t>sadece sessiz kalır, not alır.</w:t>
      </w:r>
    </w:p>
    <w:p>
      <w:pPr>
        <w:spacing w:after="100"/>
      </w:pPr>
      <w:r>
        <w:rPr>
          <w:sz w:val="22"/>
        </w:rPr>
        <w:t>İyiliği reklam yaptınız,</w:t>
      </w:r>
    </w:p>
    <w:p>
      <w:pPr>
        <w:spacing w:after="100"/>
      </w:pPr>
      <w:r>
        <w:rPr>
          <w:sz w:val="22"/>
        </w:rPr>
        <w:t>kötülüğü prosedürle gizlediniz.</w:t>
      </w:r>
    </w:p>
    <w:p>
      <w:pPr>
        <w:spacing w:after="100"/>
      </w:pPr>
      <w:r>
        <w:rPr>
          <w:sz w:val="22"/>
        </w:rPr>
        <w:t>Bir iyilikle on zulmü perdelediniz,</w:t>
      </w:r>
    </w:p>
    <w:p>
      <w:pPr>
        <w:spacing w:after="100"/>
      </w:pPr>
      <w:r>
        <w:rPr>
          <w:sz w:val="22"/>
        </w:rPr>
        <w:t>sonra aynaya bakıp “denge” dediniz.</w:t>
      </w:r>
    </w:p>
    <w:p>
      <w:pPr>
        <w:spacing w:after="100"/>
      </w:pPr>
      <w:r>
        <w:rPr>
          <w:sz w:val="22"/>
        </w:rPr>
        <w:t>Denge bu değil;</w:t>
      </w:r>
    </w:p>
    <w:p>
      <w:pPr>
        <w:spacing w:after="100"/>
      </w:pPr>
      <w:r>
        <w:rPr>
          <w:sz w:val="22"/>
        </w:rPr>
        <w:t>bu, matematikle günah yıkamak.</w:t>
      </w:r>
    </w:p>
    <w:p>
      <w:pPr>
        <w:spacing w:after="100"/>
      </w:pPr>
      <w:r>
        <w:rPr>
          <w:sz w:val="22"/>
        </w:rPr>
        <w:t>Hep başkalarına nasihat ettiniz:</w:t>
      </w:r>
    </w:p>
    <w:p>
      <w:pPr>
        <w:spacing w:after="100"/>
      </w:pPr>
      <w:r>
        <w:rPr>
          <w:sz w:val="22"/>
        </w:rPr>
        <w:t>“Büyüklere saygı…”</w:t>
      </w:r>
    </w:p>
    <w:p>
      <w:pPr>
        <w:spacing w:after="100"/>
      </w:pPr>
      <w:r>
        <w:rPr>
          <w:sz w:val="22"/>
        </w:rPr>
        <w:t>Ama büyüklüğü,</w:t>
      </w:r>
    </w:p>
    <w:p>
      <w:pPr>
        <w:spacing w:after="100"/>
      </w:pPr>
      <w:r>
        <w:rPr>
          <w:sz w:val="22"/>
        </w:rPr>
        <w:t>insanın üstüne basarak ölçtünüz.</w:t>
      </w:r>
    </w:p>
    <w:p>
      <w:pPr>
        <w:spacing w:after="100"/>
      </w:pPr>
      <w:r>
        <w:rPr>
          <w:sz w:val="22"/>
        </w:rPr>
        <w:t>“Devlet, millet…”</w:t>
      </w:r>
    </w:p>
    <w:p>
      <w:pPr>
        <w:spacing w:after="100"/>
      </w:pPr>
      <w:r>
        <w:rPr>
          <w:sz w:val="22"/>
        </w:rPr>
        <w:t>Ama millet deyince</w:t>
      </w:r>
    </w:p>
    <w:p>
      <w:pPr>
        <w:spacing w:after="100"/>
      </w:pPr>
      <w:r>
        <w:rPr>
          <w:sz w:val="22"/>
        </w:rPr>
        <w:t>hep başkalarının fedakârlığını kastettiniz.</w:t>
      </w:r>
    </w:p>
    <w:p>
      <w:pPr>
        <w:spacing w:after="100"/>
      </w:pPr>
      <w:r>
        <w:rPr>
          <w:sz w:val="22"/>
        </w:rPr>
        <w:t>Siz konuşurken</w:t>
      </w:r>
    </w:p>
    <w:p>
      <w:pPr>
        <w:spacing w:after="100"/>
      </w:pPr>
      <w:r>
        <w:rPr>
          <w:sz w:val="22"/>
        </w:rPr>
        <w:t>kelimeleriniz düzgün,</w:t>
      </w:r>
    </w:p>
    <w:p>
      <w:pPr>
        <w:spacing w:after="100"/>
      </w:pPr>
      <w:r>
        <w:rPr>
          <w:sz w:val="22"/>
        </w:rPr>
        <w:t>ama izleriniz kirli.</w:t>
      </w:r>
    </w:p>
    <w:p>
      <w:pPr>
        <w:spacing w:after="100"/>
      </w:pPr>
      <w:r>
        <w:rPr>
          <w:sz w:val="22"/>
        </w:rPr>
        <w:t>Arkanızdan toparlanan hayatlar yok,</w:t>
      </w:r>
    </w:p>
    <w:p>
      <w:pPr>
        <w:spacing w:after="100"/>
      </w:pPr>
      <w:r>
        <w:rPr>
          <w:sz w:val="22"/>
        </w:rPr>
        <w:t>sadece toparlanmaya çalışan insanlar var.</w:t>
      </w:r>
    </w:p>
    <w:p>
      <w:pPr>
        <w:spacing w:after="100"/>
      </w:pPr>
      <w:r>
        <w:rPr>
          <w:sz w:val="22"/>
        </w:rPr>
        <w:t>Bir gün biri çıkıp</w:t>
      </w:r>
    </w:p>
    <w:p>
      <w:pPr>
        <w:spacing w:after="100"/>
      </w:pPr>
      <w:r>
        <w:rPr>
          <w:sz w:val="22"/>
        </w:rPr>
        <w:t>“Benim payıma düşen adaleti istiyorum” dediğinde</w:t>
      </w:r>
    </w:p>
    <w:p>
      <w:pPr>
        <w:spacing w:after="100"/>
      </w:pPr>
      <w:r>
        <w:rPr>
          <w:sz w:val="22"/>
        </w:rPr>
        <w:t>şaşırıyorsunuz.</w:t>
      </w:r>
    </w:p>
    <w:p>
      <w:pPr>
        <w:spacing w:after="100"/>
      </w:pPr>
      <w:r>
        <w:rPr>
          <w:sz w:val="22"/>
        </w:rPr>
        <w:t>Çünkü adalet sizin için</w:t>
      </w:r>
    </w:p>
    <w:p>
      <w:pPr>
        <w:spacing w:after="100"/>
      </w:pPr>
      <w:r>
        <w:rPr>
          <w:sz w:val="22"/>
        </w:rPr>
        <w:t>dağıtılan bir şeydi,</w:t>
      </w:r>
    </w:p>
    <w:p>
      <w:pPr>
        <w:spacing w:after="100"/>
      </w:pPr>
      <w:r>
        <w:rPr>
          <w:sz w:val="22"/>
        </w:rPr>
        <w:t>hesabı sorulan değil.</w:t>
      </w:r>
    </w:p>
    <w:p>
      <w:pPr>
        <w:spacing w:after="100"/>
      </w:pPr>
      <w:r>
        <w:rPr>
          <w:sz w:val="22"/>
        </w:rPr>
        <w:t>Unutmayın:</w:t>
      </w:r>
    </w:p>
    <w:p>
      <w:pPr>
        <w:spacing w:after="100"/>
      </w:pPr>
      <w:r>
        <w:rPr>
          <w:sz w:val="22"/>
        </w:rPr>
        <w:t>Güç,</w:t>
      </w:r>
    </w:p>
    <w:p>
      <w:pPr>
        <w:spacing w:after="100"/>
      </w:pPr>
      <w:r>
        <w:rPr>
          <w:sz w:val="22"/>
        </w:rPr>
        <w:t>insanı yüceltmez;</w:t>
      </w:r>
    </w:p>
    <w:p>
      <w:pPr>
        <w:spacing w:after="100"/>
      </w:pPr>
      <w:r>
        <w:rPr>
          <w:sz w:val="22"/>
        </w:rPr>
        <w:t>ne olduğunu ifşa eder.</w:t>
      </w:r>
    </w:p>
    <w:p>
      <w:pPr>
        <w:spacing w:after="100"/>
      </w:pPr>
      <w:r>
        <w:rPr>
          <w:sz w:val="22"/>
        </w:rPr>
        <w:t>Yetki,</w:t>
      </w:r>
    </w:p>
    <w:p>
      <w:pPr>
        <w:spacing w:after="100"/>
      </w:pPr>
      <w:r>
        <w:rPr>
          <w:sz w:val="22"/>
        </w:rPr>
        <w:t>karakteri örtmez;</w:t>
      </w:r>
    </w:p>
    <w:p>
      <w:pPr>
        <w:spacing w:after="100"/>
      </w:pPr>
      <w:r>
        <w:rPr>
          <w:sz w:val="22"/>
        </w:rPr>
        <w:t>çıplak bırakır.</w:t>
      </w:r>
    </w:p>
    <w:p>
      <w:pPr>
        <w:spacing w:after="100"/>
      </w:pPr>
      <w:r>
        <w:rPr>
          <w:sz w:val="22"/>
        </w:rPr>
        <w:t>Bugün susturabildiğiniz herkes</w:t>
      </w:r>
    </w:p>
    <w:p>
      <w:pPr>
        <w:spacing w:after="100"/>
      </w:pPr>
      <w:r>
        <w:rPr>
          <w:sz w:val="22"/>
        </w:rPr>
        <w:t>yarın birer tanıktır.</w:t>
      </w:r>
    </w:p>
    <w:p>
      <w:pPr>
        <w:spacing w:after="100"/>
      </w:pPr>
      <w:r>
        <w:rPr>
          <w:sz w:val="22"/>
        </w:rPr>
        <w:t>Bugün bastırdığınız her gerçek</w:t>
      </w:r>
    </w:p>
    <w:p>
      <w:pPr>
        <w:spacing w:after="100"/>
      </w:pPr>
      <w:r>
        <w:rPr>
          <w:sz w:val="22"/>
        </w:rPr>
        <w:t>yarın delildir.</w:t>
      </w:r>
    </w:p>
    <w:p>
      <w:pPr>
        <w:spacing w:after="100"/>
      </w:pPr>
      <w:r>
        <w:rPr>
          <w:sz w:val="22"/>
        </w:rPr>
        <w:t>Ve hiçbir sistem</w:t>
      </w:r>
    </w:p>
    <w:p>
      <w:pPr>
        <w:spacing w:after="100"/>
      </w:pPr>
      <w:r>
        <w:rPr>
          <w:sz w:val="22"/>
        </w:rPr>
        <w:t>sonsuz erteleme özelliğine sahip değildir.</w:t>
      </w:r>
    </w:p>
    <w:p>
      <w:pPr>
        <w:spacing w:after="100"/>
      </w:pPr>
      <w:r>
        <w:rPr>
          <w:sz w:val="22"/>
        </w:rPr>
        <w:t>En sonunda</w:t>
      </w:r>
    </w:p>
    <w:p>
      <w:pPr>
        <w:spacing w:after="100"/>
      </w:pPr>
      <w:r>
        <w:rPr>
          <w:sz w:val="22"/>
        </w:rPr>
        <w:t>herkes kendi terazisine çıkar.</w:t>
      </w:r>
    </w:p>
    <w:p>
      <w:pPr>
        <w:spacing w:after="100"/>
      </w:pPr>
      <w:r>
        <w:rPr>
          <w:sz w:val="22"/>
        </w:rPr>
        <w:t>Ne kalabalık kurtarır,</w:t>
      </w:r>
    </w:p>
    <w:p>
      <w:pPr>
        <w:spacing w:after="100"/>
      </w:pPr>
      <w:r>
        <w:rPr>
          <w:sz w:val="22"/>
        </w:rPr>
        <w:t>ne ünvan.</w:t>
      </w:r>
    </w:p>
    <w:p>
      <w:pPr>
        <w:spacing w:after="100"/>
      </w:pPr>
      <w:r>
        <w:rPr>
          <w:sz w:val="22"/>
        </w:rPr>
        <w:t>Sadece şuna bakılır:</w:t>
      </w:r>
    </w:p>
    <w:p>
      <w:pPr>
        <w:spacing w:after="100"/>
      </w:pPr>
      <w:r>
        <w:rPr>
          <w:sz w:val="22"/>
        </w:rPr>
        <w:t>“Sen, elindekini</w:t>
      </w:r>
    </w:p>
    <w:p>
      <w:pPr>
        <w:spacing w:after="100"/>
      </w:pPr>
      <w:r>
        <w:rPr>
          <w:sz w:val="22"/>
        </w:rPr>
        <w:t>nasıl kullandın?”</w:t>
      </w:r>
    </w:p>
    <w:p>
      <w:pPr>
        <w:spacing w:after="100"/>
      </w:pPr>
      <w:r>
        <w:rPr>
          <w:sz w:val="22"/>
        </w:rPr>
        <w:t>İşte o an,</w:t>
      </w:r>
    </w:p>
    <w:p>
      <w:pPr>
        <w:spacing w:after="100"/>
      </w:pPr>
      <w:r>
        <w:rPr>
          <w:sz w:val="22"/>
        </w:rPr>
        <w:t>şükür de susar,</w:t>
      </w:r>
    </w:p>
    <w:p>
      <w:pPr>
        <w:spacing w:after="100"/>
      </w:pPr>
      <w:r>
        <w:rPr>
          <w:sz w:val="22"/>
        </w:rPr>
        <w:t>sabır da.</w:t>
      </w:r>
    </w:p>
    <w:p>
      <w:pPr>
        <w:spacing w:after="100"/>
      </w:pPr>
      <w:r>
        <w:rPr>
          <w:sz w:val="22"/>
        </w:rPr>
        <w:t>Çünkü onlar</w:t>
      </w:r>
    </w:p>
    <w:p>
      <w:pPr>
        <w:spacing w:after="100"/>
      </w:pPr>
      <w:r>
        <w:rPr>
          <w:sz w:val="22"/>
        </w:rPr>
        <w:t>istismar edilmek için değil,</w:t>
      </w:r>
    </w:p>
    <w:p>
      <w:pPr>
        <w:spacing w:after="100"/>
      </w:pPr>
      <w:r>
        <w:rPr>
          <w:sz w:val="22"/>
        </w:rPr>
        <w:t>hak edilmek içindir.</w:t>
      </w:r>
    </w:p>
    <w:p/>
    <w:p>
      <w:r>
        <w:rPr>
          <w:b/>
          <w:color w:val="1E5C43"/>
          <w:sz w:val="26"/>
        </w:rPr>
        <w:t>İnsanlığın İflas Raporu</w:t>
      </w:r>
    </w:p>
    <w:p>
      <w:r>
        <w:rPr>
          <w:color w:val="B3862F"/>
          <w:sz w:val="17"/>
        </w:rPr>
        <w:t>30.09.2026</w:t>
      </w:r>
    </w:p>
    <w:p>
      <w:pPr>
        <w:spacing w:after="100"/>
      </w:pPr>
      <w:r>
        <w:rPr>
          <w:sz w:val="22"/>
        </w:rPr>
        <w:t>ÜSTAD KENAN KUZUCU DİYOR Kİ:</w:t>
      </w:r>
    </w:p>
    <w:p>
      <w:pPr>
        <w:spacing w:after="100"/>
      </w:pPr>
      <w:r>
        <w:rPr>
          <w:sz w:val="22"/>
        </w:rPr>
        <w:t>Bazıları insan olmayı bir unvan sanır, oysa hayvan olmak bile bir ahlak meselesidir.</w:t>
      </w:r>
    </w:p>
    <w:p>
      <w:pPr>
        <w:spacing w:after="100"/>
      </w:pPr>
      <w:r>
        <w:rPr>
          <w:sz w:val="22"/>
        </w:rPr>
        <w:t>Bir hayvan açken saldırmaz, tokken zulmetmez; menfaat için sırt dönmez, güç bulunca ezmez.</w:t>
      </w:r>
    </w:p>
    <w:p>
      <w:pPr>
        <w:spacing w:after="100"/>
      </w:pPr>
      <w:r>
        <w:rPr>
          <w:sz w:val="22"/>
        </w:rPr>
        <w:t>Ama insan kılığında gezenler var ki; vicdanı susturur, merhameti dosyalara kaldırır, adaleti çıkar hesaplarına rehin verir.</w:t>
      </w:r>
    </w:p>
    <w:p>
      <w:pPr>
        <w:spacing w:after="100"/>
      </w:pPr>
      <w:r>
        <w:rPr>
          <w:sz w:val="22"/>
        </w:rPr>
        <w:t>Bir hayvan can almaz keyfinden, bir insan ise alkış uğruna ruhunu satar.</w:t>
      </w:r>
    </w:p>
    <w:p>
      <w:pPr>
        <w:spacing w:after="100"/>
      </w:pPr>
      <w:r>
        <w:rPr>
          <w:sz w:val="22"/>
        </w:rPr>
        <w:t>Bir hayvan sadıktır, insan ihanetini akılla süsler.</w:t>
      </w:r>
    </w:p>
    <w:p>
      <w:pPr>
        <w:spacing w:after="100"/>
      </w:pPr>
      <w:r>
        <w:rPr>
          <w:sz w:val="22"/>
        </w:rPr>
        <w:t>Bir hayvan doğaya boyun eğer, bazı insanlar ise her şeyi kendine boyun eğdirmeye kalkar.</w:t>
      </w:r>
    </w:p>
    <w:p>
      <w:pPr>
        <w:spacing w:after="100"/>
      </w:pPr>
      <w:r>
        <w:rPr>
          <w:sz w:val="22"/>
        </w:rPr>
        <w:t>Değer, nüfus cüzdanında yazmaz; kalpte taşınır.</w:t>
      </w:r>
    </w:p>
    <w:p>
      <w:pPr>
        <w:spacing w:after="100"/>
      </w:pPr>
      <w:r>
        <w:rPr>
          <w:sz w:val="22"/>
        </w:rPr>
        <w:t>Ve şunu tarih defalarca ispatladı:</w:t>
      </w:r>
    </w:p>
    <w:p>
      <w:pPr>
        <w:spacing w:after="100"/>
      </w:pPr>
      <w:r>
        <w:rPr>
          <w:sz w:val="22"/>
        </w:rPr>
        <w:t>Merhameti olmayan bir insan, en masum hayvandan bile daha aşağıdadır.</w:t>
      </w:r>
    </w:p>
    <w:p>
      <w:pPr>
        <w:spacing w:after="100"/>
      </w:pPr>
      <w:r>
        <w:rPr>
          <w:sz w:val="22"/>
        </w:rPr>
        <w:t>Bu bir hakaret değil; soğuk bir durum tespiti, kurumsal bir gerçekliktir.</w:t>
      </w:r>
    </w:p>
    <w:p>
      <w:pPr>
        <w:spacing w:after="100"/>
      </w:pPr>
      <w:r>
        <w:rPr>
          <w:sz w:val="22"/>
        </w:rPr>
        <w:t>Çünkü insan olmak yetmez…</w:t>
      </w:r>
    </w:p>
    <w:p>
      <w:pPr>
        <w:spacing w:after="100"/>
      </w:pPr>
      <w:r>
        <w:rPr>
          <w:sz w:val="22"/>
        </w:rPr>
        <w:t>İnsan kalabilmek gerekir.</w:t>
      </w:r>
    </w:p>
    <w:p>
      <w:pPr>
        <w:spacing w:after="100"/>
      </w:pPr>
      <w:r>
        <w:rPr>
          <w:sz w:val="22"/>
        </w:rPr>
        <w:t>Ve insan kalabilmek, her sabah aynaya bakınca yüzünü değil, vicdanını görebilmektir.</w:t>
      </w:r>
    </w:p>
    <w:p>
      <w:pPr>
        <w:spacing w:after="100"/>
      </w:pPr>
      <w:r>
        <w:rPr>
          <w:sz w:val="22"/>
        </w:rPr>
        <w:t>Ama bazıları aynaya bakar, kendini görür; arkasında bıraktığı enkazı görmez.</w:t>
      </w:r>
    </w:p>
    <w:p>
      <w:pPr>
        <w:spacing w:after="100"/>
      </w:pPr>
      <w:r>
        <w:rPr>
          <w:sz w:val="22"/>
        </w:rPr>
        <w:t>Çünkü onların dünyasında başarı, kaç canın ezildiğiyle; güç, kaç kişinin susturulduğuyla ölçülür.</w:t>
      </w:r>
    </w:p>
    <w:p>
      <w:pPr>
        <w:spacing w:after="100"/>
      </w:pPr>
      <w:r>
        <w:rPr>
          <w:sz w:val="22"/>
        </w:rPr>
        <w:t>Bir hayvan yarasını saklar, insan yarayı pazarlık konusu yapar.</w:t>
      </w:r>
    </w:p>
    <w:p>
      <w:pPr>
        <w:spacing w:after="100"/>
      </w:pPr>
      <w:r>
        <w:rPr>
          <w:sz w:val="22"/>
        </w:rPr>
        <w:t>Bir hayvan sürüsünü korur, insan kendi çıkarı için herkesi ateşe atar.</w:t>
      </w:r>
    </w:p>
    <w:p>
      <w:pPr>
        <w:spacing w:after="100"/>
      </w:pPr>
      <w:r>
        <w:rPr>
          <w:sz w:val="22"/>
        </w:rPr>
        <w:t>Bir hayvan susar, ama suskunluğu masumdur;</w:t>
      </w:r>
    </w:p>
    <w:p>
      <w:pPr>
        <w:spacing w:after="100"/>
      </w:pPr>
      <w:r>
        <w:rPr>
          <w:sz w:val="22"/>
        </w:rPr>
        <w:t>insanın suskunluğu ise çoğu zaman suç ortaklığıdır.</w:t>
      </w:r>
    </w:p>
    <w:p>
      <w:pPr>
        <w:spacing w:after="100"/>
      </w:pPr>
      <w:r>
        <w:rPr>
          <w:sz w:val="22"/>
        </w:rPr>
        <w:t>Adalet dedikleri şey, zayıfa uygulanır;</w:t>
      </w:r>
    </w:p>
    <w:p>
      <w:pPr>
        <w:spacing w:after="100"/>
      </w:pPr>
      <w:r>
        <w:rPr>
          <w:sz w:val="22"/>
        </w:rPr>
        <w:t>güçlüye gelince mevzuat esner, vicdan tatile çıkar.</w:t>
      </w:r>
    </w:p>
    <w:p>
      <w:pPr>
        <w:spacing w:after="100"/>
      </w:pPr>
      <w:r>
        <w:rPr>
          <w:sz w:val="22"/>
        </w:rPr>
        <w:t>Merhamet, reklam panosuna asılır;</w:t>
      </w:r>
    </w:p>
    <w:p>
      <w:pPr>
        <w:spacing w:after="100"/>
      </w:pPr>
      <w:r>
        <w:rPr>
          <w:sz w:val="22"/>
        </w:rPr>
        <w:t>ama kapalı kapılar ardında hesap makineleri çalışır.</w:t>
      </w:r>
    </w:p>
    <w:p>
      <w:pPr>
        <w:spacing w:after="100"/>
      </w:pPr>
      <w:r>
        <w:rPr>
          <w:sz w:val="22"/>
        </w:rPr>
        <w:t>Bunlar kendilerini “insan” diye tanıtır,</w:t>
      </w:r>
    </w:p>
    <w:p>
      <w:pPr>
        <w:spacing w:after="100"/>
      </w:pPr>
      <w:r>
        <w:rPr>
          <w:sz w:val="22"/>
        </w:rPr>
        <w:t>ama içlerinde ne utanma kalmıştır ne de sınır.</w:t>
      </w:r>
    </w:p>
    <w:p>
      <w:pPr>
        <w:spacing w:after="100"/>
      </w:pPr>
      <w:r>
        <w:rPr>
          <w:sz w:val="22"/>
        </w:rPr>
        <w:t>Çünkü onlar için her şey yönetilebilir bir risk,</w:t>
      </w:r>
    </w:p>
    <w:p>
      <w:pPr>
        <w:spacing w:after="100"/>
      </w:pPr>
      <w:r>
        <w:rPr>
          <w:sz w:val="22"/>
        </w:rPr>
        <w:t>her insan harcanabilir bir maliyettir.</w:t>
      </w:r>
    </w:p>
    <w:p>
      <w:pPr>
        <w:spacing w:after="100"/>
      </w:pPr>
      <w:r>
        <w:rPr>
          <w:sz w:val="22"/>
        </w:rPr>
        <w:t>Bir hayvan yuvasını bozanı unutmaz;</w:t>
      </w:r>
    </w:p>
    <w:p>
      <w:pPr>
        <w:spacing w:after="100"/>
      </w:pPr>
      <w:r>
        <w:rPr>
          <w:sz w:val="22"/>
        </w:rPr>
        <w:t>insan ise kendini bozanları alkışlamayı öğrenmiştir.</w:t>
      </w:r>
    </w:p>
    <w:p>
      <w:pPr>
        <w:spacing w:after="100"/>
      </w:pPr>
      <w:r>
        <w:rPr>
          <w:sz w:val="22"/>
        </w:rPr>
        <w:t>Bir hayvan doğanın dengesini bilir,</w:t>
      </w:r>
    </w:p>
    <w:p>
      <w:pPr>
        <w:spacing w:after="100"/>
      </w:pPr>
      <w:r>
        <w:rPr>
          <w:sz w:val="22"/>
        </w:rPr>
        <w:t>insan ise kendi dengesizliğini sistem diye sunar.</w:t>
      </w:r>
    </w:p>
    <w:p>
      <w:pPr>
        <w:spacing w:after="100"/>
      </w:pPr>
      <w:r>
        <w:rPr>
          <w:sz w:val="22"/>
        </w:rPr>
        <w:t>Ve sonra çıkıp sabırdan, şükürden bahsederler.</w:t>
      </w:r>
    </w:p>
    <w:p>
      <w:pPr>
        <w:spacing w:after="100"/>
      </w:pPr>
      <w:r>
        <w:rPr>
          <w:sz w:val="22"/>
        </w:rPr>
        <w:t>Cebi dolu olan, sabrı nasihat eder;</w:t>
      </w:r>
    </w:p>
    <w:p>
      <w:pPr>
        <w:spacing w:after="100"/>
      </w:pPr>
      <w:r>
        <w:rPr>
          <w:sz w:val="22"/>
        </w:rPr>
        <w:t>sofrası taşan, şükrü öğretmeye kalkar.</w:t>
      </w:r>
    </w:p>
    <w:p>
      <w:pPr>
        <w:spacing w:after="100"/>
      </w:pPr>
      <w:r>
        <w:rPr>
          <w:sz w:val="22"/>
        </w:rPr>
        <w:t>Ama bilmezler ki sabır, ezilenin omzunda kambur;</w:t>
      </w:r>
    </w:p>
    <w:p>
      <w:pPr>
        <w:spacing w:after="100"/>
      </w:pPr>
      <w:r>
        <w:rPr>
          <w:sz w:val="22"/>
        </w:rPr>
        <w:t>şükür, aç bırakılanın boğazında düğümdür.</w:t>
      </w:r>
    </w:p>
    <w:p>
      <w:pPr>
        <w:spacing w:after="100"/>
      </w:pPr>
      <w:r>
        <w:rPr>
          <w:sz w:val="22"/>
        </w:rPr>
        <w:t>Hayvan aç bırakılırsa ölür,</w:t>
      </w:r>
    </w:p>
    <w:p>
      <w:pPr>
        <w:spacing w:after="100"/>
      </w:pPr>
      <w:r>
        <w:rPr>
          <w:sz w:val="22"/>
        </w:rPr>
        <w:t>insan aç bırakılırsa umutlarından vazgeçmesi beklenir.</w:t>
      </w:r>
    </w:p>
    <w:p>
      <w:pPr>
        <w:spacing w:after="100"/>
      </w:pPr>
      <w:r>
        <w:rPr>
          <w:sz w:val="22"/>
        </w:rPr>
        <w:t>Ve buna da “düzen” derler, “sistem” derler, “kader” derler.</w:t>
      </w:r>
    </w:p>
    <w:p>
      <w:pPr>
        <w:spacing w:after="100"/>
      </w:pPr>
      <w:r>
        <w:rPr>
          <w:sz w:val="22"/>
        </w:rPr>
        <w:t>Oysa bu kader değil, planlı bir vicdansızlıktır.</w:t>
      </w:r>
    </w:p>
    <w:p>
      <w:pPr>
        <w:spacing w:after="100"/>
      </w:pPr>
      <w:r>
        <w:rPr>
          <w:sz w:val="22"/>
        </w:rPr>
        <w:t>Bir hayvanın gözüne baktığında masumiyet görürsün;</w:t>
      </w:r>
    </w:p>
    <w:p>
      <w:pPr>
        <w:spacing w:after="100"/>
      </w:pPr>
      <w:r>
        <w:rPr>
          <w:sz w:val="22"/>
        </w:rPr>
        <w:t>bazı insanların gözünde ise yalnızca hesap vardır.</w:t>
      </w:r>
    </w:p>
    <w:p>
      <w:pPr>
        <w:spacing w:after="100"/>
      </w:pPr>
      <w:r>
        <w:rPr>
          <w:sz w:val="22"/>
        </w:rPr>
        <w:t>Kaç gün susar, kaç gün bekler,</w:t>
      </w:r>
    </w:p>
    <w:p>
      <w:pPr>
        <w:spacing w:after="100"/>
      </w:pPr>
      <w:r>
        <w:rPr>
          <w:sz w:val="22"/>
        </w:rPr>
        <w:t>hangi cümlede diz çöker, hangi noktada dağılır…</w:t>
      </w:r>
    </w:p>
    <w:p>
      <w:pPr>
        <w:spacing w:after="100"/>
      </w:pPr>
      <w:r>
        <w:rPr>
          <w:sz w:val="22"/>
        </w:rPr>
        <w:t>İşte bu yüzden her insan, insan değildir.</w:t>
      </w:r>
    </w:p>
    <w:p>
      <w:pPr>
        <w:spacing w:after="100"/>
      </w:pPr>
      <w:r>
        <w:rPr>
          <w:sz w:val="22"/>
        </w:rPr>
        <w:t>Bazıları sadece yürüyen dosyalardır,</w:t>
      </w:r>
    </w:p>
    <w:p>
      <w:pPr>
        <w:spacing w:after="100"/>
      </w:pPr>
      <w:r>
        <w:rPr>
          <w:sz w:val="22"/>
        </w:rPr>
        <w:t>bazıları konuşan boşluk,</w:t>
      </w:r>
    </w:p>
    <w:p>
      <w:pPr>
        <w:spacing w:after="100"/>
      </w:pPr>
      <w:r>
        <w:rPr>
          <w:sz w:val="22"/>
        </w:rPr>
        <w:t>bazıları ise kalbi iptal edilmiş bedenlerdir.</w:t>
      </w:r>
    </w:p>
    <w:p>
      <w:pPr>
        <w:spacing w:after="100"/>
      </w:pPr>
      <w:r>
        <w:rPr>
          <w:sz w:val="22"/>
        </w:rPr>
        <w:t>Ve en acı gerçek şudur:</w:t>
      </w:r>
    </w:p>
    <w:p>
      <w:pPr>
        <w:spacing w:after="100"/>
      </w:pPr>
      <w:r>
        <w:rPr>
          <w:sz w:val="22"/>
        </w:rPr>
        <w:t>Bir hayvan senden korkar ama sana ihanet etmez;</w:t>
      </w:r>
    </w:p>
    <w:p>
      <w:pPr>
        <w:spacing w:after="100"/>
      </w:pPr>
      <w:r>
        <w:rPr>
          <w:sz w:val="22"/>
        </w:rPr>
        <w:t>bir insan seni kucaklar, sonra arkandan kuyunu kazar.</w:t>
      </w:r>
    </w:p>
    <w:p>
      <w:pPr>
        <w:spacing w:after="100"/>
      </w:pPr>
      <w:r>
        <w:rPr>
          <w:sz w:val="22"/>
        </w:rPr>
        <w:t>O yüzden kimse bana “insan olmak” masalını anlatmasın.</w:t>
      </w:r>
    </w:p>
    <w:p>
      <w:pPr>
        <w:spacing w:after="100"/>
      </w:pPr>
      <w:r>
        <w:rPr>
          <w:sz w:val="22"/>
        </w:rPr>
        <w:t>Merhameti olmayanın, adaleti olmayanın,</w:t>
      </w:r>
    </w:p>
    <w:p>
      <w:pPr>
        <w:spacing w:after="100"/>
      </w:pPr>
      <w:r>
        <w:rPr>
          <w:sz w:val="22"/>
        </w:rPr>
        <w:t>vicdanı olmayanın insanlık iddiası geçersizdir.</w:t>
      </w:r>
    </w:p>
    <w:p>
      <w:pPr>
        <w:spacing w:after="100"/>
      </w:pPr>
      <w:r>
        <w:rPr>
          <w:sz w:val="22"/>
        </w:rPr>
        <w:t>Bu bir öfke metni değil;</w:t>
      </w:r>
    </w:p>
    <w:p>
      <w:pPr>
        <w:spacing w:after="100"/>
      </w:pPr>
      <w:r>
        <w:rPr>
          <w:sz w:val="22"/>
        </w:rPr>
        <w:t>bu, uzun süredir görmezden gelinen bir bilanço özetidir.</w:t>
      </w:r>
    </w:p>
    <w:p>
      <w:pPr>
        <w:spacing w:after="100"/>
      </w:pPr>
      <w:r>
        <w:rPr>
          <w:sz w:val="22"/>
        </w:rPr>
        <w:t>Ve o bilançoda yazan rakam nettir:</w:t>
      </w:r>
    </w:p>
    <w:p>
      <w:pPr>
        <w:spacing w:after="100"/>
      </w:pPr>
      <w:r>
        <w:rPr>
          <w:sz w:val="22"/>
        </w:rPr>
        <w:t>Hayvan kadar olamayan insanların,</w:t>
      </w:r>
    </w:p>
    <w:p>
      <w:pPr>
        <w:spacing w:after="100"/>
      </w:pPr>
      <w:r>
        <w:rPr>
          <w:sz w:val="22"/>
        </w:rPr>
        <w:t>insanlık adına söyleyecek tek bir sözü kalmamıştır.</w:t>
      </w:r>
    </w:p>
    <w:p>
      <w:pPr>
        <w:spacing w:after="100"/>
      </w:pPr>
      <w:r>
        <w:rPr>
          <w:sz w:val="22"/>
        </w:rPr>
        <w:t>Ve işin en karanlık tarafı şudur:</w:t>
      </w:r>
    </w:p>
    <w:p>
      <w:pPr>
        <w:spacing w:after="100"/>
      </w:pPr>
      <w:r>
        <w:rPr>
          <w:sz w:val="22"/>
        </w:rPr>
        <w:t>Bu insanlar kendilerini hep “normal” gösterir.</w:t>
      </w:r>
    </w:p>
    <w:p>
      <w:pPr>
        <w:spacing w:after="100"/>
      </w:pPr>
      <w:r>
        <w:rPr>
          <w:sz w:val="22"/>
        </w:rPr>
        <w:t>Kravatla, unvanla, mevkiyle, süslü cümlelerle.</w:t>
      </w:r>
    </w:p>
    <w:p>
      <w:pPr>
        <w:spacing w:after="100"/>
      </w:pPr>
      <w:r>
        <w:rPr>
          <w:sz w:val="22"/>
        </w:rPr>
        <w:t>Vicdan eksikliğini prosedürle kapatırlar,</w:t>
      </w:r>
    </w:p>
    <w:p>
      <w:pPr>
        <w:spacing w:after="100"/>
      </w:pPr>
      <w:r>
        <w:rPr>
          <w:sz w:val="22"/>
        </w:rPr>
        <w:t>zulmü yönetmeliklerle aklarlar.</w:t>
      </w:r>
    </w:p>
    <w:p>
      <w:pPr>
        <w:spacing w:after="100"/>
      </w:pPr>
      <w:r>
        <w:rPr>
          <w:sz w:val="22"/>
        </w:rPr>
        <w:t>Bir hayvan hata yapar; insan telafi eder.</w:t>
      </w:r>
    </w:p>
    <w:p>
      <w:pPr>
        <w:spacing w:after="100"/>
      </w:pPr>
      <w:r>
        <w:rPr>
          <w:sz w:val="22"/>
        </w:rPr>
        <w:t>Ama bu tipler hata yapmaz, çünkü onlar için her şey “bilinçli tercihtir”.</w:t>
      </w:r>
    </w:p>
    <w:p>
      <w:pPr>
        <w:spacing w:after="100"/>
      </w:pPr>
      <w:r>
        <w:rPr>
          <w:sz w:val="22"/>
        </w:rPr>
        <w:t>Sonra dönüp “şartlar böyleydi” derler.</w:t>
      </w:r>
    </w:p>
    <w:p>
      <w:pPr>
        <w:spacing w:after="100"/>
      </w:pPr>
      <w:r>
        <w:rPr>
          <w:sz w:val="22"/>
        </w:rPr>
        <w:t>Şartlar değil, karakter öyleydi.</w:t>
      </w:r>
    </w:p>
    <w:p>
      <w:pPr>
        <w:spacing w:after="100"/>
      </w:pPr>
      <w:r>
        <w:rPr>
          <w:sz w:val="22"/>
        </w:rPr>
        <w:t>Bir hayvan korktuğu için saldırır,</w:t>
      </w:r>
    </w:p>
    <w:p>
      <w:pPr>
        <w:spacing w:after="100"/>
      </w:pPr>
      <w:r>
        <w:rPr>
          <w:sz w:val="22"/>
        </w:rPr>
        <w:t>insan ise korkuttuğu için güçlendiğini sanır.</w:t>
      </w:r>
    </w:p>
    <w:p>
      <w:pPr>
        <w:spacing w:after="100"/>
      </w:pPr>
      <w:r>
        <w:rPr>
          <w:sz w:val="22"/>
        </w:rPr>
        <w:t>Aradaki fark tam da burada başlar.</w:t>
      </w:r>
    </w:p>
    <w:p>
      <w:pPr>
        <w:spacing w:after="100"/>
      </w:pPr>
      <w:r>
        <w:rPr>
          <w:sz w:val="22"/>
        </w:rPr>
        <w:t>Ve bak…</w:t>
      </w:r>
    </w:p>
    <w:p>
      <w:pPr>
        <w:spacing w:after="100"/>
      </w:pPr>
      <w:r>
        <w:rPr>
          <w:sz w:val="22"/>
        </w:rPr>
        <w:t>Bir hayvan yavrusunu korur,</w:t>
      </w:r>
    </w:p>
    <w:p>
      <w:pPr>
        <w:spacing w:after="100"/>
      </w:pPr>
      <w:r>
        <w:rPr>
          <w:sz w:val="22"/>
        </w:rPr>
        <w:t>bazı insanlar kendi koltuğunu korumak için başkalarının çocuklarını karanlığa iter.</w:t>
      </w:r>
    </w:p>
    <w:p>
      <w:pPr>
        <w:spacing w:after="100"/>
      </w:pPr>
      <w:r>
        <w:rPr>
          <w:sz w:val="22"/>
        </w:rPr>
        <w:t>Sonra da çıkıp ahlaktan, milletten, inançtan bahsederler.</w:t>
      </w:r>
    </w:p>
    <w:p>
      <w:pPr>
        <w:spacing w:after="100"/>
      </w:pPr>
      <w:r>
        <w:rPr>
          <w:sz w:val="22"/>
        </w:rPr>
        <w:t>Kutsal kelimeleri kirli elleriyle ağızlarına alırlar.</w:t>
      </w:r>
    </w:p>
    <w:p>
      <w:pPr>
        <w:spacing w:after="100"/>
      </w:pPr>
      <w:r>
        <w:rPr>
          <w:sz w:val="22"/>
        </w:rPr>
        <w:t>En tehlikelisi de budur:</w:t>
      </w:r>
    </w:p>
    <w:p>
      <w:pPr>
        <w:spacing w:after="100"/>
      </w:pPr>
      <w:r>
        <w:rPr>
          <w:sz w:val="22"/>
        </w:rPr>
        <w:t>Zulmü dua ile, haksızlığı nutukla süsleyenler.</w:t>
      </w:r>
    </w:p>
    <w:p>
      <w:pPr>
        <w:spacing w:after="100"/>
      </w:pPr>
      <w:r>
        <w:rPr>
          <w:sz w:val="22"/>
        </w:rPr>
        <w:t>Çünkü bunlar bağırmaz, sessizce çürütür.</w:t>
      </w:r>
    </w:p>
    <w:p>
      <w:pPr>
        <w:spacing w:after="100"/>
      </w:pPr>
      <w:r>
        <w:rPr>
          <w:sz w:val="22"/>
        </w:rPr>
        <w:t>Bir ülkeyi, bir kurumu, bir toplumu…</w:t>
      </w:r>
    </w:p>
    <w:p>
      <w:pPr>
        <w:spacing w:after="100"/>
      </w:pPr>
      <w:r>
        <w:rPr>
          <w:sz w:val="22"/>
        </w:rPr>
        <w:t>İçten içe, fark ettirmeden.</w:t>
      </w:r>
    </w:p>
    <w:p>
      <w:pPr>
        <w:spacing w:after="100"/>
      </w:pPr>
      <w:r>
        <w:rPr>
          <w:sz w:val="22"/>
        </w:rPr>
        <w:t>Bir hayvanın sınırı vardır;</w:t>
      </w:r>
    </w:p>
    <w:p>
      <w:pPr>
        <w:spacing w:after="100"/>
      </w:pPr>
      <w:r>
        <w:rPr>
          <w:sz w:val="22"/>
        </w:rPr>
        <w:t>acıkır, doyar, yorulur, durur.</w:t>
      </w:r>
    </w:p>
    <w:p>
      <w:pPr>
        <w:spacing w:after="100"/>
      </w:pPr>
      <w:r>
        <w:rPr>
          <w:sz w:val="22"/>
        </w:rPr>
        <w:t>Ama vicdanını kaybetmiş insanın sınırı yoktur.</w:t>
      </w:r>
    </w:p>
    <w:p>
      <w:pPr>
        <w:spacing w:after="100"/>
      </w:pPr>
      <w:r>
        <w:rPr>
          <w:sz w:val="22"/>
        </w:rPr>
        <w:t>Yetmez, daha fazlasını ister.</w:t>
      </w:r>
    </w:p>
    <w:p>
      <w:pPr>
        <w:spacing w:after="100"/>
      </w:pPr>
      <w:r>
        <w:rPr>
          <w:sz w:val="22"/>
        </w:rPr>
        <w:t>Daha çok suskunluk, daha çok boyun eğme, daha çok korku.</w:t>
      </w:r>
    </w:p>
    <w:p>
      <w:pPr>
        <w:spacing w:after="100"/>
      </w:pPr>
      <w:r>
        <w:rPr>
          <w:sz w:val="22"/>
        </w:rPr>
        <w:t>Ve korkuyu “saygı” diye satar.</w:t>
      </w:r>
    </w:p>
    <w:p>
      <w:pPr>
        <w:spacing w:after="100"/>
      </w:pPr>
      <w:r>
        <w:rPr>
          <w:sz w:val="22"/>
        </w:rPr>
        <w:t>Sessizliği “olgunluk” diye paketler.</w:t>
      </w:r>
    </w:p>
    <w:p>
      <w:pPr>
        <w:spacing w:after="100"/>
      </w:pPr>
      <w:r>
        <w:rPr>
          <w:sz w:val="22"/>
        </w:rPr>
        <w:t>Boyun eğeni “iyi insan” diye vitrine koyar.</w:t>
      </w:r>
    </w:p>
    <w:p>
      <w:pPr>
        <w:spacing w:after="100"/>
      </w:pPr>
      <w:r>
        <w:rPr>
          <w:sz w:val="22"/>
        </w:rPr>
        <w:t>Oysa gerçek çok basittir:</w:t>
      </w:r>
    </w:p>
    <w:p>
      <w:pPr>
        <w:spacing w:after="100"/>
      </w:pPr>
      <w:r>
        <w:rPr>
          <w:sz w:val="22"/>
        </w:rPr>
        <w:t>Korkudan doğan saygı, saygı değildir.</w:t>
      </w:r>
    </w:p>
    <w:p>
      <w:pPr>
        <w:spacing w:after="100"/>
      </w:pPr>
      <w:r>
        <w:rPr>
          <w:sz w:val="22"/>
        </w:rPr>
        <w:t>Susarak korunan düzen, düzen değildir.</w:t>
      </w:r>
    </w:p>
    <w:p>
      <w:pPr>
        <w:spacing w:after="100"/>
      </w:pPr>
      <w:r>
        <w:rPr>
          <w:sz w:val="22"/>
        </w:rPr>
        <w:t>Ve insanı hayvandan aşağıya düşüren şey,</w:t>
      </w:r>
    </w:p>
    <w:p>
      <w:pPr>
        <w:spacing w:after="100"/>
      </w:pPr>
      <w:r>
        <w:rPr>
          <w:sz w:val="22"/>
        </w:rPr>
        <w:t>tam da bu hesaplı kötülüktür.</w:t>
      </w:r>
    </w:p>
    <w:p>
      <w:pPr>
        <w:spacing w:after="100"/>
      </w:pPr>
      <w:r>
        <w:rPr>
          <w:sz w:val="22"/>
        </w:rPr>
        <w:t>Bir hayvan öldürmez ki hükmetsin;</w:t>
      </w:r>
    </w:p>
    <w:p>
      <w:pPr>
        <w:spacing w:after="100"/>
      </w:pPr>
      <w:r>
        <w:rPr>
          <w:sz w:val="22"/>
        </w:rPr>
        <w:t>insan hükmetmek için her şeyi meşru görür.</w:t>
      </w:r>
    </w:p>
    <w:p>
      <w:pPr>
        <w:spacing w:after="100"/>
      </w:pPr>
      <w:r>
        <w:rPr>
          <w:sz w:val="22"/>
        </w:rPr>
        <w:t>Bu yüzden tarih, hayvanları değil;</w:t>
      </w:r>
    </w:p>
    <w:p>
      <w:pPr>
        <w:spacing w:after="100"/>
      </w:pPr>
      <w:r>
        <w:rPr>
          <w:sz w:val="22"/>
        </w:rPr>
        <w:t>insan kılığına girmiş zalimleri yargılar.</w:t>
      </w:r>
    </w:p>
    <w:p>
      <w:pPr>
        <w:spacing w:after="100"/>
      </w:pPr>
      <w:r>
        <w:rPr>
          <w:sz w:val="22"/>
        </w:rPr>
        <w:t>Ve günün sonunda,</w:t>
      </w:r>
    </w:p>
    <w:p>
      <w:pPr>
        <w:spacing w:after="100"/>
      </w:pPr>
      <w:r>
        <w:rPr>
          <w:sz w:val="22"/>
        </w:rPr>
        <w:t>geriye ne unvan kalır ne alkış ne de kalabalık.</w:t>
      </w:r>
    </w:p>
    <w:p>
      <w:pPr>
        <w:spacing w:after="100"/>
      </w:pPr>
      <w:r>
        <w:rPr>
          <w:sz w:val="22"/>
        </w:rPr>
        <w:t>Sadece şunu sorar zaman:</w:t>
      </w:r>
    </w:p>
    <w:p>
      <w:pPr>
        <w:spacing w:after="100"/>
      </w:pPr>
      <w:r>
        <w:rPr>
          <w:sz w:val="22"/>
        </w:rPr>
        <w:t>“Bu dünyadan geçerken kimi incittin, kimi ezdin,</w:t>
      </w:r>
    </w:p>
    <w:p>
      <w:pPr>
        <w:spacing w:after="100"/>
      </w:pPr>
      <w:r>
        <w:rPr>
          <w:sz w:val="22"/>
        </w:rPr>
        <w:t>kimi susturarak kendini büyüttün?”</w:t>
      </w:r>
    </w:p>
    <w:p>
      <w:pPr>
        <w:spacing w:after="100"/>
      </w:pPr>
      <w:r>
        <w:rPr>
          <w:sz w:val="22"/>
        </w:rPr>
        <w:t>İşte o sorunun cevabı yoksa,</w:t>
      </w:r>
    </w:p>
    <w:p>
      <w:pPr>
        <w:spacing w:after="100"/>
      </w:pPr>
      <w:r>
        <w:rPr>
          <w:sz w:val="22"/>
        </w:rPr>
        <w:t>ne insanlık kalır, ne değer, ne de onur.</w:t>
      </w:r>
    </w:p>
    <w:p>
      <w:pPr>
        <w:spacing w:after="100"/>
      </w:pPr>
      <w:r>
        <w:rPr>
          <w:sz w:val="22"/>
        </w:rPr>
        <w:t>Çünkü insan olmak bir hak değil,</w:t>
      </w:r>
    </w:p>
    <w:p>
      <w:pPr>
        <w:spacing w:after="100"/>
      </w:pPr>
      <w:r>
        <w:rPr>
          <w:sz w:val="22"/>
        </w:rPr>
        <w:t>her gün yeniden kazanılması gereken ağır bir sorumluluktur.</w:t>
      </w:r>
    </w:p>
    <w:p>
      <w:pPr>
        <w:spacing w:after="100"/>
      </w:pPr>
      <w:r>
        <w:rPr>
          <w:sz w:val="22"/>
        </w:rPr>
        <w:t>Ve çoğu zaman bu sorumluluğu taşıyamayanlar,</w:t>
      </w:r>
    </w:p>
    <w:p>
      <w:pPr>
        <w:spacing w:after="100"/>
      </w:pPr>
      <w:r>
        <w:rPr>
          <w:sz w:val="22"/>
        </w:rPr>
        <w:t>yükü başkalarının sırtına bırakır.</w:t>
      </w:r>
    </w:p>
    <w:p>
      <w:pPr>
        <w:spacing w:after="100"/>
      </w:pPr>
      <w:r>
        <w:rPr>
          <w:sz w:val="22"/>
        </w:rPr>
        <w:t>Kendi karanlığını başkasının hayatında aydınlatmaya çalışır.</w:t>
      </w:r>
    </w:p>
    <w:p>
      <w:pPr>
        <w:spacing w:after="100"/>
      </w:pPr>
      <w:r>
        <w:rPr>
          <w:sz w:val="22"/>
        </w:rPr>
        <w:t>Kirini başkasının alnına sürer,</w:t>
      </w:r>
    </w:p>
    <w:p>
      <w:pPr>
        <w:spacing w:after="100"/>
      </w:pPr>
      <w:r>
        <w:rPr>
          <w:sz w:val="22"/>
        </w:rPr>
        <w:t>sonra da tertemizmiş gibi yürür kalabalığın içinde.</w:t>
      </w:r>
    </w:p>
    <w:p>
      <w:pPr>
        <w:spacing w:after="100"/>
      </w:pPr>
      <w:r>
        <w:rPr>
          <w:sz w:val="22"/>
        </w:rPr>
        <w:t>Bir hayvan pisliğini saklamaz,</w:t>
      </w:r>
    </w:p>
    <w:p>
      <w:pPr>
        <w:spacing w:after="100"/>
      </w:pPr>
      <w:r>
        <w:rPr>
          <w:sz w:val="22"/>
        </w:rPr>
        <w:t>insan ise pisliğini makamla örter.</w:t>
      </w:r>
    </w:p>
    <w:p>
      <w:pPr>
        <w:spacing w:after="100"/>
      </w:pPr>
      <w:r>
        <w:rPr>
          <w:sz w:val="22"/>
        </w:rPr>
        <w:t>Dosyalar kapanır, cümleler yuvarlanır,</w:t>
      </w:r>
    </w:p>
    <w:p>
      <w:pPr>
        <w:spacing w:after="100"/>
      </w:pPr>
      <w:r>
        <w:rPr>
          <w:sz w:val="22"/>
        </w:rPr>
        <w:t>hakikat “uygun bir zamana” ertelenir.</w:t>
      </w:r>
    </w:p>
    <w:p>
      <w:pPr>
        <w:spacing w:after="100"/>
      </w:pPr>
      <w:r>
        <w:rPr>
          <w:sz w:val="22"/>
        </w:rPr>
        <w:t>O uygun zaman hiç gelmez.</w:t>
      </w:r>
    </w:p>
    <w:p>
      <w:pPr>
        <w:spacing w:after="100"/>
      </w:pPr>
      <w:r>
        <w:rPr>
          <w:sz w:val="22"/>
        </w:rPr>
        <w:t>Çünkü bu düzende hakikat,</w:t>
      </w:r>
    </w:p>
    <w:p>
      <w:pPr>
        <w:spacing w:after="100"/>
      </w:pPr>
      <w:r>
        <w:rPr>
          <w:sz w:val="22"/>
        </w:rPr>
        <w:t>her zaman geç kalması istenen misafirdir.</w:t>
      </w:r>
    </w:p>
    <w:p>
      <w:pPr>
        <w:spacing w:after="100"/>
      </w:pPr>
      <w:r>
        <w:rPr>
          <w:sz w:val="22"/>
        </w:rPr>
        <w:t>Kapıda bekletilir,</w:t>
      </w:r>
    </w:p>
    <w:p>
      <w:pPr>
        <w:spacing w:after="100"/>
      </w:pPr>
      <w:r>
        <w:rPr>
          <w:sz w:val="22"/>
        </w:rPr>
        <w:t>içeride ise yalanlar ağırlanır.</w:t>
      </w:r>
    </w:p>
    <w:p>
      <w:pPr>
        <w:spacing w:after="100"/>
      </w:pPr>
      <w:r>
        <w:rPr>
          <w:sz w:val="22"/>
        </w:rPr>
        <w:t>Bir hayvan haksızlığa uğradığında kaçacak yer arar,</w:t>
      </w:r>
    </w:p>
    <w:p>
      <w:pPr>
        <w:spacing w:after="100"/>
      </w:pPr>
      <w:r>
        <w:rPr>
          <w:sz w:val="22"/>
        </w:rPr>
        <w:t>insan ise haksızlığı sistemleştirir.</w:t>
      </w:r>
    </w:p>
    <w:p>
      <w:pPr>
        <w:spacing w:after="100"/>
      </w:pPr>
      <w:r>
        <w:rPr>
          <w:sz w:val="22"/>
        </w:rPr>
        <w:t>O artık tek bir kötülük yapmaz;</w:t>
      </w:r>
    </w:p>
    <w:p>
      <w:pPr>
        <w:spacing w:after="100"/>
      </w:pPr>
      <w:r>
        <w:rPr>
          <w:sz w:val="22"/>
        </w:rPr>
        <w:t>kötülüğü öğretir, yayar, kalıcı hale getirir.</w:t>
      </w:r>
    </w:p>
    <w:p>
      <w:pPr>
        <w:spacing w:after="100"/>
      </w:pPr>
      <w:r>
        <w:rPr>
          <w:sz w:val="22"/>
        </w:rPr>
        <w:t>Ve sonra şaşırırlar:</w:t>
      </w:r>
    </w:p>
    <w:p>
      <w:pPr>
        <w:spacing w:after="100"/>
      </w:pPr>
      <w:r>
        <w:rPr>
          <w:sz w:val="22"/>
        </w:rPr>
        <w:t>“Neden kimse inanmıyor,</w:t>
      </w:r>
    </w:p>
    <w:p>
      <w:pPr>
        <w:spacing w:after="100"/>
      </w:pPr>
      <w:r>
        <w:rPr>
          <w:sz w:val="22"/>
        </w:rPr>
        <w:t>neden kimse güvenmiyor,</w:t>
      </w:r>
    </w:p>
    <w:p>
      <w:pPr>
        <w:spacing w:after="100"/>
      </w:pPr>
      <w:r>
        <w:rPr>
          <w:sz w:val="22"/>
        </w:rPr>
        <w:t>neden herkes suskun ama öfkeli?”</w:t>
      </w:r>
    </w:p>
    <w:p>
      <w:pPr>
        <w:spacing w:after="100"/>
      </w:pPr>
      <w:r>
        <w:rPr>
          <w:sz w:val="22"/>
        </w:rPr>
        <w:t>Çünkü güven, bir kere kırıldığında</w:t>
      </w:r>
    </w:p>
    <w:p>
      <w:pPr>
        <w:spacing w:after="100"/>
      </w:pPr>
      <w:r>
        <w:rPr>
          <w:sz w:val="22"/>
        </w:rPr>
        <w:t>tamiri dilekçeyle yapılmaz.</w:t>
      </w:r>
    </w:p>
    <w:p>
      <w:pPr>
        <w:spacing w:after="100"/>
      </w:pPr>
      <w:r>
        <w:rPr>
          <w:sz w:val="22"/>
        </w:rPr>
        <w:t>İnanç, afişle geri çağrılmaz.</w:t>
      </w:r>
    </w:p>
    <w:p>
      <w:pPr>
        <w:spacing w:after="100"/>
      </w:pPr>
      <w:r>
        <w:rPr>
          <w:sz w:val="22"/>
        </w:rPr>
        <w:t>İnsan onuru, kampanyalarla restore edilmez.</w:t>
      </w:r>
    </w:p>
    <w:p>
      <w:pPr>
        <w:spacing w:after="100"/>
      </w:pPr>
      <w:r>
        <w:rPr>
          <w:sz w:val="22"/>
        </w:rPr>
        <w:t>Bir hayvanın kalbi basittir;</w:t>
      </w:r>
    </w:p>
    <w:p>
      <w:pPr>
        <w:spacing w:after="100"/>
      </w:pPr>
      <w:r>
        <w:rPr>
          <w:sz w:val="22"/>
        </w:rPr>
        <w:t>acı varsa kaçar, sevgi varsa yaklaşır.</w:t>
      </w:r>
    </w:p>
    <w:p>
      <w:pPr>
        <w:spacing w:after="100"/>
      </w:pPr>
      <w:r>
        <w:rPr>
          <w:sz w:val="22"/>
        </w:rPr>
        <w:t>İnsanın kalbi ise hesap doludur:</w:t>
      </w:r>
    </w:p>
    <w:p>
      <w:pPr>
        <w:spacing w:after="100"/>
      </w:pPr>
      <w:r>
        <w:rPr>
          <w:sz w:val="22"/>
        </w:rPr>
        <w:t>Ne zaman seveceğini, ne zaman satacağını bilir.</w:t>
      </w:r>
    </w:p>
    <w:p>
      <w:pPr>
        <w:spacing w:after="100"/>
      </w:pPr>
      <w:r>
        <w:rPr>
          <w:sz w:val="22"/>
        </w:rPr>
        <w:t>İşte bu yüzden,</w:t>
      </w:r>
    </w:p>
    <w:p>
      <w:pPr>
        <w:spacing w:after="100"/>
      </w:pPr>
      <w:r>
        <w:rPr>
          <w:sz w:val="22"/>
        </w:rPr>
        <w:t>bazı insanlar kalabalık içinde yalnızdır.</w:t>
      </w:r>
    </w:p>
    <w:p>
      <w:pPr>
        <w:spacing w:after="100"/>
      </w:pPr>
      <w:r>
        <w:rPr>
          <w:sz w:val="22"/>
        </w:rPr>
        <w:t>Çünkü kimse onların gözünün içine bakmak istemez.</w:t>
      </w:r>
    </w:p>
    <w:p>
      <w:pPr>
        <w:spacing w:after="100"/>
      </w:pPr>
      <w:r>
        <w:rPr>
          <w:sz w:val="22"/>
        </w:rPr>
        <w:t>Bakınca görülür:</w:t>
      </w:r>
    </w:p>
    <w:p>
      <w:pPr>
        <w:spacing w:after="100"/>
      </w:pPr>
      <w:r>
        <w:rPr>
          <w:sz w:val="22"/>
        </w:rPr>
        <w:t>Merhametsizliğin o soğuk, cam gibi yüzü.</w:t>
      </w:r>
    </w:p>
    <w:p>
      <w:pPr>
        <w:spacing w:after="100"/>
      </w:pPr>
      <w:r>
        <w:rPr>
          <w:sz w:val="22"/>
        </w:rPr>
        <w:t>Ve gün gelir,</w:t>
      </w:r>
    </w:p>
    <w:p>
      <w:pPr>
        <w:spacing w:after="100"/>
      </w:pPr>
      <w:r>
        <w:rPr>
          <w:sz w:val="22"/>
        </w:rPr>
        <w:t>sistem dedikleri o yapı çatırdar.</w:t>
      </w:r>
    </w:p>
    <w:p>
      <w:pPr>
        <w:spacing w:after="100"/>
      </w:pPr>
      <w:r>
        <w:rPr>
          <w:sz w:val="22"/>
        </w:rPr>
        <w:t>Kolonlar değil, vicdanlar çöktüğü için.</w:t>
      </w:r>
    </w:p>
    <w:p>
      <w:pPr>
        <w:spacing w:after="100"/>
      </w:pPr>
      <w:r>
        <w:rPr>
          <w:sz w:val="22"/>
        </w:rPr>
        <w:t>Çünkü bir toplum,</w:t>
      </w:r>
    </w:p>
    <w:p>
      <w:pPr>
        <w:spacing w:after="100"/>
      </w:pPr>
      <w:r>
        <w:rPr>
          <w:sz w:val="22"/>
        </w:rPr>
        <w:t>adaletsizliği uzun süre taşıyamaz.</w:t>
      </w:r>
    </w:p>
    <w:p>
      <w:pPr>
        <w:spacing w:after="100"/>
      </w:pPr>
      <w:r>
        <w:rPr>
          <w:sz w:val="22"/>
        </w:rPr>
        <w:t>Bir hayvan zincire vurulsa bile doğasını kaybetmez,</w:t>
      </w:r>
    </w:p>
    <w:p>
      <w:pPr>
        <w:spacing w:after="100"/>
      </w:pPr>
      <w:r>
        <w:rPr>
          <w:sz w:val="22"/>
        </w:rPr>
        <w:t>insan ise özgürken bile ruhunu rehin verir.</w:t>
      </w:r>
    </w:p>
    <w:p>
      <w:pPr>
        <w:spacing w:after="100"/>
      </w:pPr>
      <w:r>
        <w:rPr>
          <w:sz w:val="22"/>
        </w:rPr>
        <w:t>Korkuya, çıkara, sessizliğe.</w:t>
      </w:r>
    </w:p>
    <w:p>
      <w:pPr>
        <w:spacing w:after="100"/>
      </w:pPr>
      <w:r>
        <w:rPr>
          <w:sz w:val="22"/>
        </w:rPr>
        <w:t>Ve işte o an,</w:t>
      </w:r>
    </w:p>
    <w:p>
      <w:pPr>
        <w:spacing w:after="100"/>
      </w:pPr>
      <w:r>
        <w:rPr>
          <w:sz w:val="22"/>
        </w:rPr>
        <w:t>insan hayvandan aşağıya düşer.</w:t>
      </w:r>
    </w:p>
    <w:p>
      <w:pPr>
        <w:spacing w:after="100"/>
      </w:pPr>
      <w:r>
        <w:rPr>
          <w:sz w:val="22"/>
        </w:rPr>
        <w:t>Çünkü hayvan içgüdüsüyle yaşar,</w:t>
      </w:r>
    </w:p>
    <w:p>
      <w:pPr>
        <w:spacing w:after="100"/>
      </w:pPr>
      <w:r>
        <w:rPr>
          <w:sz w:val="22"/>
        </w:rPr>
        <w:t>insan ise bilerek, isteyerek kötülüğü seçer.</w:t>
      </w:r>
    </w:p>
    <w:p>
      <w:pPr>
        <w:spacing w:after="100"/>
      </w:pPr>
      <w:r>
        <w:rPr>
          <w:sz w:val="22"/>
        </w:rPr>
        <w:t>Bu yüzden mesele hakaret değil,</w:t>
      </w:r>
    </w:p>
    <w:p>
      <w:pPr>
        <w:spacing w:after="100"/>
      </w:pPr>
      <w:r>
        <w:rPr>
          <w:sz w:val="22"/>
        </w:rPr>
        <w:t>adı konmuş bir gerçektir:</w:t>
      </w:r>
    </w:p>
    <w:p>
      <w:pPr>
        <w:spacing w:after="100"/>
      </w:pPr>
      <w:r>
        <w:rPr>
          <w:sz w:val="22"/>
        </w:rPr>
        <w:t>Vicdanını kaybeden bir insanın,</w:t>
      </w:r>
    </w:p>
    <w:p>
      <w:pPr>
        <w:spacing w:after="100"/>
      </w:pPr>
      <w:r>
        <w:rPr>
          <w:sz w:val="22"/>
        </w:rPr>
        <w:t>hayvan kadar değeri olmaz.</w:t>
      </w:r>
    </w:p>
    <w:p>
      <w:pPr>
        <w:spacing w:after="100"/>
      </w:pPr>
      <w:r>
        <w:rPr>
          <w:sz w:val="22"/>
        </w:rPr>
        <w:t>Ve bu cümle ağırdır, evet.</w:t>
      </w:r>
    </w:p>
    <w:p>
      <w:pPr>
        <w:spacing w:after="100"/>
      </w:pPr>
      <w:r>
        <w:rPr>
          <w:sz w:val="22"/>
        </w:rPr>
        <w:t>Ama hafif söylenirse,</w:t>
      </w:r>
    </w:p>
    <w:p>
      <w:pPr>
        <w:spacing w:after="100"/>
      </w:pPr>
      <w:r>
        <w:rPr>
          <w:sz w:val="22"/>
        </w:rPr>
        <w:t>bu kadar derin bir çürümeyi anlatmaya yetmez.</w:t>
      </w:r>
    </w:p>
    <w:p>
      <w:pPr>
        <w:spacing w:after="100"/>
      </w:pPr>
      <w:r>
        <w:rPr>
          <w:sz w:val="22"/>
        </w:rPr>
        <w:t>Çünkü bu çürüme bir günde olmaz.</w:t>
      </w:r>
    </w:p>
    <w:p>
      <w:pPr>
        <w:spacing w:after="100"/>
      </w:pPr>
      <w:r>
        <w:rPr>
          <w:sz w:val="22"/>
        </w:rPr>
        <w:t>Yavaş yavaş başlar.</w:t>
      </w:r>
    </w:p>
    <w:p>
      <w:pPr>
        <w:spacing w:after="100"/>
      </w:pPr>
      <w:r>
        <w:rPr>
          <w:sz w:val="22"/>
        </w:rPr>
        <w:t>Önce küçük bir susuş,</w:t>
      </w:r>
    </w:p>
    <w:p>
      <w:pPr>
        <w:spacing w:after="100"/>
      </w:pPr>
      <w:r>
        <w:rPr>
          <w:sz w:val="22"/>
        </w:rPr>
        <w:t>sonra “bana dokunmayan” cümlesi,</w:t>
      </w:r>
    </w:p>
    <w:p>
      <w:pPr>
        <w:spacing w:after="100"/>
      </w:pPr>
      <w:r>
        <w:rPr>
          <w:sz w:val="22"/>
        </w:rPr>
        <w:t>ardından alışmak…</w:t>
      </w:r>
    </w:p>
    <w:p>
      <w:pPr>
        <w:spacing w:after="100"/>
      </w:pPr>
      <w:r>
        <w:rPr>
          <w:sz w:val="22"/>
        </w:rPr>
        <w:t>Ve en sonunda savunmak.</w:t>
      </w:r>
    </w:p>
    <w:p>
      <w:pPr>
        <w:spacing w:after="100"/>
      </w:pPr>
      <w:r>
        <w:rPr>
          <w:sz w:val="22"/>
        </w:rPr>
        <w:t>İnsan önce kötülüğe sessiz kalır,</w:t>
      </w:r>
    </w:p>
    <w:p>
      <w:pPr>
        <w:spacing w:after="100"/>
      </w:pPr>
      <w:r>
        <w:rPr>
          <w:sz w:val="22"/>
        </w:rPr>
        <w:t>sonra onu normalleştirir,</w:t>
      </w:r>
    </w:p>
    <w:p>
      <w:pPr>
        <w:spacing w:after="100"/>
      </w:pPr>
      <w:r>
        <w:rPr>
          <w:sz w:val="22"/>
        </w:rPr>
        <w:t>en sonunda da sahiplenir.</w:t>
      </w:r>
    </w:p>
    <w:p>
      <w:pPr>
        <w:spacing w:after="100"/>
      </w:pPr>
      <w:r>
        <w:rPr>
          <w:sz w:val="22"/>
        </w:rPr>
        <w:t>İşte tam o noktada,</w:t>
      </w:r>
    </w:p>
    <w:p>
      <w:pPr>
        <w:spacing w:after="100"/>
      </w:pPr>
      <w:r>
        <w:rPr>
          <w:sz w:val="22"/>
        </w:rPr>
        <w:t>artık ne hayvandır ne insan;</w:t>
      </w:r>
    </w:p>
    <w:p>
      <w:pPr>
        <w:spacing w:after="100"/>
      </w:pPr>
      <w:r>
        <w:rPr>
          <w:sz w:val="22"/>
        </w:rPr>
        <w:t>sadece zarardır.</w:t>
      </w:r>
    </w:p>
    <w:p>
      <w:pPr>
        <w:spacing w:after="100"/>
      </w:pPr>
      <w:r>
        <w:rPr>
          <w:sz w:val="22"/>
        </w:rPr>
        <w:t>Bir hayvan sürüsünü terk etmez,</w:t>
      </w:r>
    </w:p>
    <w:p>
      <w:pPr>
        <w:spacing w:after="100"/>
      </w:pPr>
      <w:r>
        <w:rPr>
          <w:sz w:val="22"/>
        </w:rPr>
        <w:t>insan ise çıkarı için herkesi yarı yolda bırakır.</w:t>
      </w:r>
    </w:p>
    <w:p>
      <w:pPr>
        <w:spacing w:after="100"/>
      </w:pPr>
      <w:r>
        <w:rPr>
          <w:sz w:val="22"/>
        </w:rPr>
        <w:t>Sonra yalnız kalınca kader der,</w:t>
      </w:r>
    </w:p>
    <w:p>
      <w:pPr>
        <w:spacing w:after="100"/>
      </w:pPr>
      <w:r>
        <w:rPr>
          <w:sz w:val="22"/>
        </w:rPr>
        <w:t>oysa bu yalnızlık bir sonuçtur.</w:t>
      </w:r>
    </w:p>
    <w:p>
      <w:pPr>
        <w:spacing w:after="100"/>
      </w:pPr>
      <w:r>
        <w:rPr>
          <w:sz w:val="22"/>
        </w:rPr>
        <w:t>Yanlışların doğal geri dönüşüdür.</w:t>
      </w:r>
    </w:p>
    <w:p>
      <w:pPr>
        <w:spacing w:after="100"/>
      </w:pPr>
      <w:r>
        <w:rPr>
          <w:sz w:val="22"/>
        </w:rPr>
        <w:t>Bir hayvan kendinden güçsüze saldırmaz,</w:t>
      </w:r>
    </w:p>
    <w:p>
      <w:pPr>
        <w:spacing w:after="100"/>
      </w:pPr>
      <w:r>
        <w:rPr>
          <w:sz w:val="22"/>
        </w:rPr>
        <w:t>ama bazı insanlar gücü yalnızca</w:t>
      </w:r>
    </w:p>
    <w:p>
      <w:pPr>
        <w:spacing w:after="100"/>
      </w:pPr>
      <w:r>
        <w:rPr>
          <w:sz w:val="22"/>
        </w:rPr>
        <w:t>ezebildiklerine karşı kullanır.</w:t>
      </w:r>
    </w:p>
    <w:p>
      <w:pPr>
        <w:spacing w:after="100"/>
      </w:pPr>
      <w:r>
        <w:rPr>
          <w:sz w:val="22"/>
        </w:rPr>
        <w:t>Çünkü adalete yetmez cesaretleri,</w:t>
      </w:r>
    </w:p>
    <w:p>
      <w:pPr>
        <w:spacing w:after="100"/>
      </w:pPr>
      <w:r>
        <w:rPr>
          <w:sz w:val="22"/>
        </w:rPr>
        <w:t>mazluma yeter kibirleri.</w:t>
      </w:r>
    </w:p>
    <w:p>
      <w:pPr>
        <w:spacing w:after="100"/>
      </w:pPr>
      <w:r>
        <w:rPr>
          <w:sz w:val="22"/>
        </w:rPr>
        <w:t>Ve kibir…</w:t>
      </w:r>
    </w:p>
    <w:p>
      <w:pPr>
        <w:spacing w:after="100"/>
      </w:pPr>
      <w:r>
        <w:rPr>
          <w:sz w:val="22"/>
        </w:rPr>
        <w:t>İnsanı en hızlı düşüren zehirdir.</w:t>
      </w:r>
    </w:p>
    <w:p>
      <w:pPr>
        <w:spacing w:after="100"/>
      </w:pPr>
      <w:r>
        <w:rPr>
          <w:sz w:val="22"/>
        </w:rPr>
        <w:t>Hayvan kibir bilmez,</w:t>
      </w:r>
    </w:p>
    <w:p>
      <w:pPr>
        <w:spacing w:after="100"/>
      </w:pPr>
      <w:r>
        <w:rPr>
          <w:sz w:val="22"/>
        </w:rPr>
        <w:t>insan kibirle körleşir.</w:t>
      </w:r>
    </w:p>
    <w:p>
      <w:pPr>
        <w:spacing w:after="100"/>
      </w:pPr>
      <w:r>
        <w:rPr>
          <w:sz w:val="22"/>
        </w:rPr>
        <w:t>Artık ne acıyı duyar</w:t>
      </w:r>
    </w:p>
    <w:p>
      <w:pPr>
        <w:spacing w:after="100"/>
      </w:pPr>
      <w:r>
        <w:rPr>
          <w:sz w:val="22"/>
        </w:rPr>
        <w:t>ne gözyaşını görür</w:t>
      </w:r>
    </w:p>
    <w:p>
      <w:pPr>
        <w:spacing w:after="100"/>
      </w:pPr>
      <w:r>
        <w:rPr>
          <w:sz w:val="22"/>
        </w:rPr>
        <w:t>ne de yıktığı hayatların sesini işitir.</w:t>
      </w:r>
    </w:p>
    <w:p>
      <w:pPr>
        <w:spacing w:after="100"/>
      </w:pPr>
      <w:r>
        <w:rPr>
          <w:sz w:val="22"/>
        </w:rPr>
        <w:t>Bunlar konuşur, çok konuşur.</w:t>
      </w:r>
    </w:p>
    <w:p>
      <w:pPr>
        <w:spacing w:after="100"/>
      </w:pPr>
      <w:r>
        <w:rPr>
          <w:sz w:val="22"/>
        </w:rPr>
        <w:t>Ama söyledikleri her şey boştur.</w:t>
      </w:r>
    </w:p>
    <w:p>
      <w:pPr>
        <w:spacing w:after="100"/>
      </w:pPr>
      <w:r>
        <w:rPr>
          <w:sz w:val="22"/>
        </w:rPr>
        <w:t>Çünkü kelimeler vicdandan kopunca</w:t>
      </w:r>
    </w:p>
    <w:p>
      <w:pPr>
        <w:spacing w:after="100"/>
      </w:pPr>
      <w:r>
        <w:rPr>
          <w:sz w:val="22"/>
        </w:rPr>
        <w:t>sadece gürültü üretir.</w:t>
      </w:r>
    </w:p>
    <w:p>
      <w:pPr>
        <w:spacing w:after="100"/>
      </w:pPr>
      <w:r>
        <w:rPr>
          <w:sz w:val="22"/>
        </w:rPr>
        <w:t>Bir hayvan susar ama yalan söylemez.</w:t>
      </w:r>
    </w:p>
    <w:p>
      <w:pPr>
        <w:spacing w:after="100"/>
      </w:pPr>
      <w:r>
        <w:rPr>
          <w:sz w:val="22"/>
        </w:rPr>
        <w:t>İnsan konuşur ama gerçeği boğar.</w:t>
      </w:r>
    </w:p>
    <w:p>
      <w:pPr>
        <w:spacing w:after="100"/>
      </w:pPr>
      <w:r>
        <w:rPr>
          <w:sz w:val="22"/>
        </w:rPr>
        <w:t>Ve sonra “niyetim kötü değildi” der.</w:t>
      </w:r>
    </w:p>
    <w:p>
      <w:pPr>
        <w:spacing w:after="100"/>
      </w:pPr>
      <w:r>
        <w:rPr>
          <w:sz w:val="22"/>
        </w:rPr>
        <w:t>Niyet değil, sonuç konuşur.</w:t>
      </w:r>
    </w:p>
    <w:p>
      <w:pPr>
        <w:spacing w:after="100"/>
      </w:pPr>
      <w:r>
        <w:rPr>
          <w:sz w:val="22"/>
        </w:rPr>
        <w:t>Ve sonuçlar her zaman ağırdır.</w:t>
      </w:r>
    </w:p>
    <w:p>
      <w:pPr>
        <w:spacing w:after="100"/>
      </w:pPr>
      <w:r>
        <w:rPr>
          <w:sz w:val="22"/>
        </w:rPr>
        <w:t>Toplumlar böyle çöker.</w:t>
      </w:r>
    </w:p>
    <w:p>
      <w:pPr>
        <w:spacing w:after="100"/>
      </w:pPr>
      <w:r>
        <w:rPr>
          <w:sz w:val="22"/>
        </w:rPr>
        <w:t>Bir gecede değil,</w:t>
      </w:r>
    </w:p>
    <w:p>
      <w:pPr>
        <w:spacing w:after="100"/>
      </w:pPr>
      <w:r>
        <w:rPr>
          <w:sz w:val="22"/>
        </w:rPr>
        <w:t>alkışlanan haksızlıklarla,</w:t>
      </w:r>
    </w:p>
    <w:p>
      <w:pPr>
        <w:spacing w:after="100"/>
      </w:pPr>
      <w:r>
        <w:rPr>
          <w:sz w:val="22"/>
        </w:rPr>
        <w:t>ödüllendirilen zalimlerle,</w:t>
      </w:r>
    </w:p>
    <w:p>
      <w:pPr>
        <w:spacing w:after="100"/>
      </w:pPr>
      <w:r>
        <w:rPr>
          <w:sz w:val="22"/>
        </w:rPr>
        <w:t>susturulan doğrularla.</w:t>
      </w:r>
    </w:p>
    <w:p>
      <w:pPr>
        <w:spacing w:after="100"/>
      </w:pPr>
      <w:r>
        <w:rPr>
          <w:sz w:val="22"/>
        </w:rPr>
        <w:t>Ve en trajik olanı şudur:</w:t>
      </w:r>
    </w:p>
    <w:p>
      <w:pPr>
        <w:spacing w:after="100"/>
      </w:pPr>
      <w:r>
        <w:rPr>
          <w:sz w:val="22"/>
        </w:rPr>
        <w:t>Bu düzeni kuranlar,</w:t>
      </w:r>
    </w:p>
    <w:p>
      <w:pPr>
        <w:spacing w:after="100"/>
      </w:pPr>
      <w:r>
        <w:rPr>
          <w:sz w:val="22"/>
        </w:rPr>
        <w:t>enkazın altında ilk kalanlar olmaz.</w:t>
      </w:r>
    </w:p>
    <w:p>
      <w:pPr>
        <w:spacing w:after="100"/>
      </w:pPr>
      <w:r>
        <w:rPr>
          <w:sz w:val="22"/>
        </w:rPr>
        <w:t>Ama tarih…</w:t>
      </w:r>
    </w:p>
    <w:p>
      <w:pPr>
        <w:spacing w:after="100"/>
      </w:pPr>
      <w:r>
        <w:rPr>
          <w:sz w:val="22"/>
        </w:rPr>
        <w:t>Tarih onları affetmez.</w:t>
      </w:r>
    </w:p>
    <w:p>
      <w:pPr>
        <w:spacing w:after="100"/>
      </w:pPr>
      <w:r>
        <w:rPr>
          <w:sz w:val="22"/>
        </w:rPr>
        <w:t>İsimleri silinir,</w:t>
      </w:r>
    </w:p>
    <w:p>
      <w:pPr>
        <w:spacing w:after="100"/>
      </w:pPr>
      <w:r>
        <w:rPr>
          <w:sz w:val="22"/>
        </w:rPr>
        <w:t>unvanları toz olur,</w:t>
      </w:r>
    </w:p>
    <w:p>
      <w:pPr>
        <w:spacing w:after="100"/>
      </w:pPr>
      <w:r>
        <w:rPr>
          <w:sz w:val="22"/>
        </w:rPr>
        <w:t>geriye sadece şu kayıt kalır:</w:t>
      </w:r>
    </w:p>
    <w:p>
      <w:pPr>
        <w:spacing w:after="100"/>
      </w:pPr>
      <w:r>
        <w:rPr>
          <w:sz w:val="22"/>
        </w:rPr>
        <w:t>“İnsan olma ihtimali varken,</w:t>
      </w:r>
    </w:p>
    <w:p>
      <w:pPr>
        <w:spacing w:after="100"/>
      </w:pPr>
      <w:r>
        <w:rPr>
          <w:sz w:val="22"/>
        </w:rPr>
        <w:t>bilerek vazgeçtiler.”</w:t>
      </w:r>
    </w:p>
    <w:p>
      <w:pPr>
        <w:spacing w:after="100"/>
      </w:pPr>
      <w:r>
        <w:rPr>
          <w:sz w:val="22"/>
        </w:rPr>
        <w:t>Çünkü insan olmak cesaret ister.</w:t>
      </w:r>
    </w:p>
    <w:p>
      <w:pPr>
        <w:spacing w:after="100"/>
      </w:pPr>
      <w:r>
        <w:rPr>
          <w:sz w:val="22"/>
        </w:rPr>
        <w:t>Merhamet bedel ister.</w:t>
      </w:r>
    </w:p>
    <w:p>
      <w:pPr>
        <w:spacing w:after="100"/>
      </w:pPr>
      <w:r>
        <w:rPr>
          <w:sz w:val="22"/>
        </w:rPr>
        <w:t>Adalet yalnız kalmayı göze almayı ister.</w:t>
      </w:r>
    </w:p>
    <w:p>
      <w:pPr>
        <w:spacing w:after="100"/>
      </w:pPr>
      <w:r>
        <w:rPr>
          <w:sz w:val="22"/>
        </w:rPr>
        <w:t>Hayvan bunları seçmez;</w:t>
      </w:r>
    </w:p>
    <w:p>
      <w:pPr>
        <w:spacing w:after="100"/>
      </w:pPr>
      <w:r>
        <w:rPr>
          <w:sz w:val="22"/>
        </w:rPr>
        <w:t>insan seçer.</w:t>
      </w:r>
    </w:p>
    <w:p>
      <w:pPr>
        <w:spacing w:after="100"/>
      </w:pPr>
      <w:r>
        <w:rPr>
          <w:sz w:val="22"/>
        </w:rPr>
        <w:t>Ve yanlış seçen,</w:t>
      </w:r>
    </w:p>
    <w:p>
      <w:pPr>
        <w:spacing w:after="100"/>
      </w:pPr>
      <w:r>
        <w:rPr>
          <w:sz w:val="22"/>
        </w:rPr>
        <w:t>sonucuna katlanır.</w:t>
      </w:r>
    </w:p>
    <w:p>
      <w:pPr>
        <w:spacing w:after="100"/>
      </w:pPr>
      <w:r>
        <w:rPr>
          <w:sz w:val="22"/>
        </w:rPr>
        <w:t>İşte bu yüzden tekrar söylüyorum,</w:t>
      </w:r>
    </w:p>
    <w:p>
      <w:pPr>
        <w:spacing w:after="100"/>
      </w:pPr>
      <w:r>
        <w:rPr>
          <w:sz w:val="22"/>
        </w:rPr>
        <w:t>hiç eğip bükmeden:</w:t>
      </w:r>
    </w:p>
    <w:p>
      <w:pPr>
        <w:spacing w:after="100"/>
      </w:pPr>
      <w:r>
        <w:rPr>
          <w:sz w:val="22"/>
        </w:rPr>
        <w:t>Vicdanını kapatan bir insanın,</w:t>
      </w:r>
    </w:p>
    <w:p>
      <w:pPr>
        <w:spacing w:after="100"/>
      </w:pPr>
      <w:r>
        <w:rPr>
          <w:sz w:val="22"/>
        </w:rPr>
        <w:t>bir hayvandan daha az değeri vardır.</w:t>
      </w:r>
    </w:p>
    <w:p>
      <w:pPr>
        <w:spacing w:after="100"/>
      </w:pPr>
      <w:r>
        <w:rPr>
          <w:sz w:val="22"/>
        </w:rPr>
        <w:t>Bu bir kin değil,</w:t>
      </w:r>
    </w:p>
    <w:p>
      <w:pPr>
        <w:spacing w:after="100"/>
      </w:pPr>
      <w:r>
        <w:rPr>
          <w:sz w:val="22"/>
        </w:rPr>
        <w:t>bu bir ağıt da değil.</w:t>
      </w:r>
    </w:p>
    <w:p>
      <w:pPr>
        <w:spacing w:after="100"/>
      </w:pPr>
      <w:r>
        <w:rPr>
          <w:sz w:val="22"/>
        </w:rPr>
        <w:t>Bu, uzun süre ertelenmiş</w:t>
      </w:r>
    </w:p>
    <w:p>
      <w:pPr>
        <w:spacing w:after="100"/>
      </w:pPr>
      <w:r>
        <w:rPr>
          <w:sz w:val="22"/>
        </w:rPr>
        <w:t>acı bir muhasebedir.</w:t>
      </w:r>
    </w:p>
    <w:p>
      <w:pPr>
        <w:spacing w:after="100"/>
      </w:pPr>
      <w:r>
        <w:rPr>
          <w:sz w:val="22"/>
        </w:rPr>
        <w:t>Ve artık mesele kimin ne dediği değil,</w:t>
      </w:r>
    </w:p>
    <w:p>
      <w:pPr>
        <w:spacing w:after="100"/>
      </w:pPr>
      <w:r>
        <w:rPr>
          <w:sz w:val="22"/>
        </w:rPr>
        <w:t>kimin ne olduğu meselesidir.</w:t>
      </w:r>
    </w:p>
    <w:p>
      <w:pPr>
        <w:spacing w:after="100"/>
      </w:pPr>
      <w:r>
        <w:rPr>
          <w:sz w:val="22"/>
        </w:rPr>
        <w:t>Sözler bittiğinde,</w:t>
      </w:r>
    </w:p>
    <w:p>
      <w:pPr>
        <w:spacing w:after="100"/>
      </w:pPr>
      <w:r>
        <w:rPr>
          <w:sz w:val="22"/>
        </w:rPr>
        <w:t>sloganlar sustuğunda,</w:t>
      </w:r>
    </w:p>
    <w:p>
      <w:pPr>
        <w:spacing w:after="100"/>
      </w:pPr>
      <w:r>
        <w:rPr>
          <w:sz w:val="22"/>
        </w:rPr>
        <w:t>kalabalık dağıldığında</w:t>
      </w:r>
    </w:p>
    <w:p>
      <w:pPr>
        <w:spacing w:after="100"/>
      </w:pPr>
      <w:r>
        <w:rPr>
          <w:sz w:val="22"/>
        </w:rPr>
        <w:t>insan, geriye yalnızca kendisiyle kalır.</w:t>
      </w:r>
    </w:p>
    <w:p>
      <w:pPr>
        <w:spacing w:after="100"/>
      </w:pPr>
      <w:r>
        <w:rPr>
          <w:sz w:val="22"/>
        </w:rPr>
        <w:t>İşte o an kaçış yoktur.</w:t>
      </w:r>
    </w:p>
    <w:p>
      <w:pPr>
        <w:spacing w:after="100"/>
      </w:pPr>
      <w:r>
        <w:rPr>
          <w:sz w:val="22"/>
        </w:rPr>
        <w:t>Ne makam saklar,</w:t>
      </w:r>
    </w:p>
    <w:p>
      <w:pPr>
        <w:spacing w:after="100"/>
      </w:pPr>
      <w:r>
        <w:rPr>
          <w:sz w:val="22"/>
        </w:rPr>
        <w:t>ne üniforma korur,</w:t>
      </w:r>
    </w:p>
    <w:p>
      <w:pPr>
        <w:spacing w:after="100"/>
      </w:pPr>
      <w:r>
        <w:rPr>
          <w:sz w:val="22"/>
        </w:rPr>
        <w:t>ne kalabalık araya girer.</w:t>
      </w:r>
    </w:p>
    <w:p>
      <w:pPr>
        <w:spacing w:after="100"/>
      </w:pPr>
      <w:r>
        <w:rPr>
          <w:sz w:val="22"/>
        </w:rPr>
        <w:t>Vicdanla baş başa kalınır.</w:t>
      </w:r>
    </w:p>
    <w:p>
      <w:pPr>
        <w:spacing w:after="100"/>
      </w:pPr>
      <w:r>
        <w:rPr>
          <w:sz w:val="22"/>
        </w:rPr>
        <w:t>Bir hayvan yaptığından utanmaz,</w:t>
      </w:r>
    </w:p>
    <w:p>
      <w:pPr>
        <w:spacing w:after="100"/>
      </w:pPr>
      <w:r>
        <w:rPr>
          <w:sz w:val="22"/>
        </w:rPr>
        <w:t>çünkü bilmez.</w:t>
      </w:r>
    </w:p>
    <w:p>
      <w:pPr>
        <w:spacing w:after="100"/>
      </w:pPr>
      <w:r>
        <w:rPr>
          <w:sz w:val="22"/>
        </w:rPr>
        <w:t>İnsan bilir…</w:t>
      </w:r>
    </w:p>
    <w:p>
      <w:pPr>
        <w:spacing w:after="100"/>
      </w:pPr>
      <w:r>
        <w:rPr>
          <w:sz w:val="22"/>
        </w:rPr>
        <w:t>Ve bilerek yaptığı her kötülük,</w:t>
      </w:r>
    </w:p>
    <w:p>
      <w:pPr>
        <w:spacing w:after="100"/>
      </w:pPr>
      <w:r>
        <w:rPr>
          <w:sz w:val="22"/>
        </w:rPr>
        <w:t>ömür boyu taşıdığı bir yüktür.</w:t>
      </w:r>
    </w:p>
    <w:p>
      <w:pPr>
        <w:spacing w:after="100"/>
      </w:pPr>
      <w:r>
        <w:rPr>
          <w:sz w:val="22"/>
        </w:rPr>
        <w:t>Zaman ilerler,</w:t>
      </w:r>
    </w:p>
    <w:p>
      <w:pPr>
        <w:spacing w:after="100"/>
      </w:pPr>
      <w:r>
        <w:rPr>
          <w:sz w:val="22"/>
        </w:rPr>
        <w:t>yüzler yaşlanır,</w:t>
      </w:r>
    </w:p>
    <w:p>
      <w:pPr>
        <w:spacing w:after="100"/>
      </w:pPr>
      <w:r>
        <w:rPr>
          <w:sz w:val="22"/>
        </w:rPr>
        <w:t>eller titrer,</w:t>
      </w:r>
    </w:p>
    <w:p>
      <w:pPr>
        <w:spacing w:after="100"/>
      </w:pPr>
      <w:r>
        <w:rPr>
          <w:sz w:val="22"/>
        </w:rPr>
        <w:t>ses kısılır.</w:t>
      </w:r>
    </w:p>
    <w:p>
      <w:pPr>
        <w:spacing w:after="100"/>
      </w:pPr>
      <w:r>
        <w:rPr>
          <w:sz w:val="22"/>
        </w:rPr>
        <w:t>Ama bazı geceler vardır ki,</w:t>
      </w:r>
    </w:p>
    <w:p>
      <w:pPr>
        <w:spacing w:after="100"/>
      </w:pPr>
      <w:r>
        <w:rPr>
          <w:sz w:val="22"/>
        </w:rPr>
        <w:t>hiçbir şey susmaz.</w:t>
      </w:r>
    </w:p>
    <w:p>
      <w:pPr>
        <w:spacing w:after="100"/>
      </w:pPr>
      <w:r>
        <w:rPr>
          <w:sz w:val="22"/>
        </w:rPr>
        <w:t>Ezilenin ahı,</w:t>
      </w:r>
    </w:p>
    <w:p>
      <w:pPr>
        <w:spacing w:after="100"/>
      </w:pPr>
      <w:r>
        <w:rPr>
          <w:sz w:val="22"/>
        </w:rPr>
        <w:t>susturulanın bakışı,</w:t>
      </w:r>
    </w:p>
    <w:p>
      <w:pPr>
        <w:spacing w:after="100"/>
      </w:pPr>
      <w:r>
        <w:rPr>
          <w:sz w:val="22"/>
        </w:rPr>
        <w:t>yarım kalan hayatlar…</w:t>
      </w:r>
    </w:p>
    <w:p>
      <w:pPr>
        <w:spacing w:after="100"/>
      </w:pPr>
      <w:r>
        <w:rPr>
          <w:sz w:val="22"/>
        </w:rPr>
        <w:t>Hepsi sessizce kapıyı çalar.</w:t>
      </w:r>
    </w:p>
    <w:p>
      <w:pPr>
        <w:spacing w:after="100"/>
      </w:pPr>
      <w:r>
        <w:rPr>
          <w:sz w:val="22"/>
        </w:rPr>
        <w:t>Ve o kapı bir kez açıldı mı,</w:t>
      </w:r>
    </w:p>
    <w:p>
      <w:pPr>
        <w:spacing w:after="100"/>
      </w:pPr>
      <w:r>
        <w:rPr>
          <w:sz w:val="22"/>
        </w:rPr>
        <w:t>hiçbir güç kapatamaz.</w:t>
      </w:r>
    </w:p>
    <w:p>
      <w:pPr>
        <w:spacing w:after="100"/>
      </w:pPr>
      <w:r>
        <w:rPr>
          <w:sz w:val="22"/>
        </w:rPr>
        <w:t>İşte o zaman anlaşılır:</w:t>
      </w:r>
    </w:p>
    <w:p>
      <w:pPr>
        <w:spacing w:after="100"/>
      </w:pPr>
      <w:r>
        <w:rPr>
          <w:sz w:val="22"/>
        </w:rPr>
        <w:t>İnsan, başkalarına yaptıklarıyla değil,</w:t>
      </w:r>
    </w:p>
    <w:p>
      <w:pPr>
        <w:spacing w:after="100"/>
      </w:pPr>
      <w:r>
        <w:rPr>
          <w:sz w:val="22"/>
        </w:rPr>
        <w:t>kendine bıraktığı enkazla yargılanır.</w:t>
      </w:r>
    </w:p>
    <w:p>
      <w:pPr>
        <w:spacing w:after="100"/>
      </w:pPr>
      <w:r>
        <w:rPr>
          <w:sz w:val="22"/>
        </w:rPr>
        <w:t>Bir hayvan toprağa karışır,</w:t>
      </w:r>
    </w:p>
    <w:p>
      <w:pPr>
        <w:spacing w:after="100"/>
      </w:pPr>
      <w:r>
        <w:rPr>
          <w:sz w:val="22"/>
        </w:rPr>
        <w:t>iz bırakmadan gider.</w:t>
      </w:r>
    </w:p>
    <w:p>
      <w:pPr>
        <w:spacing w:after="100"/>
      </w:pPr>
      <w:r>
        <w:rPr>
          <w:sz w:val="22"/>
        </w:rPr>
        <w:t>İnsan ise ardında ya bir dua bırakır</w:t>
      </w:r>
    </w:p>
    <w:p>
      <w:pPr>
        <w:spacing w:after="100"/>
      </w:pPr>
      <w:r>
        <w:rPr>
          <w:sz w:val="22"/>
        </w:rPr>
        <w:t>ya da kapanmayan bir yara.</w:t>
      </w:r>
    </w:p>
    <w:p>
      <w:pPr>
        <w:spacing w:after="100"/>
      </w:pPr>
      <w:r>
        <w:rPr>
          <w:sz w:val="22"/>
        </w:rPr>
        <w:t>Üçüncü bir ihtimal yoktur.</w:t>
      </w:r>
    </w:p>
    <w:p>
      <w:pPr>
        <w:spacing w:after="100"/>
      </w:pPr>
      <w:r>
        <w:rPr>
          <w:sz w:val="22"/>
        </w:rPr>
        <w:t>Bu yüzden son söz şudur,</w:t>
      </w:r>
    </w:p>
    <w:p>
      <w:pPr>
        <w:spacing w:after="100"/>
      </w:pPr>
      <w:r>
        <w:rPr>
          <w:sz w:val="22"/>
        </w:rPr>
        <w:t>ne öfkeyle ne de bağırarak:</w:t>
      </w:r>
    </w:p>
    <w:p>
      <w:pPr>
        <w:spacing w:after="100"/>
      </w:pPr>
      <w:r>
        <w:rPr>
          <w:sz w:val="22"/>
        </w:rPr>
        <w:t>İnsan olmayı beceremeyenler,</w:t>
      </w:r>
    </w:p>
    <w:p>
      <w:pPr>
        <w:spacing w:after="100"/>
      </w:pPr>
      <w:r>
        <w:rPr>
          <w:sz w:val="22"/>
        </w:rPr>
        <w:t>hayvanla kıyaslanmayı bile hak etmez.</w:t>
      </w:r>
    </w:p>
    <w:p>
      <w:pPr>
        <w:spacing w:after="100"/>
      </w:pPr>
      <w:r>
        <w:rPr>
          <w:sz w:val="22"/>
        </w:rPr>
        <w:t>Çünkü hayvan masumdur.</w:t>
      </w:r>
    </w:p>
    <w:p>
      <w:pPr>
        <w:spacing w:after="100"/>
      </w:pPr>
      <w:r>
        <w:rPr>
          <w:sz w:val="22"/>
        </w:rPr>
        <w:t>Ama vicdansız insan,</w:t>
      </w:r>
    </w:p>
    <w:p>
      <w:pPr>
        <w:spacing w:after="100"/>
      </w:pPr>
      <w:r>
        <w:rPr>
          <w:sz w:val="22"/>
        </w:rPr>
        <w:t>kendi karanlığının mimarıdır.</w:t>
      </w:r>
    </w:p>
    <w:p>
      <w:pPr>
        <w:spacing w:after="100"/>
      </w:pPr>
      <w:r>
        <w:rPr>
          <w:sz w:val="22"/>
        </w:rPr>
        <w:t>Ve tarih,</w:t>
      </w:r>
    </w:p>
    <w:p>
      <w:pPr>
        <w:spacing w:after="100"/>
      </w:pPr>
      <w:r>
        <w:rPr>
          <w:sz w:val="22"/>
        </w:rPr>
        <w:t>her zaman mimarları yazar.</w:t>
      </w:r>
    </w:p>
    <w:p>
      <w:pPr>
        <w:spacing w:after="100"/>
      </w:pPr>
      <w:r>
        <w:rPr>
          <w:sz w:val="22"/>
        </w:rPr>
        <w:t>Yıkılanları değil.</w:t>
      </w:r>
    </w:p>
    <w:p/>
    <w:p>
      <w:r>
        <w:rPr>
          <w:b/>
          <w:color w:val="1E5C43"/>
          <w:sz w:val="26"/>
        </w:rPr>
        <w:t>Türklük Bir Maske Değil Bir Ahlâktır</w:t>
      </w:r>
    </w:p>
    <w:p>
      <w:r>
        <w:rPr>
          <w:color w:val="B3862F"/>
          <w:sz w:val="17"/>
        </w:rPr>
        <w:t>30.09.2026</w:t>
      </w:r>
    </w:p>
    <w:p>
      <w:pPr>
        <w:spacing w:after="100"/>
      </w:pPr>
      <w:r>
        <w:rPr>
          <w:sz w:val="22"/>
        </w:rPr>
        <w:t>ÜSTAD KENAN KUZUCU DİYOR Kİ:</w:t>
      </w:r>
    </w:p>
    <w:p>
      <w:pPr>
        <w:spacing w:after="100"/>
      </w:pPr>
      <w:r>
        <w:rPr>
          <w:sz w:val="22"/>
        </w:rPr>
        <w:t>Türklük Bir Maske Değil, Bir Ahlâktır</w:t>
      </w:r>
    </w:p>
    <w:p>
      <w:pPr>
        <w:spacing w:after="100"/>
      </w:pPr>
      <w:r>
        <w:rPr>
          <w:sz w:val="22"/>
        </w:rPr>
        <w:t>Türklük; sadece bir kimlik beyanı, sadece bir söz, sadece bir aidiyet cümlesi değildir. Türklük; insanın kendine karşı dürüst olabildiği, başkasının hakkına dokunmaktan titrediği, adalet karşısında eğilmeden durabildiği bir iç ölçüdür. Dışarıdan takılan bir sıfat değil; içeride taşınan bir terazidir.</w:t>
      </w:r>
    </w:p>
    <w:p>
      <w:pPr>
        <w:spacing w:after="100"/>
      </w:pPr>
      <w:r>
        <w:rPr>
          <w:sz w:val="22"/>
        </w:rPr>
        <w:t>Türklüğü diline dolayıp vicdanını cebinde unutanların gölgesi uzun görünür; fakat o gölgenin ardında bıraktığı iz, ilk hakikat ışığında silinir. Çünkü gölge, ışık olmayınca büyür; ama hakikat gelince küçülür, yok olur.</w:t>
      </w:r>
    </w:p>
    <w:p>
      <w:pPr>
        <w:spacing w:after="100"/>
      </w:pPr>
      <w:r>
        <w:rPr>
          <w:sz w:val="22"/>
        </w:rPr>
        <w:t>Bayrağı omuzlara şal yapıp hakkı hukuku ayak altına paspas edenlerin sesi her zaman yüksek çıkar. Fakat sesin yüksekliği, sözün doğru olduğu anlamına gelmez. Gürültü çoğu zaman boşluktan doğar. Hakikatin sesi ise az çıkar ama ağırdır; insanın omzuna değil, vicdanına oturur.</w:t>
      </w:r>
    </w:p>
    <w:p>
      <w:pPr>
        <w:spacing w:after="100"/>
      </w:pPr>
      <w:r>
        <w:rPr>
          <w:sz w:val="22"/>
        </w:rPr>
        <w:t>Çünkü Türklük; menfaatin arka bahçesi değil, onurun ön kapısıdır. O kapıdan giren kişi, önce kendini temizler. Üzerinde kibir, haksızlık, kul hakkı, yalan ve istismar varsa, o kapı zaten açılmaz. Açılmış gibi görünse bile içeri girilmiş sayılmaz.</w:t>
      </w:r>
    </w:p>
    <w:p>
      <w:pPr>
        <w:spacing w:after="100"/>
      </w:pPr>
      <w:r>
        <w:rPr>
          <w:sz w:val="22"/>
        </w:rPr>
        <w:t>Türklük; zayıfı ezmek değil, düşeni kaldırmaktır. Güçlü olduğunda adaletli kalabilmektir. Zayıfı ezmek kolaydır; zor olan, güç elindeyken insan kalabilmektir. İşte Türklük tam da burada başlar.</w:t>
      </w:r>
    </w:p>
    <w:p>
      <w:pPr>
        <w:spacing w:after="100"/>
      </w:pPr>
      <w:r>
        <w:rPr>
          <w:sz w:val="22"/>
        </w:rPr>
        <w:t>Türklük; yalanı strateji, zulmü düzen, talanı başarı diye pazarlamak değildir. Çünkü her düzen, adaletle ölçülür. Adalet yoksa düzen sadece bir vitrin olur; içerisi boş, dışı cilalı bir yapıdan ibaret kalır.</w:t>
      </w:r>
    </w:p>
    <w:p>
      <w:pPr>
        <w:spacing w:after="100"/>
      </w:pPr>
      <w:r>
        <w:rPr>
          <w:sz w:val="22"/>
        </w:rPr>
        <w:t>Türklük; “ben” diye bağırırken “biz”i boğazlamamak, kalabalıkta kahraman gibi görünürken yalnızlıkta vicdanını kaybetmemektir. Çünkü insan kalabalıkta kolay rol yapar, asıl karakter yalnızlıkta ortaya çıkar.</w:t>
      </w:r>
    </w:p>
    <w:p>
      <w:pPr>
        <w:spacing w:after="100"/>
      </w:pPr>
      <w:r>
        <w:rPr>
          <w:sz w:val="22"/>
        </w:rPr>
        <w:t>Kim ki milliyeti kalkan yapıp her türlü hoyratlığı meşrulaştırır, bilsin ki o kişi bayrağı değil, sadece kendi ayıbını dalgalandırır. Bayrak bir perde değildir; arkasına saklanılacak bir araç hiç değildir. Bayrak, hesap vermeyi hatırlatan bir emanettir.</w:t>
      </w:r>
    </w:p>
    <w:p>
      <w:pPr>
        <w:spacing w:after="100"/>
      </w:pPr>
      <w:r>
        <w:rPr>
          <w:sz w:val="22"/>
        </w:rPr>
        <w:t>Kim ki ecdadı dilinden düşürmez ama adaleti kapıdan içeri almaz, tarihe değil utanca hizmet eder. Çünkü tarih, sadece övülenleri değil; aynı zamanda sustuklarımızı da kaydeder.</w:t>
      </w:r>
    </w:p>
    <w:p>
      <w:pPr>
        <w:spacing w:after="100"/>
      </w:pPr>
      <w:r>
        <w:rPr>
          <w:sz w:val="22"/>
        </w:rPr>
        <w:t>İnsan bazen sanır ki yüksek sesle konuşmak haklı olmaktır. Oysa haklı olmak, sessizlikte bile kendini belli eder. Çünkü hakikat bağırmaz, kendini ispat etmeye çalışmaz; sadece durur ve zamanı geldiğinde görünür olur.</w:t>
      </w:r>
    </w:p>
    <w:p>
      <w:pPr>
        <w:spacing w:after="100"/>
      </w:pPr>
      <w:r>
        <w:rPr>
          <w:sz w:val="22"/>
        </w:rPr>
        <w:t>Bu toprakların mayası mertliktir, helal lokmadır, kul hakkından titremektir. Bir milletin asıl gücü ordusunda değil; ahlâkında gizlidir. Ahlâk çökerse, en güçlü yapılar bile içten çürür.</w:t>
      </w:r>
    </w:p>
    <w:p>
      <w:pPr>
        <w:spacing w:after="100"/>
      </w:pPr>
      <w:r>
        <w:rPr>
          <w:sz w:val="22"/>
        </w:rPr>
        <w:t>Türklük kalpte taşınır; pankartta değil. Davranışta görünür; sloganda değil. Çünkü sloganlar unutulur, davranışlar kalır. İnsan ne söylediğiyle değil, ne yaptığıyla hatırlanır.</w:t>
      </w:r>
    </w:p>
    <w:p>
      <w:pPr>
        <w:spacing w:after="100"/>
      </w:pPr>
      <w:r>
        <w:rPr>
          <w:sz w:val="22"/>
        </w:rPr>
        <w:t>Bedel ödemeden, ter dökmeden, başkasının canını yakmadan yürünür bu yol. Aksi halde o yol, yol olmaktan çıkar; sadece bir gösteriye dönüşür.</w:t>
      </w:r>
    </w:p>
    <w:p>
      <w:pPr>
        <w:spacing w:after="100"/>
      </w:pPr>
      <w:r>
        <w:rPr>
          <w:sz w:val="22"/>
        </w:rPr>
        <w:t>Kim ki Türklüğü kullanıp kirletir, bilsin ki Türklüğe değil, kendi karanlığına sadıktır. Çünkü temiz olan hiçbir şey kirle uzun süre birlikte yaşayamaz. Ya kir temizlenir ya da temiz olan uzaklaşır.</w:t>
      </w:r>
    </w:p>
    <w:p>
      <w:pPr>
        <w:spacing w:after="100"/>
      </w:pPr>
      <w:r>
        <w:rPr>
          <w:sz w:val="22"/>
        </w:rPr>
        <w:t>Hiçbir karanlık sonsuza dek gündüz kılığına giremez. Er ya da geç ışık gelir. Ve ışık geldiğinde maskeler düşer; kelimeler değil, gerçekler konuşur.</w:t>
      </w:r>
    </w:p>
    <w:p>
      <w:pPr>
        <w:spacing w:after="100"/>
      </w:pPr>
      <w:r>
        <w:rPr>
          <w:sz w:val="22"/>
        </w:rPr>
        <w:t>Gün gelir maske düşer. Gün gelir söz biter, hesap başlar. Ve o hesapta alkış yoktur, kalabalık yoktur, unvan yoktur. Sadece insanın kendisi vardır.</w:t>
      </w:r>
    </w:p>
    <w:p>
      <w:pPr>
        <w:spacing w:after="100"/>
      </w:pPr>
      <w:r>
        <w:rPr>
          <w:sz w:val="22"/>
        </w:rPr>
        <w:t>Gerçek Türklük; sessiz, vakur ve dimdik ayakta kalandır. Çünkü doğru olan, bağırmaya ihtiyaç duymaz. Kendini savunmak zorunda kalmaz; varlığı yeter.</w:t>
      </w:r>
    </w:p>
    <w:p>
      <w:pPr>
        <w:spacing w:after="100"/>
      </w:pPr>
      <w:r>
        <w:rPr>
          <w:sz w:val="22"/>
        </w:rPr>
        <w:t>Bir milletin adını ağzına almak, o milletin ahlâkını da sırtına almaktır. Eğer o ahlâk taşınmıyorsa, isim sadece bir süs olur. Süs ise hakikati gizleyemez.</w:t>
      </w:r>
    </w:p>
    <w:p>
      <w:pPr>
        <w:spacing w:after="100"/>
      </w:pPr>
      <w:r>
        <w:rPr>
          <w:sz w:val="22"/>
        </w:rPr>
        <w:t>Ahlâk yoksa isim süstür; rütbe boşluktur; makam sadece bir koltuktur. Parlar ama ağırlığı yoktur. Çünkü ağırlık, içeriden gelir.</w:t>
      </w:r>
    </w:p>
    <w:p>
      <w:pPr>
        <w:spacing w:after="100"/>
      </w:pPr>
      <w:r>
        <w:rPr>
          <w:sz w:val="22"/>
        </w:rPr>
        <w:t>Hırsı dava, çıkarı ülkü, korkaklığı tedbir diye pazarlayanlar; kalabalıkta cesur, aynada mahkûmdur. İnsan en çok kendi gözünden kaçamaz. En ağır mahkeme, insanın kendi içidir.</w:t>
      </w:r>
    </w:p>
    <w:p>
      <w:pPr>
        <w:spacing w:after="100"/>
      </w:pPr>
      <w:r>
        <w:rPr>
          <w:sz w:val="22"/>
        </w:rPr>
        <w:t>Gerçek vatanseverlik kameraya değil, karanlığa yakışır. Çünkü kamerada herkes rol yapabilir; karanlıkta ise sadece karakter kalır.</w:t>
      </w:r>
    </w:p>
    <w:p>
      <w:pPr>
        <w:spacing w:after="100"/>
      </w:pPr>
      <w:r>
        <w:rPr>
          <w:sz w:val="22"/>
        </w:rPr>
        <w:t>Alkışın olduğu yerde çoğu zaman rol vardır. Yükün olduğu yerde ise karakter tartılır. Ve karakter, sessizlikte anlaşılır.</w:t>
      </w:r>
    </w:p>
    <w:p>
      <w:pPr>
        <w:spacing w:after="100"/>
      </w:pPr>
      <w:r>
        <w:rPr>
          <w:sz w:val="22"/>
        </w:rPr>
        <w:t>Devleti sevmek, devleti soymak değildir. Milleti savunmak, milleti susturmak değildir. Çünkü sevgi, istismar ile aynı yerde durmaz. Adalet yoksa sevgi iddia olur, gerçek olmaz.</w:t>
      </w:r>
    </w:p>
    <w:p>
      <w:pPr>
        <w:spacing w:after="100"/>
      </w:pPr>
      <w:r>
        <w:rPr>
          <w:sz w:val="22"/>
        </w:rPr>
        <w:t>Adaletin olmadığı yerde ne bayrak huzur bulur ne toprak bereket. Çünkü adalet, bir toplumun nefesidir. Nefes yoksa yaşam da yoktur.</w:t>
      </w:r>
    </w:p>
    <w:p>
      <w:pPr>
        <w:spacing w:after="100"/>
      </w:pPr>
      <w:r>
        <w:rPr>
          <w:sz w:val="22"/>
        </w:rPr>
        <w:t>Haksızlık karşısında susan, zulme göz yuman, “şartlar böyle” diyerek vicdanını erteleyen; ne kadar yüksek sesle konuşursa konuşsun, gerçekte sadece yankı üretir. Yankı ise ses değildir; boşluğun tekrarıdır.</w:t>
      </w:r>
    </w:p>
    <w:p>
      <w:pPr>
        <w:spacing w:after="100"/>
      </w:pPr>
      <w:r>
        <w:rPr>
          <w:sz w:val="22"/>
        </w:rPr>
        <w:t>Bizim medeniyetimizde güç, mazlumu korumak içindir. Yetki emanet, makam hizmettir. Emanet, sahibine geri verileceği bilinciyle taşınır.</w:t>
      </w:r>
    </w:p>
    <w:p>
      <w:pPr>
        <w:spacing w:after="100"/>
      </w:pPr>
      <w:r>
        <w:rPr>
          <w:sz w:val="22"/>
        </w:rPr>
        <w:t>Kim bunu tersine çevirirse, sadece düzeni değil, güveni de yıkar. Güven yıkıldığında hiçbir yapı ayakta kalmaz.</w:t>
      </w:r>
    </w:p>
    <w:p>
      <w:pPr>
        <w:spacing w:after="100"/>
      </w:pPr>
      <w:r>
        <w:rPr>
          <w:sz w:val="22"/>
        </w:rPr>
        <w:t>Günün sonunda herkes aynı kapıya varır. Ne unvan sorulur, ne makam, ne geçmişteki kalabalıklar. Sadece şu sorular kalır:</w:t>
      </w:r>
    </w:p>
    <w:p>
      <w:pPr>
        <w:spacing w:after="100"/>
      </w:pPr>
      <w:r>
        <w:rPr>
          <w:sz w:val="22"/>
        </w:rPr>
        <w:t>Kime ne yaptın?</w:t>
      </w:r>
    </w:p>
    <w:p>
      <w:pPr>
        <w:spacing w:after="100"/>
      </w:pPr>
      <w:r>
        <w:rPr>
          <w:sz w:val="22"/>
        </w:rPr>
        <w:t>Kimin hakkını korudun?</w:t>
      </w:r>
    </w:p>
    <w:p>
      <w:pPr>
        <w:spacing w:after="100"/>
      </w:pPr>
      <w:r>
        <w:rPr>
          <w:sz w:val="22"/>
        </w:rPr>
        <w:t>Kimin duasını aldın?</w:t>
      </w:r>
    </w:p>
    <w:p>
      <w:pPr>
        <w:spacing w:after="100"/>
      </w:pPr>
      <w:r>
        <w:rPr>
          <w:sz w:val="22"/>
        </w:rPr>
        <w:t>Bu soruların karşısında kalabalıklar susar. Çünkü bu hesap bireyseldir. Kimse kimseyi taşıyamaz.</w:t>
      </w:r>
    </w:p>
    <w:p>
      <w:pPr>
        <w:spacing w:after="100"/>
      </w:pPr>
      <w:r>
        <w:rPr>
          <w:sz w:val="22"/>
        </w:rPr>
        <w:t>Türklük; tabela değildir, vitrin değildir, bir kimlik kartı değildir. Türklük; insanın kendi içindeki terazisidir. O terazi doğruysa insan doğrudur; eğriyse her şey eğrilir.</w:t>
      </w:r>
    </w:p>
    <w:p>
      <w:pPr>
        <w:spacing w:after="100"/>
      </w:pPr>
      <w:r>
        <w:rPr>
          <w:sz w:val="22"/>
        </w:rPr>
        <w:t>Gerçek Türklük; bedel ödemeyi göze alabilmektir. Çünkü doğru olmak bazen yalnız kalmaktır. Ama o yalnızlık, yanlış kalabalıktan daha değerlidir.</w:t>
      </w:r>
    </w:p>
    <w:p>
      <w:pPr>
        <w:spacing w:after="100"/>
      </w:pPr>
      <w:r>
        <w:rPr>
          <w:sz w:val="22"/>
        </w:rPr>
        <w:t>Gün gelir herkes sadeleşir. Makamlar düşer, unvanlar silinir, alkışlar biter. Geriye sadece yapılanlar kalır. Ve o yapılanlar, insanın kim olduğunu anlatan tek dildir.</w:t>
      </w:r>
    </w:p>
    <w:p>
      <w:pPr>
        <w:spacing w:after="100"/>
      </w:pPr>
      <w:r>
        <w:rPr>
          <w:sz w:val="22"/>
        </w:rPr>
        <w:t>Ve o gün hiçbir şey saklanmaz. Ne sözler, ne görüntüler, ne de bahaneler.</w:t>
      </w:r>
    </w:p>
    <w:p>
      <w:pPr>
        <w:spacing w:after="100"/>
      </w:pPr>
      <w:r>
        <w:rPr>
          <w:sz w:val="22"/>
        </w:rPr>
        <w:t>Son söz şudur:</w:t>
      </w:r>
    </w:p>
    <w:p>
      <w:pPr>
        <w:spacing w:after="100"/>
      </w:pPr>
      <w:r>
        <w:rPr>
          <w:sz w:val="22"/>
        </w:rPr>
        <w:t>Türklük; kirli hesapların kalkanı değildir.</w:t>
      </w:r>
    </w:p>
    <w:p>
      <w:pPr>
        <w:spacing w:after="100"/>
      </w:pPr>
      <w:r>
        <w:rPr>
          <w:sz w:val="22"/>
        </w:rPr>
        <w:t>Türklük; zulmün dili değildir.</w:t>
      </w:r>
    </w:p>
    <w:p>
      <w:pPr>
        <w:spacing w:after="100"/>
      </w:pPr>
      <w:r>
        <w:rPr>
          <w:sz w:val="22"/>
        </w:rPr>
        <w:t>Türklük; menfaatin adı hiç değildir.</w:t>
      </w:r>
    </w:p>
    <w:p>
      <w:pPr>
        <w:spacing w:after="100"/>
      </w:pPr>
      <w:r>
        <w:rPr>
          <w:sz w:val="22"/>
        </w:rPr>
        <w:t>Türklük; vicdanı olanın yükü, vicdansızın ise altında ezileceği bir hakikattir.</w:t>
      </w:r>
    </w:p>
    <w:p>
      <w:pPr>
        <w:spacing w:after="100"/>
      </w:pPr>
      <w:r>
        <w:rPr>
          <w:sz w:val="22"/>
        </w:rPr>
        <w:t>Ve bu yük, taşınmadığında sadece bir kelime kalır. Taşındığında ise bir duruş olur.</w:t>
      </w:r>
    </w:p>
    <w:p>
      <w:pPr>
        <w:spacing w:after="100"/>
      </w:pPr>
      <w:r>
        <w:rPr>
          <w:sz w:val="22"/>
        </w:rPr>
        <w:t>Ve unutulmasın:</w:t>
      </w:r>
    </w:p>
    <w:p>
      <w:pPr>
        <w:spacing w:after="100"/>
      </w:pPr>
      <w:r>
        <w:rPr>
          <w:sz w:val="22"/>
        </w:rPr>
        <w:t>Bu yol, yalnızca temiz ayak izlerini kabul eder.</w:t>
      </w:r>
    </w:p>
    <w:p/>
    <w:p>
      <w:r>
        <w:rPr>
          <w:b/>
          <w:color w:val="1E5C43"/>
          <w:sz w:val="26"/>
        </w:rPr>
        <w:t>Devletin İradesi Milletin Vicdanı Vatanın Ebediyeti</w:t>
      </w:r>
    </w:p>
    <w:p>
      <w:r>
        <w:rPr>
          <w:color w:val="B3862F"/>
          <w:sz w:val="17"/>
        </w:rPr>
        <w:t>30.09.2026</w:t>
      </w:r>
    </w:p>
    <w:p>
      <w:pPr>
        <w:spacing w:after="100"/>
      </w:pPr>
      <w:r>
        <w:rPr>
          <w:sz w:val="22"/>
        </w:rPr>
        <w:t>DEVLETİN İRADESİ, MİLLETİN VİCDANI, VATANIN EBEDİYETİ</w:t>
      </w:r>
    </w:p>
    <w:p>
      <w:pPr>
        <w:spacing w:after="100"/>
      </w:pPr>
      <w:r>
        <w:rPr>
          <w:sz w:val="22"/>
        </w:rPr>
        <w:t>ÜSTAD KENAN KUZUCU DİYOR Kİ:</w:t>
      </w:r>
    </w:p>
    <w:p>
      <w:pPr>
        <w:spacing w:after="100"/>
      </w:pPr>
      <w:r>
        <w:rPr>
          <w:sz w:val="22"/>
        </w:rPr>
        <w:t>Türkiye Cumhuriyeti Devleti, yalnızca sınırları cetvelle çizilmiş bir coğrafya değildir. O, bin yıllık yürüyüşün, sayısız fedakârlığın, nice kahramanlığın ve tükenmeyen bir inancın adıdır. Bu devlet; geçmişten aldığı emaneti geleceğe taşıyan büyük bir iradenin eseridir.</w:t>
      </w:r>
    </w:p>
    <w:p>
      <w:pPr>
        <w:spacing w:after="100"/>
      </w:pPr>
      <w:r>
        <w:rPr>
          <w:sz w:val="22"/>
        </w:rPr>
        <w:t>Tarih boyunca nice milletler kurulmuş, nice devletler yükselmiş ve zamanın tozlu sayfalarında kaybolup gitmiştir. Ancak bazı devletler vardır ki yalnızca güçleriyle değil, taşıdıkları anlamla yaşarlar. Türkiye Cumhuriyeti Devleti de işte böyle bir devlettir. Onu ayakta tutan yalnızca kurumları değil, milletinin kalbinde taşıdığı sadakat, bağlılık ve ortak kader duygusudur.</w:t>
      </w:r>
    </w:p>
    <w:p>
      <w:pPr>
        <w:spacing w:after="100"/>
      </w:pPr>
      <w:r>
        <w:rPr>
          <w:sz w:val="22"/>
        </w:rPr>
        <w:t>Bir devletin büyüklüğü yalnızca sahip olduğu imkânlarla ölçülmez. Gerçek büyüklük; zor zamanlarda gösterilen dirayetle, kriz anlarında sergilenen metanetle ve milletine duyduğu sorumlulukla anlaşılır. Çünkü devlet olmak; sadece yönetmek değil, korumak, gözetmek ve gerektiğinde milletinin yükünü omuzlamaktır.</w:t>
      </w:r>
    </w:p>
    <w:p>
      <w:pPr>
        <w:spacing w:after="100"/>
      </w:pPr>
      <w:r>
        <w:rPr>
          <w:sz w:val="22"/>
        </w:rPr>
        <w:t>Millet ise devletin ruhudur. Devlet nasıl ki milletsiz düşünülemezse, millet de devletsiz eksik kalır. Bir ağacın kökü neyse, millet de devlet için odur. Kök sağlam olursa gövde dimdik ayakta kalır. Kök zayıflarsa en güçlü görünen dallar bile zamanla kurur.</w:t>
      </w:r>
    </w:p>
    <w:p>
      <w:pPr>
        <w:spacing w:after="100"/>
      </w:pPr>
      <w:r>
        <w:rPr>
          <w:sz w:val="22"/>
        </w:rPr>
        <w:t>Bu nedenle birlik ve beraberlik, bir milletin sahip olduğu en büyük hazinedir. Çünkü dışarıdan gelen hiçbir tehlike, içeride kaybolan güven kadar büyük zarar veremez. İnsanlar birbirine güvendiği sürece, aynı bayrağın altında aynı hedefe yürüdüğü sürece hiçbir güç o milleti yolundan çeviremez.</w:t>
      </w:r>
    </w:p>
    <w:p>
      <w:pPr>
        <w:spacing w:after="100"/>
      </w:pPr>
      <w:r>
        <w:rPr>
          <w:sz w:val="22"/>
        </w:rPr>
        <w:t>Bugün sahip olduğumuz her değer; geçmişte verilen mücadelelerin sonucudur. Hürriyet kendiliğinden gelmemiştir. Bağımsızlık tesadüfen kazanılmamıştır. Bayrağın göklerde özgürce dalgalanması için nice yiğitler can vermiş, nice aileler evlatlarını vatan uğruna toprağa emanet etmiştir.</w:t>
      </w:r>
    </w:p>
    <w:p>
      <w:pPr>
        <w:spacing w:after="100"/>
      </w:pPr>
      <w:r>
        <w:rPr>
          <w:sz w:val="22"/>
        </w:rPr>
        <w:t>Bu yüzden vatan sevgisi yalnızca sözle ifade edilen bir duygu değildir. Vatan sevgisi; çalışırken dürüst olmak, görev yaparken adil olmak, yaşarken sorumluluk sahibi olmak ve geleceğe faydalı nesiller bırakabilmektir.</w:t>
      </w:r>
    </w:p>
    <w:p>
      <w:pPr>
        <w:spacing w:after="100"/>
      </w:pPr>
      <w:r>
        <w:rPr>
          <w:sz w:val="22"/>
        </w:rPr>
        <w:t>Bir milletin gerçek gücü tankında, topunda veya teknolojisinde değildir yalnızca. Bunlar önemlidir; ancak onları yönlendiren irade daha önemlidir. İrade zayıflarsa en güçlü silahlar bile anlamını kaybeder. İrade güçlü olursa imkânsız denilen yollar dahi aşılır.</w:t>
      </w:r>
    </w:p>
    <w:p>
      <w:pPr>
        <w:spacing w:after="100"/>
      </w:pPr>
      <w:r>
        <w:rPr>
          <w:sz w:val="22"/>
        </w:rPr>
        <w:t>İşte Türk milletinin tarihi bunun en büyük şahididir. Bu millet defalarca yoklukla sınanmış, defalarca kuşatılmış, defalarca umutsuzluğa mahkûm edilmek istenmiştir. Ancak her seferinde yeniden ayağa kalkmayı başarmıştır. Çünkü bu milletin mayasında teslimiyet değil mücadele vardır.</w:t>
      </w:r>
    </w:p>
    <w:p>
      <w:pPr>
        <w:spacing w:after="100"/>
      </w:pPr>
      <w:r>
        <w:rPr>
          <w:sz w:val="22"/>
        </w:rPr>
        <w:t>Ordumuz da bu mücadelenin yaşayan sembolüdür. Asker yalnızca silah taşıyan kişi değildir. Asker; gerektiğinde kendi rahatından vazgeçen, milletinin huzuru için nöbet tutan, vatanın her karışını kendi evi gibi koruyan kişidir. Onun görevi yalnızca sınırları beklemek değil, milletin güven duygusunu da ayakta tutmaktır.</w:t>
      </w:r>
    </w:p>
    <w:p>
      <w:pPr>
        <w:spacing w:after="100"/>
      </w:pPr>
      <w:r>
        <w:rPr>
          <w:sz w:val="22"/>
        </w:rPr>
        <w:t>Kolluk kuvvetlerimiz ise devletin vatandaşla buluşan yüzüdür. Sokakta huzurun, şehirde düzenin ve toplumda güvenin teminatıdır. Onların varlığı yalnızca kanunu uygulamak değil, aynı zamanda milletin kendisini emniyette hissetmesini sağlamaktır.</w:t>
      </w:r>
    </w:p>
    <w:p>
      <w:pPr>
        <w:spacing w:after="100"/>
      </w:pPr>
      <w:r>
        <w:rPr>
          <w:sz w:val="22"/>
        </w:rPr>
        <w:t>Çünkü güven olmadan huzur olmaz. Huzur olmadan üretim olmaz. Üretim olmadan kalkınma olmaz. Kalkınma olmadan da güçlü bir gelecek kurulamaz.</w:t>
      </w:r>
    </w:p>
    <w:p>
      <w:pPr>
        <w:spacing w:after="100"/>
      </w:pPr>
      <w:r>
        <w:rPr>
          <w:sz w:val="22"/>
        </w:rPr>
        <w:t>Bugün bizlere düşen görev; geçmişten aldığımız emaneti korumak ve gelecek nesillere daha güçlü şekilde teslim etmektir. Bunun yolu ise ayrışmaktan değil birleşmekten, öfkeden değil sağduyudan, umutsuzluktan değil çalışmaktan geçmektedir.</w:t>
      </w:r>
    </w:p>
    <w:p>
      <w:pPr>
        <w:spacing w:after="100"/>
      </w:pPr>
      <w:r>
        <w:rPr>
          <w:sz w:val="22"/>
        </w:rPr>
        <w:t>Her vatandaş bulunduğu yerde bu büyük yapının bir parçasıdır. Öğretmen sınıfta, doktor hastanede, işçi fabrikada, çiftçi tarlada, asker sınırda, polis sokakta aynı büyük hedef için emek vermektedir. Çünkü vatan yalnızca cephede değil, hayatın her alanında korunur.</w:t>
      </w:r>
    </w:p>
    <w:p>
      <w:pPr>
        <w:spacing w:after="100"/>
      </w:pPr>
      <w:r>
        <w:rPr>
          <w:sz w:val="22"/>
        </w:rPr>
        <w:t>Devlet güçlü oldukça millet güven bulur. Millet güçlü oldukça devlet geleceğe daha emin adımlarla yürür. Bu iki unsur birbirinden ayrı düşünülemez. Birinin gücü diğerinin gücünü besler.</w:t>
      </w:r>
    </w:p>
    <w:p>
      <w:pPr>
        <w:spacing w:after="100"/>
      </w:pPr>
      <w:r>
        <w:rPr>
          <w:sz w:val="22"/>
        </w:rPr>
        <w:t>Ve unutulmamalıdır ki;</w:t>
      </w:r>
    </w:p>
    <w:p>
      <w:pPr>
        <w:spacing w:after="100"/>
      </w:pPr>
      <w:r>
        <w:rPr>
          <w:sz w:val="22"/>
        </w:rPr>
        <w:t>Bayrağı yükselten direk değildir, onu yükselten millettir.</w:t>
      </w:r>
    </w:p>
    <w:p>
      <w:pPr>
        <w:spacing w:after="100"/>
      </w:pPr>
      <w:r>
        <w:rPr>
          <w:sz w:val="22"/>
        </w:rPr>
        <w:t>Devleti yaşatan binalar değildir, onu yaşatan vicdandır.</w:t>
      </w:r>
    </w:p>
    <w:p>
      <w:pPr>
        <w:spacing w:after="100"/>
      </w:pPr>
      <w:r>
        <w:rPr>
          <w:sz w:val="22"/>
        </w:rPr>
        <w:t>Vatanı koruyan yalnızca sınırlar değildir, onu koruyan sadakattir.</w:t>
      </w:r>
    </w:p>
    <w:p>
      <w:pPr>
        <w:spacing w:after="100"/>
      </w:pPr>
      <w:r>
        <w:rPr>
          <w:sz w:val="22"/>
        </w:rPr>
        <w:t>İşte bu yüzden Türkiye Cumhuriyeti Devleti yalnızca bugünün değil, yarınların da umududur. Çünkü arkasında tarih, yanında millet ve önünde büyük bir istikbal vardır.</w:t>
      </w:r>
    </w:p>
    <w:p>
      <w:pPr>
        <w:spacing w:after="100"/>
      </w:pPr>
      <w:r>
        <w:rPr>
          <w:sz w:val="22"/>
        </w:rPr>
        <w:t>Ve son söz şudur:</w:t>
      </w:r>
    </w:p>
    <w:p>
      <w:pPr>
        <w:spacing w:after="100"/>
      </w:pPr>
      <w:r>
        <w:rPr>
          <w:sz w:val="22"/>
        </w:rPr>
        <w:t>Devlet adaletle yükselir.</w:t>
      </w:r>
    </w:p>
    <w:p>
      <w:pPr>
        <w:spacing w:after="100"/>
      </w:pPr>
      <w:r>
        <w:rPr>
          <w:sz w:val="22"/>
        </w:rPr>
        <w:t>Millet birlikle güçlenir.</w:t>
      </w:r>
    </w:p>
    <w:p>
      <w:pPr>
        <w:spacing w:after="100"/>
      </w:pPr>
      <w:r>
        <w:rPr>
          <w:sz w:val="22"/>
        </w:rPr>
        <w:t>Vatan fedakârlıkla korunur.</w:t>
      </w:r>
    </w:p>
    <w:p>
      <w:pPr>
        <w:spacing w:after="100"/>
      </w:pPr>
      <w:r>
        <w:rPr>
          <w:sz w:val="22"/>
        </w:rPr>
        <w:t>Bayrak inançla dalgalanır.</w:t>
      </w:r>
    </w:p>
    <w:p>
      <w:pPr>
        <w:spacing w:after="100"/>
      </w:pPr>
      <w:r>
        <w:rPr>
          <w:sz w:val="22"/>
        </w:rPr>
        <w:t>Bu değerler yaşadığı sürece;</w:t>
      </w:r>
    </w:p>
    <w:p>
      <w:pPr>
        <w:spacing w:after="100"/>
      </w:pPr>
      <w:r>
        <w:rPr>
          <w:sz w:val="22"/>
        </w:rPr>
        <w:t>Türkiye Cumhuriyeti Devleti daima güçlü,</w:t>
      </w:r>
    </w:p>
    <w:p>
      <w:pPr>
        <w:spacing w:after="100"/>
      </w:pPr>
      <w:r>
        <w:rPr>
          <w:sz w:val="22"/>
        </w:rPr>
        <w:t>Türk Milleti daima onurlu,</w:t>
      </w:r>
    </w:p>
    <w:p>
      <w:pPr>
        <w:spacing w:after="100"/>
      </w:pPr>
      <w:r>
        <w:rPr>
          <w:sz w:val="22"/>
        </w:rPr>
        <w:t>Vatan daima ebedî kalacaktır.</w:t>
      </w:r>
    </w:p>
    <w:p/>
    <w:p>
      <w:r>
        <w:rPr>
          <w:b/>
          <w:color w:val="1E5C43"/>
          <w:sz w:val="26"/>
        </w:rPr>
        <w:t>Mevzu Vatansa Hepimiz Ölelim Mevzu Makam İse Hepiniz Ölün</w:t>
      </w:r>
    </w:p>
    <w:p>
      <w:r>
        <w:rPr>
          <w:color w:val="B3862F"/>
          <w:sz w:val="17"/>
        </w:rPr>
        <w:t>29.09.2026</w:t>
      </w:r>
    </w:p>
    <w:p>
      <w:pPr>
        <w:spacing w:after="100"/>
      </w:pPr>
      <w:r>
        <w:rPr>
          <w:sz w:val="22"/>
        </w:rPr>
        <w:t>MEVZU VATANSA HEPİMİZ ÖLELİM, MEVZU MAKAM İSE HEPİNİZ ÖLÜN</w:t>
      </w:r>
    </w:p>
    <w:p>
      <w:pPr>
        <w:spacing w:after="100"/>
      </w:pPr>
      <w:r>
        <w:rPr>
          <w:sz w:val="22"/>
        </w:rPr>
        <w:t>Üstad Kenan Kuzucu Diyorki</w:t>
      </w:r>
    </w:p>
    <w:p>
      <w:pPr>
        <w:spacing w:after="100"/>
      </w:pPr>
      <w:r>
        <w:rPr>
          <w:sz w:val="22"/>
        </w:rPr>
        <w:t>Tarih bazı cümleleri altın harflerle yazmaz; ateşle kazır. Çünkü bazı sözler, bir dönemin değil bir milletin sinir uçlarına dokunur. “Mevzu vatansa hepimiz ölelim, mevzu makam ise hepiniz ölün.” sözü de tam olarak böyle bir hakikatin sert ve yalın ifadesidir.</w:t>
      </w:r>
    </w:p>
    <w:p>
      <w:pPr>
        <w:spacing w:after="100"/>
      </w:pPr>
      <w:r>
        <w:rPr>
          <w:sz w:val="22"/>
        </w:rPr>
        <w:t>Bu söz, Türk siyasi hafızasında “Başbuğ” unvanıyla anılan merhum Alparslan Türkeş ile ilişkilendirilmekte; onun vatan, millet ve devlet merkezli düşünce çizgisini yansıtan güçlü ifadeler arasında yer almaktadır. Onun ortaya koyduğu siyasal duruş, makamı değil milleti esas alan bir anlayışın simgesi olarak kabul edilir.</w:t>
      </w:r>
    </w:p>
    <w:p>
      <w:pPr>
        <w:spacing w:after="100"/>
      </w:pPr>
      <w:r>
        <w:rPr>
          <w:sz w:val="22"/>
        </w:rPr>
        <w:t>Vatan; pazarlık konusu değildir. Vatan; hesap defterine yazılmaz. Vatan; makamla, koltukla, unvanla tartıya çıkmaz. Çünkü vatan yoksa geriye hiçbir şey kalmaz. Ne makam kalır, ne isim kalır, ne de hatıra.</w:t>
      </w:r>
    </w:p>
    <w:p>
      <w:pPr>
        <w:spacing w:after="100"/>
      </w:pPr>
      <w:r>
        <w:rPr>
          <w:sz w:val="22"/>
        </w:rPr>
        <w:t>Bu yüzden vatan söz konusu olduğunda dil yumuşamaz, tavır gevşemez, irade eğilmez. Çünkü o an artık bireyler değil, millet konuşur. “Hepimiz ölelim” ifadesi, bir çöküşü değil; bir kararlılığı, bir omuz omuza duruşu, bir geri adım atmama iradesini anlatır. O an fedakârlık seçilmez; zorunlu bir şeref hâline gelir.</w:t>
      </w:r>
    </w:p>
    <w:p>
      <w:pPr>
        <w:spacing w:after="100"/>
      </w:pPr>
      <w:r>
        <w:rPr>
          <w:sz w:val="22"/>
        </w:rPr>
        <w:t>Fakat asıl kırılma noktası burada başlar: makam.</w:t>
      </w:r>
    </w:p>
    <w:p>
      <w:pPr>
        <w:spacing w:after="100"/>
      </w:pPr>
      <w:r>
        <w:rPr>
          <w:sz w:val="22"/>
        </w:rPr>
        <w:t>Tarih, makam için milletini yoranlarla doludur. Koltuğu için gerçeği eğenlerle, gücü için adaleti susturanlarla, mevki için milleti arka plana itenlerle doludur. İşte çürüme tam burada başlar. Sessiz, görünmez ama yıkıcı bir çürüme…</w:t>
      </w:r>
    </w:p>
    <w:p>
      <w:pPr>
        <w:spacing w:after="100"/>
      </w:pPr>
      <w:r>
        <w:rPr>
          <w:sz w:val="22"/>
        </w:rPr>
        <w:t>Bu nedenle sözün ikinci yarısı bir uyarı değil, bir çarpma etkisidir:</w:t>
      </w:r>
    </w:p>
    <w:p>
      <w:pPr>
        <w:spacing w:after="100"/>
      </w:pPr>
      <w:r>
        <w:rPr>
          <w:sz w:val="22"/>
        </w:rPr>
        <w:t>“Mevzu makam ise hepiniz ölün.”</w:t>
      </w:r>
    </w:p>
    <w:p>
      <w:pPr>
        <w:spacing w:after="100"/>
      </w:pPr>
      <w:r>
        <w:rPr>
          <w:sz w:val="22"/>
        </w:rPr>
        <w:t>Bu ifade, makamı milletin üstüne çıkaran her anlayışa karşı sert bir reddiyedir. Çünkü makam, milletin üstünde bir güç değildir; milletin emanet ettiği bir sorumluluktur. O sorumluluk unutulduğu an, makam artık hizmet değil yük üretir; adalet değil ayrıcalık üretir; devlet değil gölge üretir.</w:t>
      </w:r>
    </w:p>
    <w:p>
      <w:pPr>
        <w:spacing w:after="100"/>
      </w:pPr>
      <w:r>
        <w:rPr>
          <w:sz w:val="22"/>
        </w:rPr>
        <w:t>Gerçek devlet aklı şunu bilir: Koltuklar korunmak için değil, millet için taşınır. Makamı büyüten şey oturan kişi değil, o makamın taşıdığı adalet bilincidir. Adalet yoksa makam sadece boş bir isimdir; güç yoksa sadece geçici bir gölgedir.</w:t>
      </w:r>
    </w:p>
    <w:p>
      <w:pPr>
        <w:spacing w:after="100"/>
      </w:pPr>
      <w:r>
        <w:rPr>
          <w:sz w:val="22"/>
        </w:rPr>
        <w:t>Alparslan Türkeş tarafından temsil edilen bu çizgide de vurgulanan temel anlayış; milletin ve devletin bekasının, kişisel çıkarların ve makam hesaplarının üzerinde tutulmasıdır. Bu duruş, siyasi bir söylemden öte, bir varlık meselesi olarak okunur.</w:t>
      </w:r>
    </w:p>
    <w:p>
      <w:pPr>
        <w:spacing w:after="100"/>
      </w:pPr>
      <w:r>
        <w:rPr>
          <w:sz w:val="22"/>
        </w:rPr>
        <w:t>Sonuç nettir:</w:t>
      </w:r>
    </w:p>
    <w:p>
      <w:pPr>
        <w:spacing w:after="100"/>
      </w:pPr>
      <w:r>
        <w:rPr>
          <w:sz w:val="22"/>
        </w:rPr>
        <w:t>Vatan varsa herkes vardır.</w:t>
      </w:r>
    </w:p>
    <w:p>
      <w:pPr>
        <w:spacing w:after="100"/>
      </w:pPr>
      <w:r>
        <w:rPr>
          <w:sz w:val="22"/>
        </w:rPr>
        <w:t>Vatan yoksa hiçbir şey yoktur.</w:t>
      </w:r>
    </w:p>
    <w:p>
      <w:pPr>
        <w:spacing w:after="100"/>
      </w:pPr>
      <w:r>
        <w:rPr>
          <w:sz w:val="22"/>
        </w:rPr>
        <w:t>Ve makam…</w:t>
      </w:r>
    </w:p>
    <w:p>
      <w:pPr>
        <w:spacing w:after="100"/>
      </w:pPr>
      <w:r>
        <w:rPr>
          <w:sz w:val="22"/>
        </w:rPr>
        <w:t>Eğer millet için değilse, zaten çoktan anlamını kaybetmiştir.</w:t>
      </w:r>
    </w:p>
    <w:p>
      <w:pPr>
        <w:spacing w:after="100"/>
      </w:pPr>
      <w:r>
        <w:rPr>
          <w:sz w:val="22"/>
        </w:rPr>
        <w:t>Ama bu hakikat burada bitmez.</w:t>
      </w:r>
    </w:p>
    <w:p>
      <w:pPr>
        <w:spacing w:after="100"/>
      </w:pPr>
      <w:r>
        <w:rPr>
          <w:sz w:val="22"/>
        </w:rPr>
        <w:t>Çünkü bir milletin kaderi, sadece sözlerle değil; o sözlerin arkasında duran iradeyle şekillenir. Eğer irade zayıflarsa, en güçlü cümleler bile zamanla birer hatıraya dönüşür. Eğer irade dimdik durursa, en ağır sözler bile bir neslin yol haritası olur.</w:t>
      </w:r>
    </w:p>
    <w:p>
      <w:pPr>
        <w:spacing w:after="100"/>
      </w:pPr>
      <w:r>
        <w:rPr>
          <w:sz w:val="22"/>
        </w:rPr>
        <w:t>Bugün asıl mesele, bu sözün kime ait olduğundan çok neyi hatırlattığıdır: Adaletin eğilmemesini, makamın kutsallaştırılmamasını ve vatanın her şeyin üzerinde tutulmasını.</w:t>
      </w:r>
    </w:p>
    <w:p>
      <w:pPr>
        <w:spacing w:after="100"/>
      </w:pPr>
      <w:r>
        <w:rPr>
          <w:sz w:val="22"/>
        </w:rPr>
        <w:t>Bir millet, kendi değerlerini koruduğu sürece ayakta kalır. Değerlerini kaybettiği an ise, en yüksek binalar bile bir anlam ifade etmez. Çünkü devletin gerçek temeli beton değil; inançtır, sadakattir, vicdandır.</w:t>
      </w:r>
    </w:p>
    <w:p>
      <w:pPr>
        <w:spacing w:after="100"/>
      </w:pPr>
      <w:r>
        <w:rPr>
          <w:sz w:val="22"/>
        </w:rPr>
        <w:t>Ve vicdanın sustuğu yerde, hiçbir makam konuşamaz. Hiçbir güç kalıcı olamaz. Hiçbir ünvan tarihi ayakta tutamaz.</w:t>
      </w:r>
    </w:p>
    <w:p>
      <w:pPr>
        <w:spacing w:after="100"/>
      </w:pPr>
      <w:r>
        <w:rPr>
          <w:sz w:val="22"/>
        </w:rPr>
        <w:t>Bu yüzden mesele basittir ama ağırdır:</w:t>
      </w:r>
    </w:p>
    <w:p>
      <w:pPr>
        <w:spacing w:after="100"/>
      </w:pPr>
      <w:r>
        <w:rPr>
          <w:sz w:val="22"/>
        </w:rPr>
        <w:t>Vatan varsa, her şey yeniden kurulur.</w:t>
      </w:r>
    </w:p>
    <w:p>
      <w:pPr>
        <w:spacing w:after="100"/>
      </w:pPr>
      <w:r>
        <w:rPr>
          <w:sz w:val="22"/>
        </w:rPr>
        <w:t>Vatan yoksa, hiçbir şey ayakta kalmaz.</w:t>
      </w:r>
    </w:p>
    <w:p>
      <w:pPr>
        <w:spacing w:after="100"/>
      </w:pPr>
      <w:r>
        <w:rPr>
          <w:sz w:val="22"/>
        </w:rPr>
        <w:t>Ve şimdi herkes dönüp kendi vicdanına bakmalıdır.</w:t>
      </w:r>
    </w:p>
    <w:p>
      <w:pPr>
        <w:spacing w:after="100"/>
      </w:pPr>
      <w:r>
        <w:rPr>
          <w:sz w:val="22"/>
        </w:rPr>
        <w:t>Çünkü tarih, makam sahiplerinin ne kadar güçlü olduğunu değil; milletine ne kadar sadık kaldığını yazar.</w:t>
      </w:r>
    </w:p>
    <w:p>
      <w:pPr>
        <w:spacing w:after="100"/>
      </w:pPr>
      <w:r>
        <w:rPr>
          <w:sz w:val="22"/>
        </w:rPr>
        <w:t>Hiçbir koltuk mezara taşınmamıştır.</w:t>
      </w:r>
    </w:p>
    <w:p>
      <w:pPr>
        <w:spacing w:after="100"/>
      </w:pPr>
      <w:r>
        <w:rPr>
          <w:sz w:val="22"/>
        </w:rPr>
        <w:t>Hiçbir makam ebedî olmamıştır.</w:t>
      </w:r>
    </w:p>
    <w:p>
      <w:pPr>
        <w:spacing w:after="100"/>
      </w:pPr>
      <w:r>
        <w:rPr>
          <w:sz w:val="22"/>
        </w:rPr>
        <w:t>Hiçbir güç, millet iradesinden daha büyük olmamıştır.</w:t>
      </w:r>
    </w:p>
    <w:p>
      <w:pPr>
        <w:spacing w:after="100"/>
      </w:pPr>
      <w:r>
        <w:rPr>
          <w:sz w:val="22"/>
        </w:rPr>
        <w:t>Dün nice hükümdarlar toprağa karıştı. Nice iktidarlar tarihin tozlu sayfalarında kayboldu. Nice güçlü görünen insanlar unutuldu. Fakat vatan için can verenler, millet için mücadele edenler ve inandığı değerler uğruna dimdik duranlar daima hatırlandı.</w:t>
      </w:r>
    </w:p>
    <w:p>
      <w:pPr>
        <w:spacing w:after="100"/>
      </w:pPr>
      <w:r>
        <w:rPr>
          <w:sz w:val="22"/>
        </w:rPr>
        <w:t>İşte bu yüzden vatan sevdası bir menfaat meselesi değil, bir namus meselesidir.</w:t>
      </w:r>
    </w:p>
    <w:p>
      <w:pPr>
        <w:spacing w:after="100"/>
      </w:pPr>
      <w:r>
        <w:rPr>
          <w:sz w:val="22"/>
        </w:rPr>
        <w:t>Bayrağa bakarken yalnızca bir kumaş görenler bunu anlayamaz.</w:t>
      </w:r>
    </w:p>
    <w:p>
      <w:pPr>
        <w:spacing w:after="100"/>
      </w:pPr>
      <w:r>
        <w:rPr>
          <w:sz w:val="22"/>
        </w:rPr>
        <w:t>Toprağa bakarken yalnızca arazi görenler bunu anlayamaz.</w:t>
      </w:r>
    </w:p>
    <w:p>
      <w:pPr>
        <w:spacing w:after="100"/>
      </w:pPr>
      <w:r>
        <w:rPr>
          <w:sz w:val="22"/>
        </w:rPr>
        <w:t>Millete bakarken yalnızca kalabalık görenler bunu anlayamaz.</w:t>
      </w:r>
    </w:p>
    <w:p>
      <w:pPr>
        <w:spacing w:after="100"/>
      </w:pPr>
      <w:r>
        <w:rPr>
          <w:sz w:val="22"/>
        </w:rPr>
        <w:t>Çünkü vatan; uğruna yaşanacak kadar güzel, uğruna ölünecek kadar kutsaldır.</w:t>
      </w:r>
    </w:p>
    <w:p>
      <w:pPr>
        <w:spacing w:after="100"/>
      </w:pPr>
      <w:r>
        <w:rPr>
          <w:sz w:val="22"/>
        </w:rPr>
        <w:t>Merhum Başbuğ Alparslan Türkeş ve onun temsil ettiği dava anlayışı da tam olarak bu noktada şekillenmiştir. Devletin bekasını, milletin birliğini ve vatanın bütünlüğünü her türlü şahsi hesabın üzerinde gören bir anlayış…</w:t>
      </w:r>
    </w:p>
    <w:p>
      <w:pPr>
        <w:spacing w:after="100"/>
      </w:pPr>
      <w:r>
        <w:rPr>
          <w:sz w:val="22"/>
        </w:rPr>
        <w:t>Bugün de yarın da değişmeyecek gerçek şudur:</w:t>
      </w:r>
    </w:p>
    <w:p>
      <w:pPr>
        <w:spacing w:after="100"/>
      </w:pPr>
      <w:r>
        <w:rPr>
          <w:sz w:val="22"/>
        </w:rPr>
        <w:t>Makamlar gelir geçer.</w:t>
      </w:r>
    </w:p>
    <w:p>
      <w:pPr>
        <w:spacing w:after="100"/>
      </w:pPr>
      <w:r>
        <w:rPr>
          <w:sz w:val="22"/>
        </w:rPr>
        <w:t>Şöhret gelir geçer.</w:t>
      </w:r>
    </w:p>
    <w:p>
      <w:pPr>
        <w:spacing w:after="100"/>
      </w:pPr>
      <w:r>
        <w:rPr>
          <w:sz w:val="22"/>
        </w:rPr>
        <w:t>Servet gelir geçer.</w:t>
      </w:r>
    </w:p>
    <w:p>
      <w:pPr>
        <w:spacing w:after="100"/>
      </w:pPr>
      <w:r>
        <w:rPr>
          <w:sz w:val="22"/>
        </w:rPr>
        <w:t>İnsan gelir geçer.</w:t>
      </w:r>
    </w:p>
    <w:p>
      <w:pPr>
        <w:spacing w:after="100"/>
      </w:pPr>
      <w:r>
        <w:rPr>
          <w:sz w:val="22"/>
        </w:rPr>
        <w:t>Fakat vatan kalır.</w:t>
      </w:r>
    </w:p>
    <w:p>
      <w:pPr>
        <w:spacing w:after="100"/>
      </w:pPr>
      <w:r>
        <w:rPr>
          <w:sz w:val="22"/>
        </w:rPr>
        <w:t>Ve bir millet, vatanına sahip çıktığı müddetçe yaşar.</w:t>
      </w:r>
    </w:p>
    <w:p>
      <w:pPr>
        <w:spacing w:after="100"/>
      </w:pPr>
      <w:r>
        <w:rPr>
          <w:sz w:val="22"/>
        </w:rPr>
        <w:t>Bu sebeple diyoruz ki;</w:t>
      </w:r>
    </w:p>
    <w:p>
      <w:pPr>
        <w:spacing w:after="100"/>
      </w:pPr>
      <w:r>
        <w:rPr>
          <w:sz w:val="22"/>
        </w:rPr>
        <w:t>Mevzu vatansa korku yoktur.</w:t>
      </w:r>
    </w:p>
    <w:p>
      <w:pPr>
        <w:spacing w:after="100"/>
      </w:pPr>
      <w:r>
        <w:rPr>
          <w:sz w:val="22"/>
        </w:rPr>
        <w:t>Mevzu vatansa hesap yoktur.</w:t>
      </w:r>
    </w:p>
    <w:p>
      <w:pPr>
        <w:spacing w:after="100"/>
      </w:pPr>
      <w:r>
        <w:rPr>
          <w:sz w:val="22"/>
        </w:rPr>
        <w:t>Mevzu vatansa mazeret yoktur.</w:t>
      </w:r>
    </w:p>
    <w:p>
      <w:pPr>
        <w:spacing w:after="100"/>
      </w:pPr>
      <w:r>
        <w:rPr>
          <w:sz w:val="22"/>
        </w:rPr>
        <w:t>Mevzu vatansa ayrılık yoktur.</w:t>
      </w:r>
    </w:p>
    <w:p>
      <w:pPr>
        <w:spacing w:after="100"/>
      </w:pPr>
      <w:r>
        <w:rPr>
          <w:sz w:val="22"/>
        </w:rPr>
        <w:t>Mevzu vatansa hepimiz biriz, hepimiz aynı saftayız.</w:t>
      </w:r>
    </w:p>
    <w:p>
      <w:pPr>
        <w:spacing w:after="100"/>
      </w:pPr>
      <w:r>
        <w:rPr>
          <w:sz w:val="22"/>
        </w:rPr>
        <w:t>Ve yine diyoruz ki;</w:t>
      </w:r>
    </w:p>
    <w:p>
      <w:pPr>
        <w:spacing w:after="100"/>
      </w:pPr>
      <w:r>
        <w:rPr>
          <w:sz w:val="22"/>
        </w:rPr>
        <w:t>Mevzu vatansa hepimiz ölelim…</w:t>
      </w:r>
    </w:p>
    <w:p>
      <w:pPr>
        <w:spacing w:after="100"/>
      </w:pPr>
      <w:r>
        <w:rPr>
          <w:sz w:val="22"/>
        </w:rPr>
        <w:t>Ama mevzu makam ise,</w:t>
      </w:r>
    </w:p>
    <w:p>
      <w:pPr>
        <w:spacing w:after="100"/>
      </w:pPr>
      <w:r>
        <w:rPr>
          <w:sz w:val="22"/>
        </w:rPr>
        <w:t>Milletin sırtına basarak yükselmek isteyenler,</w:t>
      </w:r>
    </w:p>
    <w:p>
      <w:pPr>
        <w:spacing w:after="100"/>
      </w:pPr>
      <w:r>
        <w:rPr>
          <w:sz w:val="22"/>
        </w:rPr>
        <w:t>Devleti şahsi çıkarlarına alet etmek isteyenler,</w:t>
      </w:r>
    </w:p>
    <w:p>
      <w:pPr>
        <w:spacing w:after="100"/>
      </w:pPr>
      <w:r>
        <w:rPr>
          <w:sz w:val="22"/>
        </w:rPr>
        <w:t>Koltuğunu milletten üstün görenler bilsin ki;</w:t>
      </w:r>
    </w:p>
    <w:p>
      <w:pPr>
        <w:spacing w:after="100"/>
      </w:pPr>
      <w:r>
        <w:rPr>
          <w:sz w:val="22"/>
        </w:rPr>
        <w:t>Tarih onları değil, onlara karşı duranları hatırlayacaktır.</w:t>
      </w:r>
    </w:p>
    <w:p>
      <w:pPr>
        <w:spacing w:after="100"/>
      </w:pPr>
      <w:r>
        <w:rPr>
          <w:sz w:val="22"/>
        </w:rPr>
        <w:t>Çünkü bu topraklarda makamın değil, vatanın hükmü vardır.</w:t>
      </w:r>
    </w:p>
    <w:p>
      <w:pPr>
        <w:spacing w:after="100"/>
      </w:pPr>
      <w:r>
        <w:rPr>
          <w:sz w:val="22"/>
        </w:rPr>
        <w:t>Ve son nefese kadar da öyle kalacaktır.</w:t>
      </w:r>
    </w:p>
    <w:p>
      <w:pPr>
        <w:spacing w:after="100"/>
      </w:pPr>
      <w:r>
        <w:rPr>
          <w:sz w:val="22"/>
        </w:rPr>
        <w:t>ÜSTAD KENAN KUZUCU</w:t>
      </w:r>
    </w:p>
    <w:p>
      <w:pPr>
        <w:spacing w:after="100"/>
      </w:pPr>
      <w:r>
        <w:rPr>
          <w:sz w:val="22"/>
        </w:rPr>
        <w:t>Bu yazı ÜSTAD KENAN KUZUCU kaleminden; ilk yayın yeri: edebiyatevi.com</w:t>
      </w:r>
    </w:p>
    <w:p/>
    <w:p>
      <w:r>
        <w:br w:type="page"/>
      </w:r>
    </w:p>
    <w:p>
      <w:pPr>
        <w:jc w:val="center"/>
      </w:pPr>
      <w:r>
        <w:rPr>
          <w:b/>
          <w:color w:val="1E5C43"/>
          <w:sz w:val="30"/>
        </w:rPr>
        <w:t xml:space="preserve">  DİĞER YAZILAR  </w:t>
      </w:r>
    </w:p>
    <w:p>
      <w:r>
        <w:rPr>
          <w:b/>
          <w:color w:val="1E5C43"/>
          <w:sz w:val="26"/>
        </w:rPr>
        <w:t>Hakikat Eninde Sonunda Sahibine Döner</w:t>
      </w:r>
    </w:p>
    <w:p>
      <w:r>
        <w:rPr>
          <w:color w:val="B3862F"/>
          <w:sz w:val="17"/>
        </w:rPr>
        <w:t>18.09.2026</w:t>
      </w:r>
    </w:p>
    <w:p>
      <w:pPr>
        <w:spacing w:after="100"/>
      </w:pPr>
      <w:r>
        <w:rPr>
          <w:sz w:val="22"/>
        </w:rPr>
        <w:t>Hakikat Eninde Sonunda Sahibine DönerÜSTAD KENAN KUZUCU DİYORKİ :</w:t>
      </w:r>
    </w:p>
    <w:p>
      <w:pPr>
        <w:spacing w:after="100"/>
      </w:pPr>
      <w:r>
        <w:rPr>
          <w:sz w:val="22"/>
        </w:rPr>
        <w:t>İnsanın en tehlikeli yanı, kutsalı kendi çıkarına alet edebilme ihtimalidir. Çünkü kutsal olan, insanın en saf yerinde karşılık bulur; oraya dokunan her söz, doğrudan kalbe iner. İşte bu yüzden bayrak sevgisini, Allah Resulü sevgisini, Kur’an’a olan bağlılığı birer araç hâline getirmek; sadece bir yanlıştan ibaret değildir bu, güvenin en derin yerinden kırılmasıdır.</w:t>
      </w:r>
    </w:p>
    <w:p>
      <w:pPr>
        <w:spacing w:after="100"/>
      </w:pPr>
      <w:r>
        <w:rPr>
          <w:sz w:val="22"/>
        </w:rPr>
        <w:t>Bugün insanları bu duygularla yönlendirmek kolay olabilir. Kalabalıklar coşar, sesler yükselir, alkışlar çoğalır. Ama hakikat alkışla ölçülmez. Hakikat, sessizliğin içinde, insanın kendi vicdanına verdiği cevapta saklıdır. Ve o cevap, ne kadar ertelenirse ertelensin, bir gün mutlaka sahibini bulur.</w:t>
      </w:r>
    </w:p>
    <w:p>
      <w:pPr>
        <w:spacing w:after="100"/>
      </w:pPr>
      <w:r>
        <w:rPr>
          <w:sz w:val="22"/>
        </w:rPr>
        <w:t>Kutsal değerler, insanları bir araya getirmek içindir; onları aldatmak için değil. Bayrak, birliğin simgesidir ayrışmanın maskesi değil. Allah Resulü’nün adı, adaletin ve merhametin çağrısıdır çıkarın aracı değil. Kur’an ise hakikatin kendisidir onu eğip bükmek, aslında insanın kendi yolunu karartmasından başka bir şey değildir.</w:t>
      </w:r>
    </w:p>
    <w:p>
      <w:pPr>
        <w:spacing w:after="100"/>
      </w:pPr>
      <w:r>
        <w:rPr>
          <w:sz w:val="22"/>
        </w:rPr>
        <w:t>Kısa vadede kazanıyor gibi görünenler olabilir. İnsanları etkilemek, yönlendirmek, hatta peşinden sürüklemek… Ama bu bir zafer değil; bu, gecikmiş bir hesaplaşmanın habercisidir. Çünkü insan herkesi kandırsa bile, kendini kandıramaz. Ve hiçbir perde, ilahi adaletin önünde sonsuza kadar kapalı kalmaz.</w:t>
      </w:r>
    </w:p>
    <w:p>
      <w:pPr>
        <w:spacing w:after="100"/>
      </w:pPr>
      <w:r>
        <w:rPr>
          <w:sz w:val="22"/>
        </w:rPr>
        <w:t>Asıl mesele, kalabalıkları peşinden sürüklemek değil; doğru olanın arkasında dimdik durabilmektir. Çünkü hakikat, taraftar sayısıyla değil, özüyle değer kazanır. Ve o öz, ne kadar sade olursa olsun, eninde sonunda parlamanın bir yolunu bulur.</w:t>
      </w:r>
    </w:p>
    <w:p>
      <w:pPr>
        <w:spacing w:after="100"/>
      </w:pPr>
      <w:r>
        <w:rPr>
          <w:sz w:val="22"/>
        </w:rPr>
        <w:t>Bu yüzden insan, eline aldığı her değere iki kere bakmalı: “Ben bunu yüceltiyor muyum, yoksa kullanıyor muyum?” diye sormalı. Çünkü birini yüceltmek insanı büyütür; diğeriyse küçültür, fark edilmeden içten içe eritir.</w:t>
      </w:r>
    </w:p>
    <w:p>
      <w:pPr>
        <w:spacing w:after="100"/>
      </w:pPr>
      <w:r>
        <w:rPr>
          <w:sz w:val="22"/>
        </w:rPr>
        <w:t>Unutulmamalıdır ki; bugün kurulan her cümle, yarın verilecek bir cevabın temelidir. Ve o gün geldiğinde, insan ne söylediğini değil, neyi niçin söylediğini anlatmak zorunda kalacaktır.</w:t>
      </w:r>
    </w:p>
    <w:p>
      <w:pPr>
        <w:spacing w:after="100"/>
      </w:pPr>
      <w:r>
        <w:rPr>
          <w:sz w:val="22"/>
        </w:rPr>
        <w:t>İşte asıl sorumluluk da burada başlar.</w:t>
      </w:r>
    </w:p>
    <w:p>
      <w:pPr>
        <w:spacing w:after="100"/>
      </w:pPr>
      <w:r>
        <w:rPr>
          <w:sz w:val="22"/>
        </w:rPr>
        <w:t>Gel bayraktan bahset… göğe değen bir onur gibi anlat onu.</w:t>
      </w:r>
    </w:p>
    <w:p>
      <w:pPr>
        <w:spacing w:after="100"/>
      </w:pPr>
      <w:r>
        <w:rPr>
          <w:sz w:val="22"/>
        </w:rPr>
        <w:t>Gel askerden bahset… toprağa düşerken bile dimdik duran bir irade gibi.</w:t>
      </w:r>
    </w:p>
    <w:p>
      <w:pPr>
        <w:spacing w:after="100"/>
      </w:pPr>
      <w:r>
        <w:rPr>
          <w:sz w:val="22"/>
        </w:rPr>
        <w:t>Devletten söz et… düzenin, emanetin, sorumluluğun adı diye.</w:t>
      </w:r>
    </w:p>
    <w:p>
      <w:pPr>
        <w:spacing w:after="100"/>
      </w:pPr>
      <w:r>
        <w:rPr>
          <w:sz w:val="22"/>
        </w:rPr>
        <w:t>Şereften, namustan bahset… insanı insan yapan o görünmez çizgi diye…</w:t>
      </w:r>
    </w:p>
    <w:p>
      <w:pPr>
        <w:spacing w:after="100"/>
      </w:pPr>
      <w:r>
        <w:rPr>
          <w:sz w:val="22"/>
        </w:rPr>
        <w:t>Ama sonra dönüp insanların hakkını ye, güvenini sömür, kalbini kır, emeğini çal…</w:t>
      </w:r>
    </w:p>
    <w:p>
      <w:pPr>
        <w:spacing w:after="100"/>
      </w:pPr>
      <w:r>
        <w:rPr>
          <w:sz w:val="22"/>
        </w:rPr>
        <w:t>İşte orada söz ile öz arasındaki uçurum başlar.</w:t>
      </w:r>
    </w:p>
    <w:p>
      <w:pPr>
        <w:spacing w:after="100"/>
      </w:pPr>
      <w:r>
        <w:rPr>
          <w:sz w:val="22"/>
        </w:rPr>
        <w:t>Bu nasıl bir çelişkidir?</w:t>
      </w:r>
    </w:p>
    <w:p>
      <w:pPr>
        <w:spacing w:after="100"/>
      </w:pPr>
      <w:r>
        <w:rPr>
          <w:sz w:val="22"/>
        </w:rPr>
        <w:t>Bir insan, dilinde en yüce değerleri taşırken, davranışlarında en ağır ihanetleri nasıl barındırabilir?</w:t>
      </w:r>
    </w:p>
    <w:p>
      <w:pPr>
        <w:spacing w:after="100"/>
      </w:pPr>
      <w:r>
        <w:rPr>
          <w:sz w:val="22"/>
        </w:rPr>
        <w:t>Hangi akıl, hangi vicdan bunu izah edebilir?</w:t>
      </w:r>
    </w:p>
    <w:p>
      <w:pPr>
        <w:spacing w:after="100"/>
      </w:pPr>
      <w:r>
        <w:rPr>
          <w:sz w:val="22"/>
        </w:rPr>
        <w:t>Çünkü mesele konuşmak değildir.</w:t>
      </w:r>
    </w:p>
    <w:p>
      <w:pPr>
        <w:spacing w:after="100"/>
      </w:pPr>
      <w:r>
        <w:rPr>
          <w:sz w:val="22"/>
        </w:rPr>
        <w:t>Mesele, söylediğinin yükünü taşıyabilmektir.</w:t>
      </w:r>
    </w:p>
    <w:p>
      <w:pPr>
        <w:spacing w:after="100"/>
      </w:pPr>
      <w:r>
        <w:rPr>
          <w:sz w:val="22"/>
        </w:rPr>
        <w:t>Bayrağı diline dolamak kolaydır; onu kirletmemek zordur.</w:t>
      </w:r>
    </w:p>
    <w:p>
      <w:pPr>
        <w:spacing w:after="100"/>
      </w:pPr>
      <w:r>
        <w:rPr>
          <w:sz w:val="22"/>
        </w:rPr>
        <w:t>Askere methiyeler düzmek kolaydır; onun uğruna can verdiği değerlere sadık kalmak zordur.</w:t>
      </w:r>
    </w:p>
    <w:p>
      <w:pPr>
        <w:spacing w:after="100"/>
      </w:pPr>
      <w:r>
        <w:rPr>
          <w:sz w:val="22"/>
        </w:rPr>
        <w:t>Devleti sahiplenmek kolaydır; emaneti hakkıyla taşımak zordur.</w:t>
      </w:r>
    </w:p>
    <w:p>
      <w:pPr>
        <w:spacing w:after="100"/>
      </w:pPr>
      <w:r>
        <w:rPr>
          <w:sz w:val="22"/>
        </w:rPr>
        <w:t>Şeref ve namus kelimelerini tekrar etmek kolaydır; onlarla yaşamak zordur.</w:t>
      </w:r>
    </w:p>
    <w:p>
      <w:pPr>
        <w:spacing w:after="100"/>
      </w:pPr>
      <w:r>
        <w:rPr>
          <w:sz w:val="22"/>
        </w:rPr>
        <w:t>İnsanları kandırmak, belki bir süreliğine mümkündür.</w:t>
      </w:r>
    </w:p>
    <w:p>
      <w:pPr>
        <w:spacing w:after="100"/>
      </w:pPr>
      <w:r>
        <w:rPr>
          <w:sz w:val="22"/>
        </w:rPr>
        <w:t>Ama hakikati kandırmak mümkün değildir.</w:t>
      </w:r>
    </w:p>
    <w:p>
      <w:pPr>
        <w:spacing w:after="100"/>
      </w:pPr>
      <w:r>
        <w:rPr>
          <w:sz w:val="22"/>
        </w:rPr>
        <w:t>Ve insan, eninde sonunda kendi hakikatiyle baş başa kalır.</w:t>
      </w:r>
    </w:p>
    <w:p>
      <w:pPr>
        <w:spacing w:after="100"/>
      </w:pPr>
      <w:r>
        <w:rPr>
          <w:sz w:val="22"/>
        </w:rPr>
        <w:t>Sorulması gereken soru şudur:</w:t>
      </w:r>
    </w:p>
    <w:p>
      <w:pPr>
        <w:spacing w:after="100"/>
      </w:pPr>
      <w:r>
        <w:rPr>
          <w:sz w:val="22"/>
        </w:rPr>
        <w:t>Eğer sözlerinle inşa ettiğin bir dünya var ama eylemlerinle onu yıkıyorsan, sen aslında neye hizmet ediyorsun?</w:t>
      </w:r>
    </w:p>
    <w:p>
      <w:pPr>
        <w:spacing w:after="100"/>
      </w:pPr>
      <w:r>
        <w:rPr>
          <w:sz w:val="22"/>
        </w:rPr>
        <w:t>Hiçbir değer, bir maskeye dönüştürülecek kadar ucuz değildir.</w:t>
      </w:r>
    </w:p>
    <w:p>
      <w:pPr>
        <w:spacing w:after="100"/>
      </w:pPr>
      <w:r>
        <w:rPr>
          <w:sz w:val="22"/>
        </w:rPr>
        <w:t>Ve hiçbir yalan, kutsal kelimelerin arkasına saklanacak kadar güçlü değildir.</w:t>
      </w:r>
    </w:p>
    <w:p>
      <w:pPr>
        <w:spacing w:after="100"/>
      </w:pPr>
      <w:r>
        <w:rPr>
          <w:sz w:val="22"/>
        </w:rPr>
        <w:t>Bu yüzden bir insanın en büyük imtihanı, neyi savunduğu değil</w:t>
      </w:r>
    </w:p>
    <w:p>
      <w:pPr>
        <w:spacing w:after="100"/>
      </w:pPr>
      <w:r>
        <w:rPr>
          <w:sz w:val="22"/>
        </w:rPr>
        <w:t>nasıl yaşadığıdır.</w:t>
      </w:r>
    </w:p>
    <w:p>
      <w:pPr>
        <w:spacing w:after="100"/>
      </w:pPr>
      <w:r>
        <w:rPr>
          <w:sz w:val="22"/>
        </w:rPr>
        <w:t>Çünkü gerçek şeref, konuşulmaz… yaşanır.</w:t>
      </w:r>
    </w:p>
    <w:p>
      <w:pPr>
        <w:spacing w:after="100"/>
      </w:pPr>
      <w:r>
        <w:rPr>
          <w:sz w:val="22"/>
        </w:rPr>
        <w:t>Gerçek namus, anlatılmaz… korunur.</w:t>
      </w:r>
    </w:p>
    <w:p>
      <w:pPr>
        <w:spacing w:after="100"/>
      </w:pPr>
      <w:r>
        <w:rPr>
          <w:sz w:val="22"/>
        </w:rPr>
        <w:t>Gerçek değerler ise, en çok da onları kullanmayanların omzunda yükselir.</w:t>
      </w:r>
    </w:p>
    <w:p>
      <w:pPr>
        <w:spacing w:after="100"/>
      </w:pPr>
      <w:r>
        <w:rPr>
          <w:sz w:val="22"/>
        </w:rPr>
        <w:t>Ve işte tam burada, insanın kendi içindeki mahkeme başlar.</w:t>
      </w:r>
    </w:p>
    <w:p>
      <w:pPr>
        <w:spacing w:after="100"/>
      </w:pPr>
      <w:r>
        <w:rPr>
          <w:sz w:val="22"/>
        </w:rPr>
        <w:t>Ne bir alkış sesi duyulur orada, ne de kalabalıkların gürültüsü…</w:t>
      </w:r>
    </w:p>
    <w:p>
      <w:pPr>
        <w:spacing w:after="100"/>
      </w:pPr>
      <w:r>
        <w:rPr>
          <w:sz w:val="22"/>
        </w:rPr>
        <w:t>Sadece vicdanın sesi yankılanır, berrak ve kaçınılmaz.</w:t>
      </w:r>
    </w:p>
    <w:p>
      <w:pPr>
        <w:spacing w:after="100"/>
      </w:pPr>
      <w:r>
        <w:rPr>
          <w:sz w:val="22"/>
        </w:rPr>
        <w:t>Çünkü insan, başkalarını ikna etmekte ustalaşabilir;</w:t>
      </w:r>
    </w:p>
    <w:p>
      <w:pPr>
        <w:spacing w:after="100"/>
      </w:pPr>
      <w:r>
        <w:rPr>
          <w:sz w:val="22"/>
        </w:rPr>
        <w:t>ama kendi içindeki hakikati susturmakta asla ustalaşamaz.</w:t>
      </w:r>
    </w:p>
    <w:p>
      <w:pPr>
        <w:spacing w:after="100"/>
      </w:pPr>
      <w:r>
        <w:rPr>
          <w:sz w:val="22"/>
        </w:rPr>
        <w:t>Ne kadar bastırırsa bastırsın, o ses bir yerden sızar.</w:t>
      </w:r>
    </w:p>
    <w:p>
      <w:pPr>
        <w:spacing w:after="100"/>
      </w:pPr>
      <w:r>
        <w:rPr>
          <w:sz w:val="22"/>
        </w:rPr>
        <w:t>Bir bakışta, bir gecenin sessizliğinde, bir yalnızlık anında…</w:t>
      </w:r>
    </w:p>
    <w:p>
      <w:pPr>
        <w:spacing w:after="100"/>
      </w:pPr>
      <w:r>
        <w:rPr>
          <w:sz w:val="22"/>
        </w:rPr>
        <w:t>Kendini hatırlatır.</w:t>
      </w:r>
    </w:p>
    <w:p>
      <w:pPr>
        <w:spacing w:after="100"/>
      </w:pPr>
      <w:r>
        <w:rPr>
          <w:sz w:val="22"/>
        </w:rPr>
        <w:t>İşte bu yüzden, değerler üzerinden kurulan her sahte cümle,</w:t>
      </w:r>
    </w:p>
    <w:p>
      <w:pPr>
        <w:spacing w:after="100"/>
      </w:pPr>
      <w:r>
        <w:rPr>
          <w:sz w:val="22"/>
        </w:rPr>
        <w:t>aslında sahibine yazılmış gecikmeli bir itiraftır.</w:t>
      </w:r>
    </w:p>
    <w:p>
      <w:pPr>
        <w:spacing w:after="100"/>
      </w:pPr>
      <w:r>
        <w:rPr>
          <w:sz w:val="22"/>
        </w:rPr>
        <w:t>Bugün güçlü görünen o sözler, yarın insanın omzuna yük olur.</w:t>
      </w:r>
    </w:p>
    <w:p>
      <w:pPr>
        <w:spacing w:after="100"/>
      </w:pPr>
      <w:r>
        <w:rPr>
          <w:sz w:val="22"/>
        </w:rPr>
        <w:t>Çünkü taşınamayan her iddia, bir gün insanın altında kalır.</w:t>
      </w:r>
    </w:p>
    <w:p>
      <w:pPr>
        <w:spacing w:after="100"/>
      </w:pPr>
      <w:r>
        <w:rPr>
          <w:sz w:val="22"/>
        </w:rPr>
        <w:t>Düşün bir kere…</w:t>
      </w:r>
    </w:p>
    <w:p>
      <w:pPr>
        <w:spacing w:after="100"/>
      </w:pPr>
      <w:r>
        <w:rPr>
          <w:sz w:val="22"/>
        </w:rPr>
        <w:t>Şereften bahseden ama şerefi menfaatine göre eğip büken bir insan,</w:t>
      </w:r>
    </w:p>
    <w:p>
      <w:pPr>
        <w:spacing w:after="100"/>
      </w:pPr>
      <w:r>
        <w:rPr>
          <w:sz w:val="22"/>
        </w:rPr>
        <w:t>aslında en çok neyi kaybeder?</w:t>
      </w:r>
    </w:p>
    <w:p>
      <w:pPr>
        <w:spacing w:after="100"/>
      </w:pPr>
      <w:r>
        <w:rPr>
          <w:sz w:val="22"/>
        </w:rPr>
        <w:t>Parayı mı kazanır? Belki.</w:t>
      </w:r>
    </w:p>
    <w:p>
      <w:pPr>
        <w:spacing w:after="100"/>
      </w:pPr>
      <w:r>
        <w:rPr>
          <w:sz w:val="22"/>
        </w:rPr>
        <w:t>Gücü mü elde eder? Geçici olarak, evet.</w:t>
      </w:r>
    </w:p>
    <w:p>
      <w:pPr>
        <w:spacing w:after="100"/>
      </w:pPr>
      <w:r>
        <w:rPr>
          <w:sz w:val="22"/>
        </w:rPr>
        <w:t>Ama kendini kaybeder.</w:t>
      </w:r>
    </w:p>
    <w:p>
      <w:pPr>
        <w:spacing w:after="100"/>
      </w:pPr>
      <w:r>
        <w:rPr>
          <w:sz w:val="22"/>
        </w:rPr>
        <w:t>Ve insanın kendini kaybetmesi, dünyadaki en büyük iflastır.</w:t>
      </w:r>
    </w:p>
    <w:p>
      <w:pPr>
        <w:spacing w:after="100"/>
      </w:pPr>
      <w:r>
        <w:rPr>
          <w:sz w:val="22"/>
        </w:rPr>
        <w:t>Bir toplumun en büyük çöküşü de burada başlar zaten.</w:t>
      </w:r>
    </w:p>
    <w:p>
      <w:pPr>
        <w:spacing w:after="100"/>
      </w:pPr>
      <w:r>
        <w:rPr>
          <w:sz w:val="22"/>
        </w:rPr>
        <w:t>Yalanın normalleştiği, çelişkinin sıradanlaştığı,</w:t>
      </w:r>
    </w:p>
    <w:p>
      <w:pPr>
        <w:spacing w:after="100"/>
      </w:pPr>
      <w:r>
        <w:rPr>
          <w:sz w:val="22"/>
        </w:rPr>
        <w:t>söz ile eylemin birbirinden koptuğu yerde…</w:t>
      </w:r>
    </w:p>
    <w:p>
      <w:pPr>
        <w:spacing w:after="100"/>
      </w:pPr>
      <w:r>
        <w:rPr>
          <w:sz w:val="22"/>
        </w:rPr>
        <w:t>Artık kimse kimseye güvenemez.</w:t>
      </w:r>
    </w:p>
    <w:p>
      <w:pPr>
        <w:spacing w:after="100"/>
      </w:pPr>
      <w:r>
        <w:rPr>
          <w:sz w:val="22"/>
        </w:rPr>
        <w:t>Ve güvenin olmadığı bir yerde ne devlet ayakta kalır,</w:t>
      </w:r>
    </w:p>
    <w:p>
      <w:pPr>
        <w:spacing w:after="100"/>
      </w:pPr>
      <w:r>
        <w:rPr>
          <w:sz w:val="22"/>
        </w:rPr>
        <w:t>ne bayrağın anlamı derinleşir,</w:t>
      </w:r>
    </w:p>
    <w:p>
      <w:pPr>
        <w:spacing w:after="100"/>
      </w:pPr>
      <w:r>
        <w:rPr>
          <w:sz w:val="22"/>
        </w:rPr>
        <w:t>ne de kutsal olanın ağırlığı hissedilir.</w:t>
      </w:r>
    </w:p>
    <w:p>
      <w:pPr>
        <w:spacing w:after="100"/>
      </w:pPr>
      <w:r>
        <w:rPr>
          <w:sz w:val="22"/>
        </w:rPr>
        <w:t>Çünkü değerler, onları savunanların samimiyetiyle yaşar.</w:t>
      </w:r>
    </w:p>
    <w:p>
      <w:pPr>
        <w:spacing w:after="100"/>
      </w:pPr>
      <w:r>
        <w:rPr>
          <w:sz w:val="22"/>
        </w:rPr>
        <w:t>Samimiyet çekildiğinde, geriye sadece boş kelimeler kalır.</w:t>
      </w:r>
    </w:p>
    <w:p>
      <w:pPr>
        <w:spacing w:after="100"/>
      </w:pPr>
      <w:r>
        <w:rPr>
          <w:sz w:val="22"/>
        </w:rPr>
        <w:t>Ve boş kelimeler, bir süre sonra en gür sesle söylense bile</w:t>
      </w:r>
    </w:p>
    <w:p>
      <w:pPr>
        <w:spacing w:after="100"/>
      </w:pPr>
      <w:r>
        <w:rPr>
          <w:sz w:val="22"/>
        </w:rPr>
        <w:t>hiçbir kalpte karşılık bulmaz.</w:t>
      </w:r>
    </w:p>
    <w:p>
      <w:pPr>
        <w:spacing w:after="100"/>
      </w:pPr>
      <w:r>
        <w:rPr>
          <w:sz w:val="22"/>
        </w:rPr>
        <w:t>O yüzden mesele, yüksek sesle konuşmak değildir.</w:t>
      </w:r>
    </w:p>
    <w:p>
      <w:pPr>
        <w:spacing w:after="100"/>
      </w:pPr>
      <w:r>
        <w:rPr>
          <w:sz w:val="22"/>
        </w:rPr>
        <w:t>Mesele, sessizken de aynı insan olabilmektir.</w:t>
      </w:r>
    </w:p>
    <w:p>
      <w:pPr>
        <w:spacing w:after="100"/>
      </w:pPr>
      <w:r>
        <w:rPr>
          <w:sz w:val="22"/>
        </w:rPr>
        <w:t>Kimse görmezken de doğruyu yapabilmektir.</w:t>
      </w:r>
    </w:p>
    <w:p>
      <w:pPr>
        <w:spacing w:after="100"/>
      </w:pPr>
      <w:r>
        <w:rPr>
          <w:sz w:val="22"/>
        </w:rPr>
        <w:t>Hiçbir çıkar yokken de doğruluktan vazgeçmemektir.</w:t>
      </w:r>
    </w:p>
    <w:p>
      <w:pPr>
        <w:spacing w:after="100"/>
      </w:pPr>
      <w:r>
        <w:rPr>
          <w:sz w:val="22"/>
        </w:rPr>
        <w:t>İşte asıl güç budur.</w:t>
      </w:r>
    </w:p>
    <w:p>
      <w:pPr>
        <w:spacing w:after="100"/>
      </w:pPr>
      <w:r>
        <w:rPr>
          <w:sz w:val="22"/>
        </w:rPr>
        <w:t>Gösterilen değil, taşınan güç.</w:t>
      </w:r>
    </w:p>
    <w:p>
      <w:pPr>
        <w:spacing w:after="100"/>
      </w:pPr>
      <w:r>
        <w:rPr>
          <w:sz w:val="22"/>
        </w:rPr>
        <w:t>Söylenen değil, yaşanan hakikat.</w:t>
      </w:r>
    </w:p>
    <w:p>
      <w:pPr>
        <w:spacing w:after="100"/>
      </w:pPr>
      <w:r>
        <w:rPr>
          <w:sz w:val="22"/>
        </w:rPr>
        <w:t>Bir insanın sözü ile özü birleştiğinde,</w:t>
      </w:r>
    </w:p>
    <w:p>
      <w:pPr>
        <w:spacing w:after="100"/>
      </w:pPr>
      <w:r>
        <w:rPr>
          <w:sz w:val="22"/>
        </w:rPr>
        <w:t>ona ne süslü cümleler gerekir ne de büyük sahneler.</w:t>
      </w:r>
    </w:p>
    <w:p>
      <w:pPr>
        <w:spacing w:after="100"/>
      </w:pPr>
      <w:r>
        <w:rPr>
          <w:sz w:val="22"/>
        </w:rPr>
        <w:t>Onun varlığı zaten bir mesaj olur.</w:t>
      </w:r>
    </w:p>
    <w:p>
      <w:pPr>
        <w:spacing w:after="100"/>
      </w:pPr>
      <w:r>
        <w:rPr>
          <w:sz w:val="22"/>
        </w:rPr>
        <w:t>Onun duruşu zaten bir davet olur.</w:t>
      </w:r>
    </w:p>
    <w:p>
      <w:pPr>
        <w:spacing w:after="100"/>
      </w:pPr>
      <w:r>
        <w:rPr>
          <w:sz w:val="22"/>
        </w:rPr>
        <w:t>Ve onun sessizliği bile, en gür konuşmadan daha etkili olur.</w:t>
      </w:r>
    </w:p>
    <w:p>
      <w:pPr>
        <w:spacing w:after="100"/>
      </w:pPr>
      <w:r>
        <w:rPr>
          <w:sz w:val="22"/>
        </w:rPr>
        <w:t>Ama söz ile öz ayrıldığında…</w:t>
      </w:r>
    </w:p>
    <w:p>
      <w:pPr>
        <w:spacing w:after="100"/>
      </w:pPr>
      <w:r>
        <w:rPr>
          <w:sz w:val="22"/>
        </w:rPr>
        <w:t>İşte orada ne kadar anlatırsan anlat,</w:t>
      </w:r>
    </w:p>
    <w:p>
      <w:pPr>
        <w:spacing w:after="100"/>
      </w:pPr>
      <w:r>
        <w:rPr>
          <w:sz w:val="22"/>
        </w:rPr>
        <w:t>ne kadar bağırırsan bağır,</w:t>
      </w:r>
    </w:p>
    <w:p>
      <w:pPr>
        <w:spacing w:after="100"/>
      </w:pPr>
      <w:r>
        <w:rPr>
          <w:sz w:val="22"/>
        </w:rPr>
        <w:t>o boşluk kapanmaz.</w:t>
      </w:r>
    </w:p>
    <w:p>
      <w:pPr>
        <w:spacing w:after="100"/>
      </w:pPr>
      <w:r>
        <w:rPr>
          <w:sz w:val="22"/>
        </w:rPr>
        <w:t>Bu yüzden insan, her cümlesinden önce kendine dönmeli:</w:t>
      </w:r>
    </w:p>
    <w:p>
      <w:pPr>
        <w:spacing w:after="100"/>
      </w:pPr>
      <w:r>
        <w:rPr>
          <w:sz w:val="22"/>
        </w:rPr>
        <w:t>“Ben gerçekten buna inanıyor muyum?” diye sormalı.</w:t>
      </w:r>
    </w:p>
    <w:p>
      <w:pPr>
        <w:spacing w:after="100"/>
      </w:pPr>
      <w:r>
        <w:rPr>
          <w:sz w:val="22"/>
        </w:rPr>
        <w:t>Ve her adımından sonra yine kendine bakmalı:</w:t>
      </w:r>
    </w:p>
    <w:p>
      <w:pPr>
        <w:spacing w:after="100"/>
      </w:pPr>
      <w:r>
        <w:rPr>
          <w:sz w:val="22"/>
        </w:rPr>
        <w:t>“Ben bunu gerçekten yaşıyor muyum?” diye.</w:t>
      </w:r>
    </w:p>
    <w:p>
      <w:pPr>
        <w:spacing w:after="100"/>
      </w:pPr>
      <w:r>
        <w:rPr>
          <w:sz w:val="22"/>
        </w:rPr>
        <w:t>Çünkü eninde sonunda herkes kendi hikâyesinin şahidi olacak.</w:t>
      </w:r>
    </w:p>
    <w:p>
      <w:pPr>
        <w:spacing w:after="100"/>
      </w:pPr>
      <w:r>
        <w:rPr>
          <w:sz w:val="22"/>
        </w:rPr>
        <w:t>Ne söylediği değil, ne yaptığı yazılacak satırlara.</w:t>
      </w:r>
    </w:p>
    <w:p>
      <w:pPr>
        <w:spacing w:after="100"/>
      </w:pPr>
      <w:r>
        <w:rPr>
          <w:sz w:val="22"/>
        </w:rPr>
        <w:t>Ne anlattığı değil, ne yaşattığı kalacak geriye.</w:t>
      </w:r>
    </w:p>
    <w:p>
      <w:pPr>
        <w:spacing w:after="100"/>
      </w:pPr>
      <w:r>
        <w:rPr>
          <w:sz w:val="22"/>
        </w:rPr>
        <w:t>Ve o gün geldiğinde,</w:t>
      </w:r>
    </w:p>
    <w:p>
      <w:pPr>
        <w:spacing w:after="100"/>
      </w:pPr>
      <w:r>
        <w:rPr>
          <w:sz w:val="22"/>
        </w:rPr>
        <w:t>ne bayrak bir kalkan olur yalanlara,</w:t>
      </w:r>
    </w:p>
    <w:p>
      <w:pPr>
        <w:spacing w:after="100"/>
      </w:pPr>
      <w:r>
        <w:rPr>
          <w:sz w:val="22"/>
        </w:rPr>
        <w:t>ne kutsal sözler bir perde olur hatalara…</w:t>
      </w:r>
    </w:p>
    <w:p>
      <w:pPr>
        <w:spacing w:after="100"/>
      </w:pPr>
      <w:r>
        <w:rPr>
          <w:sz w:val="22"/>
        </w:rPr>
        <w:t>Sadece gerçekler kalır.</w:t>
      </w:r>
    </w:p>
    <w:p>
      <w:pPr>
        <w:spacing w:after="100"/>
      </w:pPr>
      <w:r>
        <w:rPr>
          <w:sz w:val="22"/>
        </w:rPr>
        <w:t>İşte bu yüzden, insanın en büyük sorumluluğu</w:t>
      </w:r>
    </w:p>
    <w:p>
      <w:pPr>
        <w:spacing w:after="100"/>
      </w:pPr>
      <w:r>
        <w:rPr>
          <w:sz w:val="22"/>
        </w:rPr>
        <w:t>başkalarına ne anlattığı değil—</w:t>
      </w:r>
    </w:p>
    <w:p>
      <w:pPr>
        <w:spacing w:after="100"/>
      </w:pPr>
      <w:r>
        <w:rPr>
          <w:sz w:val="22"/>
        </w:rPr>
        <w:t>kendi içinde neyi doğru tuttuğudur.</w:t>
      </w:r>
    </w:p>
    <w:p>
      <w:pPr>
        <w:spacing w:after="100"/>
      </w:pPr>
      <w:r>
        <w:rPr>
          <w:sz w:val="22"/>
        </w:rPr>
        <w:t>Çünkü hakikat, eninde sonunda</w:t>
      </w:r>
    </w:p>
    <w:p>
      <w:pPr>
        <w:spacing w:after="100"/>
      </w:pPr>
      <w:r>
        <w:rPr>
          <w:sz w:val="22"/>
        </w:rPr>
        <w:t>sahibini bulur.</w:t>
      </w:r>
    </w:p>
    <w:p>
      <w:pPr>
        <w:spacing w:after="100"/>
      </w:pPr>
      <w:r>
        <w:rPr>
          <w:sz w:val="22"/>
        </w:rPr>
        <w:t>Ve insan, eninde sonunda</w:t>
      </w:r>
    </w:p>
    <w:p>
      <w:pPr>
        <w:spacing w:after="100"/>
      </w:pPr>
      <w:r>
        <w:rPr>
          <w:sz w:val="22"/>
        </w:rPr>
        <w:t>kendisiyle yüzleşir.</w:t>
      </w:r>
    </w:p>
    <w:p>
      <w:pPr>
        <w:spacing w:after="100"/>
      </w:pPr>
      <w:r>
        <w:rPr>
          <w:sz w:val="22"/>
        </w:rPr>
        <w:t>Ve o yüzleşme anı…</w:t>
      </w:r>
    </w:p>
    <w:p>
      <w:pPr>
        <w:spacing w:after="100"/>
      </w:pPr>
      <w:r>
        <w:rPr>
          <w:sz w:val="22"/>
        </w:rPr>
        <w:t>İnsanın kaçmak isteyip de kaçamadığı tek gerçektir.</w:t>
      </w:r>
    </w:p>
    <w:p>
      <w:pPr>
        <w:spacing w:after="100"/>
      </w:pPr>
      <w:r>
        <w:rPr>
          <w:sz w:val="22"/>
        </w:rPr>
        <w:t>Ne geçmişi inkâr edebilirsin orada, ne de kelimelerin arkasına saklanabilirsin.</w:t>
      </w:r>
    </w:p>
    <w:p>
      <w:pPr>
        <w:spacing w:after="100"/>
      </w:pPr>
      <w:r>
        <w:rPr>
          <w:sz w:val="22"/>
        </w:rPr>
        <w:t>Çünkü artık kimseyi değil, sadece kendini ikna etmen gerekir.</w:t>
      </w:r>
    </w:p>
    <w:p>
      <w:pPr>
        <w:spacing w:after="100"/>
      </w:pPr>
      <w:r>
        <w:rPr>
          <w:sz w:val="22"/>
        </w:rPr>
        <w:t>İşte o an, insanın gerçekten kim olduğu ortaya çıkar.</w:t>
      </w:r>
    </w:p>
    <w:p>
      <w:pPr>
        <w:spacing w:after="100"/>
      </w:pPr>
      <w:r>
        <w:rPr>
          <w:sz w:val="22"/>
        </w:rPr>
        <w:t>Unvanlar düşer, kalabalıklar dağılır, alkışlar susar…</w:t>
      </w:r>
    </w:p>
    <w:p>
      <w:pPr>
        <w:spacing w:after="100"/>
      </w:pPr>
      <w:r>
        <w:rPr>
          <w:sz w:val="22"/>
        </w:rPr>
        <w:t>Geriye sadece hakikat kalır.</w:t>
      </w:r>
    </w:p>
    <w:p>
      <w:pPr>
        <w:spacing w:after="100"/>
      </w:pPr>
      <w:r>
        <w:rPr>
          <w:sz w:val="22"/>
        </w:rPr>
        <w:t>Çıplak, sade ve tartışmasız.</w:t>
      </w:r>
    </w:p>
    <w:p>
      <w:pPr>
        <w:spacing w:after="100"/>
      </w:pPr>
      <w:r>
        <w:rPr>
          <w:sz w:val="22"/>
        </w:rPr>
        <w:t>Ve insan o hakikatin karşısında ya dimdik durur,</w:t>
      </w:r>
    </w:p>
    <w:p>
      <w:pPr>
        <w:spacing w:after="100"/>
      </w:pPr>
      <w:r>
        <w:rPr>
          <w:sz w:val="22"/>
        </w:rPr>
        <w:t>ya da kendi kurduğu sözlerin ağırlığı altında ezilir.</w:t>
      </w:r>
    </w:p>
    <w:p>
      <w:pPr>
        <w:spacing w:after="100"/>
      </w:pPr>
      <w:r>
        <w:rPr>
          <w:sz w:val="22"/>
        </w:rPr>
        <w:t>Çünkü bir ömür boyunca inşa ettiğin şey,</w:t>
      </w:r>
    </w:p>
    <w:p>
      <w:pPr>
        <w:spacing w:after="100"/>
      </w:pPr>
      <w:r>
        <w:rPr>
          <w:sz w:val="22"/>
        </w:rPr>
        <w:t>aslında senin kim olduğunun özetidir.</w:t>
      </w:r>
    </w:p>
    <w:p>
      <w:pPr>
        <w:spacing w:after="100"/>
      </w:pPr>
      <w:r>
        <w:rPr>
          <w:sz w:val="22"/>
        </w:rPr>
        <w:t>Eğer o özet yalanla yazılmışsa,</w:t>
      </w:r>
    </w:p>
    <w:p>
      <w:pPr>
        <w:spacing w:after="100"/>
      </w:pPr>
      <w:r>
        <w:rPr>
          <w:sz w:val="22"/>
        </w:rPr>
        <w:t>en güzel cümleler bile onu kurtaramaz.</w:t>
      </w:r>
    </w:p>
    <w:p>
      <w:pPr>
        <w:spacing w:after="100"/>
      </w:pPr>
      <w:r>
        <w:rPr>
          <w:sz w:val="22"/>
        </w:rPr>
        <w:t>Bir düşün…</w:t>
      </w:r>
    </w:p>
    <w:p>
      <w:pPr>
        <w:spacing w:after="100"/>
      </w:pPr>
      <w:r>
        <w:rPr>
          <w:sz w:val="22"/>
        </w:rPr>
        <w:t>Bir insan sürekli “namus” diyorsa ama adaletsiz davranıyorsa,</w:t>
      </w:r>
    </w:p>
    <w:p>
      <w:pPr>
        <w:spacing w:after="100"/>
      </w:pPr>
      <w:r>
        <w:rPr>
          <w:sz w:val="22"/>
        </w:rPr>
        <w:t>sürekli “şeref” diyorsa ama çıkarı için eğilip bükülüyorsa,</w:t>
      </w:r>
    </w:p>
    <w:p>
      <w:pPr>
        <w:spacing w:after="100"/>
      </w:pPr>
      <w:r>
        <w:rPr>
          <w:sz w:val="22"/>
        </w:rPr>
        <w:t>sürekli “vatan” diyorsa ama emanete ihanet ediyorsa…</w:t>
      </w:r>
    </w:p>
    <w:p>
      <w:pPr>
        <w:spacing w:after="100"/>
      </w:pPr>
      <w:r>
        <w:rPr>
          <w:sz w:val="22"/>
        </w:rPr>
        <w:t>orada bir eksiklik yoktur</w:t>
      </w:r>
    </w:p>
    <w:p>
      <w:pPr>
        <w:spacing w:after="100"/>
      </w:pPr>
      <w:r>
        <w:rPr>
          <w:sz w:val="22"/>
        </w:rPr>
        <w:t>orada bir çöküş vardır.</w:t>
      </w:r>
    </w:p>
    <w:p>
      <w:pPr>
        <w:spacing w:after="100"/>
      </w:pPr>
      <w:r>
        <w:rPr>
          <w:sz w:val="22"/>
        </w:rPr>
        <w:t>Ve en tehlikelisi şudur:</w:t>
      </w:r>
    </w:p>
    <w:p>
      <w:pPr>
        <w:spacing w:after="100"/>
      </w:pPr>
      <w:r>
        <w:rPr>
          <w:sz w:val="22"/>
        </w:rPr>
        <w:t>İnsan bir süre sonra kendi yalanına inanır.</w:t>
      </w:r>
    </w:p>
    <w:p>
      <w:pPr>
        <w:spacing w:after="100"/>
      </w:pPr>
      <w:r>
        <w:rPr>
          <w:sz w:val="22"/>
        </w:rPr>
        <w:t>Kendi kurduğu sahte dünyanın içinde gerçek sandığı bir hayat yaşamaya başlar.</w:t>
      </w:r>
    </w:p>
    <w:p>
      <w:pPr>
        <w:spacing w:after="100"/>
      </w:pPr>
      <w:r>
        <w:rPr>
          <w:sz w:val="22"/>
        </w:rPr>
        <w:t>Ama gerçek, sabırlıdır.</w:t>
      </w:r>
    </w:p>
    <w:p>
      <w:pPr>
        <w:spacing w:after="100"/>
      </w:pPr>
      <w:r>
        <w:rPr>
          <w:sz w:val="22"/>
        </w:rPr>
        <w:t>Acele etmez.</w:t>
      </w:r>
    </w:p>
    <w:p>
      <w:pPr>
        <w:spacing w:after="100"/>
      </w:pPr>
      <w:r>
        <w:rPr>
          <w:sz w:val="22"/>
        </w:rPr>
        <w:t>Sadece bekler…</w:t>
      </w:r>
    </w:p>
    <w:p>
      <w:pPr>
        <w:spacing w:after="100"/>
      </w:pPr>
      <w:r>
        <w:rPr>
          <w:sz w:val="22"/>
        </w:rPr>
        <w:t>Bir gün gelir, o kurulan dünya kendi ağırlığını taşıyamaz.</w:t>
      </w:r>
    </w:p>
    <w:p>
      <w:pPr>
        <w:spacing w:after="100"/>
      </w:pPr>
      <w:r>
        <w:rPr>
          <w:sz w:val="22"/>
        </w:rPr>
        <w:t>En sağlam görünen yapı bile, temeli çürükse çöker.</w:t>
      </w:r>
    </w:p>
    <w:p>
      <w:pPr>
        <w:spacing w:after="100"/>
      </w:pPr>
      <w:r>
        <w:rPr>
          <w:sz w:val="22"/>
        </w:rPr>
        <w:t>Ve o çöküş anı, en çok da sahibini şaşırtır.</w:t>
      </w:r>
    </w:p>
    <w:p>
      <w:pPr>
        <w:spacing w:after="100"/>
      </w:pPr>
      <w:r>
        <w:rPr>
          <w:sz w:val="22"/>
        </w:rPr>
        <w:t>“Nasıl oldu?” diye sorar insan.</w:t>
      </w:r>
    </w:p>
    <w:p>
      <w:pPr>
        <w:spacing w:after="100"/>
      </w:pPr>
      <w:r>
        <w:rPr>
          <w:sz w:val="22"/>
        </w:rPr>
        <w:t>Oysa cevap çoktan verilmiştir:</w:t>
      </w:r>
    </w:p>
    <w:p>
      <w:pPr>
        <w:spacing w:after="100"/>
      </w:pPr>
      <w:r>
        <w:rPr>
          <w:sz w:val="22"/>
        </w:rPr>
        <w:t>Temel doğru değildi.</w:t>
      </w:r>
    </w:p>
    <w:p>
      <w:pPr>
        <w:spacing w:after="100"/>
      </w:pPr>
      <w:r>
        <w:rPr>
          <w:sz w:val="22"/>
        </w:rPr>
        <w:t>İşte bu yüzden, insanın kendine yapabileceği en büyük iyilik</w:t>
      </w:r>
    </w:p>
    <w:p>
      <w:pPr>
        <w:spacing w:after="100"/>
      </w:pPr>
      <w:r>
        <w:rPr>
          <w:sz w:val="22"/>
        </w:rPr>
        <w:t>dürüst olmaktır.</w:t>
      </w:r>
    </w:p>
    <w:p>
      <w:pPr>
        <w:spacing w:after="100"/>
      </w:pPr>
      <w:r>
        <w:rPr>
          <w:sz w:val="22"/>
        </w:rPr>
        <w:t>Kendine karşı, başkasına karşı, hayata karşı…</w:t>
      </w:r>
    </w:p>
    <w:p>
      <w:pPr>
        <w:spacing w:after="100"/>
      </w:pPr>
      <w:r>
        <w:rPr>
          <w:sz w:val="22"/>
        </w:rPr>
        <w:t>Çünkü dürüstlük, ilk bakışta zor gibi görünür.</w:t>
      </w:r>
    </w:p>
    <w:p>
      <w:pPr>
        <w:spacing w:after="100"/>
      </w:pPr>
      <w:r>
        <w:rPr>
          <w:sz w:val="22"/>
        </w:rPr>
        <w:t>Bedel ister, sabır ister, bazen yalnızlık getirir.</w:t>
      </w:r>
    </w:p>
    <w:p>
      <w:pPr>
        <w:spacing w:after="100"/>
      </w:pPr>
      <w:r>
        <w:rPr>
          <w:sz w:val="22"/>
        </w:rPr>
        <w:t>Ama uzun vadede insana bir şey kazandırır ki,</w:t>
      </w:r>
    </w:p>
    <w:p>
      <w:pPr>
        <w:spacing w:after="100"/>
      </w:pPr>
      <w:r>
        <w:rPr>
          <w:sz w:val="22"/>
        </w:rPr>
        <w:t>onun yerini hiçbir şey dolduramaz:</w:t>
      </w:r>
    </w:p>
    <w:p>
      <w:pPr>
        <w:spacing w:after="100"/>
      </w:pPr>
      <w:r>
        <w:rPr>
          <w:sz w:val="22"/>
        </w:rPr>
        <w:t>İç huzur.</w:t>
      </w:r>
    </w:p>
    <w:p>
      <w:pPr>
        <w:spacing w:after="100"/>
      </w:pPr>
      <w:r>
        <w:rPr>
          <w:sz w:val="22"/>
        </w:rPr>
        <w:t>Ve iç huzur…</w:t>
      </w:r>
    </w:p>
    <w:p>
      <w:pPr>
        <w:spacing w:after="100"/>
      </w:pPr>
      <w:r>
        <w:rPr>
          <w:sz w:val="22"/>
        </w:rPr>
        <w:t>Bir insanın sahip olabileceği en büyük zenginliktir.</w:t>
      </w:r>
    </w:p>
    <w:p>
      <w:pPr>
        <w:spacing w:after="100"/>
      </w:pPr>
      <w:r>
        <w:rPr>
          <w:sz w:val="22"/>
        </w:rPr>
        <w:t>Ne parayla alınır, ne güçle elde edilir,</w:t>
      </w:r>
    </w:p>
    <w:p>
      <w:pPr>
        <w:spacing w:after="100"/>
      </w:pPr>
      <w:r>
        <w:rPr>
          <w:sz w:val="22"/>
        </w:rPr>
        <w:t>ne de başkasından ödünç alınır.</w:t>
      </w:r>
    </w:p>
    <w:p>
      <w:pPr>
        <w:spacing w:after="100"/>
      </w:pPr>
      <w:r>
        <w:rPr>
          <w:sz w:val="22"/>
        </w:rPr>
        <w:t>O yüzden mesele, güçlü görünmek değildir.</w:t>
      </w:r>
    </w:p>
    <w:p>
      <w:pPr>
        <w:spacing w:after="100"/>
      </w:pPr>
      <w:r>
        <w:rPr>
          <w:sz w:val="22"/>
        </w:rPr>
        <w:t>Mesele, doğru olmaktır.</w:t>
      </w:r>
    </w:p>
    <w:p>
      <w:pPr>
        <w:spacing w:after="100"/>
      </w:pPr>
      <w:r>
        <w:rPr>
          <w:sz w:val="22"/>
        </w:rPr>
        <w:t>Mesele, büyük konuşmak değildir.</w:t>
      </w:r>
    </w:p>
    <w:p>
      <w:pPr>
        <w:spacing w:after="100"/>
      </w:pPr>
      <w:r>
        <w:rPr>
          <w:sz w:val="22"/>
        </w:rPr>
        <w:t>Mesele, doğru yaşamaktır.</w:t>
      </w:r>
    </w:p>
    <w:p>
      <w:pPr>
        <w:spacing w:after="100"/>
      </w:pPr>
      <w:r>
        <w:rPr>
          <w:sz w:val="22"/>
        </w:rPr>
        <w:t>Ve belki de en önemlisi…</w:t>
      </w:r>
    </w:p>
    <w:p>
      <w:pPr>
        <w:spacing w:after="100"/>
      </w:pPr>
      <w:r>
        <w:rPr>
          <w:sz w:val="22"/>
        </w:rPr>
        <w:t>İnsan, savunduğu değerleri bir gün kendisiyle baş başa kaldığında da savunabiliyorsa,</w:t>
      </w:r>
    </w:p>
    <w:p>
      <w:pPr>
        <w:spacing w:after="100"/>
      </w:pPr>
      <w:r>
        <w:rPr>
          <w:sz w:val="22"/>
        </w:rPr>
        <w:t>işte o zaman gerçekten inanmıştır.</w:t>
      </w:r>
    </w:p>
    <w:p>
      <w:pPr>
        <w:spacing w:after="100"/>
      </w:pPr>
      <w:r>
        <w:rPr>
          <w:sz w:val="22"/>
        </w:rPr>
        <w:t>Aksi hâlde, her şey bir gösteriden ibaret kalır.</w:t>
      </w:r>
    </w:p>
    <w:p>
      <w:pPr>
        <w:spacing w:after="100"/>
      </w:pPr>
      <w:r>
        <w:rPr>
          <w:sz w:val="22"/>
        </w:rPr>
        <w:t>Bir sahne, bir rol, bir alkış…</w:t>
      </w:r>
    </w:p>
    <w:p>
      <w:pPr>
        <w:spacing w:after="100"/>
      </w:pPr>
      <w:r>
        <w:rPr>
          <w:sz w:val="22"/>
        </w:rPr>
        <w:t>Ve perde kapandığında geriye kalan büyük bir boşluk.</w:t>
      </w:r>
    </w:p>
    <w:p>
      <w:pPr>
        <w:spacing w:after="100"/>
      </w:pPr>
      <w:r>
        <w:rPr>
          <w:sz w:val="22"/>
        </w:rPr>
        <w:t>Ama hakikat öyle değildir.</w:t>
      </w:r>
    </w:p>
    <w:p>
      <w:pPr>
        <w:spacing w:after="100"/>
      </w:pPr>
      <w:r>
        <w:rPr>
          <w:sz w:val="22"/>
        </w:rPr>
        <w:t>Hakikat, perdeye ihtiyaç duymaz.</w:t>
      </w:r>
    </w:p>
    <w:p>
      <w:pPr>
        <w:spacing w:after="100"/>
      </w:pPr>
      <w:r>
        <w:rPr>
          <w:sz w:val="22"/>
        </w:rPr>
        <w:t>Sahneye çıkmaz.</w:t>
      </w:r>
    </w:p>
    <w:p>
      <w:pPr>
        <w:spacing w:after="100"/>
      </w:pPr>
      <w:r>
        <w:rPr>
          <w:sz w:val="22"/>
        </w:rPr>
        <w:t>Sessizdir… ama sarsıcıdır.</w:t>
      </w:r>
    </w:p>
    <w:p>
      <w:pPr>
        <w:spacing w:after="100"/>
      </w:pPr>
      <w:r>
        <w:rPr>
          <w:sz w:val="22"/>
        </w:rPr>
        <w:t>Ve o sessizliğin içinde,</w:t>
      </w:r>
    </w:p>
    <w:p>
      <w:pPr>
        <w:spacing w:after="100"/>
      </w:pPr>
      <w:r>
        <w:rPr>
          <w:sz w:val="22"/>
        </w:rPr>
        <w:t>insan en net hâliyle kendini duyar.</w:t>
      </w:r>
    </w:p>
    <w:p>
      <w:pPr>
        <w:spacing w:after="100"/>
      </w:pPr>
      <w:r>
        <w:rPr>
          <w:sz w:val="22"/>
        </w:rPr>
        <w:t>İşte asıl soru da tam burada yankılanır:</w:t>
      </w:r>
    </w:p>
    <w:p>
      <w:pPr>
        <w:spacing w:after="100"/>
      </w:pPr>
      <w:r>
        <w:rPr>
          <w:sz w:val="22"/>
        </w:rPr>
        <w:t>“Ben gerçekten kimim?”</w:t>
      </w:r>
    </w:p>
    <w:p>
      <w:pPr>
        <w:spacing w:after="100"/>
      </w:pPr>
      <w:r>
        <w:rPr>
          <w:sz w:val="22"/>
        </w:rPr>
        <w:t>Bu sorudan kaçabilen olmamıştır.</w:t>
      </w:r>
    </w:p>
    <w:p>
      <w:pPr>
        <w:spacing w:after="100"/>
      </w:pPr>
      <w:r>
        <w:rPr>
          <w:sz w:val="22"/>
        </w:rPr>
        <w:t>Ve bu soruya verilen cevap,</w:t>
      </w:r>
    </w:p>
    <w:p>
      <w:pPr>
        <w:spacing w:after="100"/>
      </w:pPr>
      <w:r>
        <w:rPr>
          <w:sz w:val="22"/>
        </w:rPr>
        <w:t>insanın hem dünyasını hem de sonrasını belirler.</w:t>
      </w:r>
    </w:p>
    <w:p>
      <w:pPr>
        <w:spacing w:after="100"/>
      </w:pPr>
      <w:r>
        <w:rPr>
          <w:sz w:val="22"/>
        </w:rPr>
        <w:t>O yüzden…</w:t>
      </w:r>
    </w:p>
    <w:p>
      <w:pPr>
        <w:spacing w:after="100"/>
      </w:pPr>
      <w:r>
        <w:rPr>
          <w:sz w:val="22"/>
        </w:rPr>
        <w:t>Her söz bir emanettir.</w:t>
      </w:r>
    </w:p>
    <w:p>
      <w:pPr>
        <w:spacing w:after="100"/>
      </w:pPr>
      <w:r>
        <w:rPr>
          <w:sz w:val="22"/>
        </w:rPr>
        <w:t>Her değer bir sorumluluktur.</w:t>
      </w:r>
    </w:p>
    <w:p>
      <w:pPr>
        <w:spacing w:after="100"/>
      </w:pPr>
      <w:r>
        <w:rPr>
          <w:sz w:val="22"/>
        </w:rPr>
        <w:t>Ve her insan, taşıdığı bu yükün ağırlığı kadar insandır.</w:t>
      </w:r>
    </w:p>
    <w:p>
      <w:pPr>
        <w:spacing w:after="100"/>
      </w:pPr>
      <w:r>
        <w:rPr>
          <w:sz w:val="22"/>
        </w:rPr>
        <w:t>Ya o yükün hakkını verir,</w:t>
      </w:r>
    </w:p>
    <w:p>
      <w:pPr>
        <w:spacing w:after="100"/>
      </w:pPr>
      <w:r>
        <w:rPr>
          <w:sz w:val="22"/>
        </w:rPr>
        <w:t>ya da altında kalır.</w:t>
      </w:r>
    </w:p>
    <w:p>
      <w:pPr>
        <w:spacing w:after="100"/>
      </w:pPr>
      <w:r>
        <w:rPr>
          <w:sz w:val="22"/>
        </w:rPr>
        <w:t>İnsanı kullanmakla olmaz bu yol…</w:t>
      </w:r>
    </w:p>
    <w:p>
      <w:pPr>
        <w:spacing w:after="100"/>
      </w:pPr>
      <w:r>
        <w:rPr>
          <w:sz w:val="22"/>
        </w:rPr>
        <w:t>Kalp kırarak, güveni hoyratça harcayarak hiç olmaz.</w:t>
      </w:r>
    </w:p>
    <w:p>
      <w:pPr>
        <w:spacing w:after="100"/>
      </w:pPr>
      <w:r>
        <w:rPr>
          <w:sz w:val="22"/>
        </w:rPr>
        <w:t>“Ben benim, kimseyi tanımam” diyerek kurulan her cümle,</w:t>
      </w:r>
    </w:p>
    <w:p>
      <w:pPr>
        <w:spacing w:after="100"/>
      </w:pPr>
      <w:r>
        <w:rPr>
          <w:sz w:val="22"/>
        </w:rPr>
        <w:t>aslında insanın kendi dar dünyasına attığı bir kilittir.</w:t>
      </w:r>
    </w:p>
    <w:p>
      <w:pPr>
        <w:spacing w:after="100"/>
      </w:pPr>
      <w:r>
        <w:rPr>
          <w:sz w:val="22"/>
        </w:rPr>
        <w:t>Çünkü insan, tek başına büyümez.</w:t>
      </w:r>
    </w:p>
    <w:p>
      <w:pPr>
        <w:spacing w:after="100"/>
      </w:pPr>
      <w:r>
        <w:rPr>
          <w:sz w:val="22"/>
        </w:rPr>
        <w:t>İnsan, başkalarının hakkına riayet ettikçe büyür.</w:t>
      </w:r>
    </w:p>
    <w:p>
      <w:pPr>
        <w:spacing w:after="100"/>
      </w:pPr>
      <w:r>
        <w:rPr>
          <w:sz w:val="22"/>
        </w:rPr>
        <w:t>Kalp taşıdığını unutmadan yaşadıkça büyür.</w:t>
      </w:r>
    </w:p>
    <w:p>
      <w:pPr>
        <w:spacing w:after="100"/>
      </w:pPr>
      <w:r>
        <w:rPr>
          <w:sz w:val="22"/>
        </w:rPr>
        <w:t>Ve en çok da, kendini sınırsız zannettiği anlarda</w:t>
      </w:r>
    </w:p>
    <w:p>
      <w:pPr>
        <w:spacing w:after="100"/>
      </w:pPr>
      <w:r>
        <w:rPr>
          <w:sz w:val="22"/>
        </w:rPr>
        <w:t>kendi sınırını hatırladıkça…</w:t>
      </w:r>
    </w:p>
    <w:p>
      <w:pPr>
        <w:spacing w:after="100"/>
      </w:pPr>
      <w:r>
        <w:rPr>
          <w:sz w:val="22"/>
        </w:rPr>
        <w:t>Unutma…</w:t>
      </w:r>
    </w:p>
    <w:p>
      <w:pPr>
        <w:spacing w:after="100"/>
      </w:pPr>
      <w:r>
        <w:rPr>
          <w:sz w:val="22"/>
        </w:rPr>
        <w:t>Senden büyük bir hakikat var.</w:t>
      </w:r>
    </w:p>
    <w:p>
      <w:pPr>
        <w:spacing w:after="100"/>
      </w:pPr>
      <w:r>
        <w:rPr>
          <w:sz w:val="22"/>
        </w:rPr>
        <w:t>Senden büyük bir adalet var.</w:t>
      </w:r>
    </w:p>
    <w:p>
      <w:pPr>
        <w:spacing w:after="100"/>
      </w:pPr>
      <w:r>
        <w:rPr>
          <w:sz w:val="22"/>
        </w:rPr>
        <w:t>Ve senden büyük bir hesap var.</w:t>
      </w:r>
    </w:p>
    <w:p>
      <w:pPr>
        <w:spacing w:after="100"/>
      </w:pPr>
      <w:r>
        <w:rPr>
          <w:sz w:val="22"/>
        </w:rPr>
        <w:t>İnsan bazen kendini öyle büyütür ki,</w:t>
      </w:r>
    </w:p>
    <w:p>
      <w:pPr>
        <w:spacing w:after="100"/>
      </w:pPr>
      <w:r>
        <w:rPr>
          <w:sz w:val="22"/>
        </w:rPr>
        <w:t>karşısındakini yok saymayı güç sanır.</w:t>
      </w:r>
    </w:p>
    <w:p>
      <w:pPr>
        <w:spacing w:after="100"/>
      </w:pPr>
      <w:r>
        <w:rPr>
          <w:sz w:val="22"/>
        </w:rPr>
        <w:t>Oysa asıl güç, birini incitmemeyi becerebilmektir.</w:t>
      </w:r>
    </w:p>
    <w:p>
      <w:pPr>
        <w:spacing w:after="100"/>
      </w:pPr>
      <w:r>
        <w:rPr>
          <w:sz w:val="22"/>
        </w:rPr>
        <w:t>Asıl büyüklük, “ben” demek değil</w:t>
      </w:r>
    </w:p>
    <w:p>
      <w:pPr>
        <w:spacing w:after="100"/>
      </w:pPr>
      <w:r>
        <w:rPr>
          <w:sz w:val="22"/>
        </w:rPr>
        <w:t>“ben de hata yaparım” diyebilmektir.</w:t>
      </w:r>
    </w:p>
    <w:p>
      <w:pPr>
        <w:spacing w:after="100"/>
      </w:pPr>
      <w:r>
        <w:rPr>
          <w:sz w:val="22"/>
        </w:rPr>
        <w:t>“Sen kimsin, nesin, necisin?” diye sorulan o anlar var ya…</w:t>
      </w:r>
    </w:p>
    <w:p>
      <w:pPr>
        <w:spacing w:after="100"/>
      </w:pPr>
      <w:r>
        <w:rPr>
          <w:sz w:val="22"/>
        </w:rPr>
        <w:t>İşte orada insanın maskesi düşer.</w:t>
      </w:r>
    </w:p>
    <w:p>
      <w:pPr>
        <w:spacing w:after="100"/>
      </w:pPr>
      <w:r>
        <w:rPr>
          <w:sz w:val="22"/>
        </w:rPr>
        <w:t>Gerçek ortaya çıkar.</w:t>
      </w:r>
    </w:p>
    <w:p>
      <w:pPr>
        <w:spacing w:after="100"/>
      </w:pPr>
      <w:r>
        <w:rPr>
          <w:sz w:val="22"/>
        </w:rPr>
        <w:t>Ne kadar büyük olduğunu sandığı değil,</w:t>
      </w:r>
    </w:p>
    <w:p>
      <w:pPr>
        <w:spacing w:after="100"/>
      </w:pPr>
      <w:r>
        <w:rPr>
          <w:sz w:val="22"/>
        </w:rPr>
        <w:t>ne kadar doğru olduğunu taşıyabildiği kalır elinde.</w:t>
      </w:r>
    </w:p>
    <w:p>
      <w:pPr>
        <w:spacing w:after="100"/>
      </w:pPr>
      <w:r>
        <w:rPr>
          <w:sz w:val="22"/>
        </w:rPr>
        <w:t>Birine “çok büyüksün” demek kolaydır.</w:t>
      </w:r>
    </w:p>
    <w:p>
      <w:pPr>
        <w:spacing w:after="100"/>
      </w:pPr>
      <w:r>
        <w:rPr>
          <w:sz w:val="22"/>
        </w:rPr>
        <w:t>Ama o büyüklüğü taşımak…</w:t>
      </w:r>
    </w:p>
    <w:p>
      <w:pPr>
        <w:spacing w:after="100"/>
      </w:pPr>
      <w:r>
        <w:rPr>
          <w:sz w:val="22"/>
        </w:rPr>
        <w:t>İşte orası imtihandır.</w:t>
      </w:r>
    </w:p>
    <w:p>
      <w:pPr>
        <w:spacing w:after="100"/>
      </w:pPr>
      <w:r>
        <w:rPr>
          <w:sz w:val="22"/>
        </w:rPr>
        <w:t>Ve unutulmaması gereken bir şey daha var:</w:t>
      </w:r>
    </w:p>
    <w:p>
      <w:pPr>
        <w:spacing w:after="100"/>
      </w:pPr>
      <w:r>
        <w:rPr>
          <w:sz w:val="22"/>
        </w:rPr>
        <w:t>Bir insan, başkalarına nasıl davranıyorsa</w:t>
      </w:r>
    </w:p>
    <w:p>
      <w:pPr>
        <w:spacing w:after="100"/>
      </w:pPr>
      <w:r>
        <w:rPr>
          <w:sz w:val="22"/>
        </w:rPr>
        <w:t>aslında kendi iç dünyasını öyle anlatıyordur.</w:t>
      </w:r>
    </w:p>
    <w:p>
      <w:pPr>
        <w:spacing w:after="100"/>
      </w:pPr>
      <w:r>
        <w:rPr>
          <w:sz w:val="22"/>
        </w:rPr>
        <w:t>Kırdığı her kalp, kendi içindeki eksikliğin yankısıdır.</w:t>
      </w:r>
    </w:p>
    <w:p>
      <w:pPr>
        <w:spacing w:after="100"/>
      </w:pPr>
      <w:r>
        <w:rPr>
          <w:sz w:val="22"/>
        </w:rPr>
        <w:t>Kullandığı her insan, kendi zayıflığının sessiz itirafıdır.</w:t>
      </w:r>
    </w:p>
    <w:p>
      <w:pPr>
        <w:spacing w:after="100"/>
      </w:pPr>
      <w:r>
        <w:rPr>
          <w:sz w:val="22"/>
        </w:rPr>
        <w:t>Ama hayat…</w:t>
      </w:r>
    </w:p>
    <w:p>
      <w:pPr>
        <w:spacing w:after="100"/>
      </w:pPr>
      <w:r>
        <w:rPr>
          <w:sz w:val="22"/>
        </w:rPr>
        <w:t>Hayat adildir.</w:t>
      </w:r>
    </w:p>
    <w:p>
      <w:pPr>
        <w:spacing w:after="100"/>
      </w:pPr>
      <w:r>
        <w:rPr>
          <w:sz w:val="22"/>
        </w:rPr>
        <w:t>Sessizce kaydeder.</w:t>
      </w:r>
    </w:p>
    <w:p>
      <w:pPr>
        <w:spacing w:after="100"/>
      </w:pPr>
      <w:r>
        <w:rPr>
          <w:sz w:val="22"/>
        </w:rPr>
        <w:t>Ne bir fazlasını yazar, ne bir eksiğini.</w:t>
      </w:r>
    </w:p>
    <w:p>
      <w:pPr>
        <w:spacing w:after="100"/>
      </w:pPr>
      <w:r>
        <w:rPr>
          <w:sz w:val="22"/>
        </w:rPr>
        <w:t>Bir gün gelir, insanın karşısına</w:t>
      </w:r>
    </w:p>
    <w:p>
      <w:pPr>
        <w:spacing w:after="100"/>
      </w:pPr>
      <w:r>
        <w:rPr>
          <w:sz w:val="22"/>
        </w:rPr>
        <w:t>kendi yaptıkları çıkar.</w:t>
      </w:r>
    </w:p>
    <w:p>
      <w:pPr>
        <w:spacing w:after="100"/>
      </w:pPr>
      <w:r>
        <w:rPr>
          <w:sz w:val="22"/>
        </w:rPr>
        <w:t>Belki aynı şekilde, belki başka bir surette…</w:t>
      </w:r>
    </w:p>
    <w:p>
      <w:pPr>
        <w:spacing w:after="100"/>
      </w:pPr>
      <w:r>
        <w:rPr>
          <w:sz w:val="22"/>
        </w:rPr>
        <w:t>Ama mutlaka çıkar.</w:t>
      </w:r>
    </w:p>
    <w:p>
      <w:pPr>
        <w:spacing w:after="100"/>
      </w:pPr>
      <w:r>
        <w:rPr>
          <w:sz w:val="22"/>
        </w:rPr>
        <w:t>O yüzden mesele, güçlü görünmek değil.</w:t>
      </w:r>
    </w:p>
    <w:p>
      <w:pPr>
        <w:spacing w:after="100"/>
      </w:pPr>
      <w:r>
        <w:rPr>
          <w:sz w:val="22"/>
        </w:rPr>
        <w:t>Mesele, kimseye zarar vermeden güçlü kalabilmek.</w:t>
      </w:r>
    </w:p>
    <w:p>
      <w:pPr>
        <w:spacing w:after="100"/>
      </w:pPr>
      <w:r>
        <w:rPr>
          <w:sz w:val="22"/>
        </w:rPr>
        <w:t>Mesele, kimseyi ezmeden yükselebilmek.</w:t>
      </w:r>
    </w:p>
    <w:p>
      <w:pPr>
        <w:spacing w:after="100"/>
      </w:pPr>
      <w:r>
        <w:rPr>
          <w:sz w:val="22"/>
        </w:rPr>
        <w:t>Mesele, “ben” demeden de var olabilmek.</w:t>
      </w:r>
    </w:p>
    <w:p>
      <w:pPr>
        <w:spacing w:after="100"/>
      </w:pPr>
      <w:r>
        <w:rPr>
          <w:sz w:val="22"/>
        </w:rPr>
        <w:t>Çünkü gerçek büyüklük,</w:t>
      </w:r>
    </w:p>
    <w:p>
      <w:pPr>
        <w:spacing w:after="100"/>
      </w:pPr>
      <w:r>
        <w:rPr>
          <w:sz w:val="22"/>
        </w:rPr>
        <w:t>başkalarını küçültmeden de ayakta durabilmektir.</w:t>
      </w:r>
    </w:p>
    <w:p>
      <w:pPr>
        <w:spacing w:after="100"/>
      </w:pPr>
      <w:r>
        <w:rPr>
          <w:sz w:val="22"/>
        </w:rPr>
        <w:t>Ve insan, ne kadar yükselirse yükselsin…</w:t>
      </w:r>
    </w:p>
    <w:p>
      <w:pPr>
        <w:spacing w:after="100"/>
      </w:pPr>
      <w:r>
        <w:rPr>
          <w:sz w:val="22"/>
        </w:rPr>
        <w:t>Eğer arkasında kırık kalpler bırakıyorsa,</w:t>
      </w:r>
    </w:p>
    <w:p>
      <w:pPr>
        <w:spacing w:after="100"/>
      </w:pPr>
      <w:r>
        <w:rPr>
          <w:sz w:val="22"/>
        </w:rPr>
        <w:t>o yükseliş değil</w:t>
      </w:r>
    </w:p>
    <w:p>
      <w:pPr>
        <w:spacing w:after="100"/>
      </w:pPr>
      <w:r>
        <w:rPr>
          <w:sz w:val="22"/>
        </w:rPr>
        <w:t>yavaş bir düşüştür.</w:t>
      </w:r>
    </w:p>
    <w:p>
      <w:pPr>
        <w:spacing w:after="100"/>
      </w:pPr>
      <w:r>
        <w:rPr>
          <w:sz w:val="22"/>
        </w:rPr>
        <w:t>Bunu anlamak zor değil aslında…</w:t>
      </w:r>
    </w:p>
    <w:p>
      <w:pPr>
        <w:spacing w:after="100"/>
      </w:pPr>
      <w:r>
        <w:rPr>
          <w:sz w:val="22"/>
        </w:rPr>
        <w:t>Ama kabul etmek, işte o zor.</w:t>
      </w:r>
    </w:p>
    <w:p>
      <w:pPr>
        <w:spacing w:after="100"/>
      </w:pPr>
      <w:r>
        <w:rPr>
          <w:sz w:val="22"/>
        </w:rPr>
        <w:t>Yine de hakikat değişmez:</w:t>
      </w:r>
    </w:p>
    <w:p>
      <w:pPr>
        <w:spacing w:after="100"/>
      </w:pPr>
      <w:r>
        <w:rPr>
          <w:sz w:val="22"/>
        </w:rPr>
        <w:t>İnsan, insan oldukça değerlidir.</w:t>
      </w:r>
    </w:p>
    <w:p>
      <w:pPr>
        <w:spacing w:after="100"/>
      </w:pPr>
      <w:r>
        <w:rPr>
          <w:sz w:val="22"/>
        </w:rPr>
        <w:t>Ve o değeri korumanın yolu,</w:t>
      </w:r>
    </w:p>
    <w:p>
      <w:pPr>
        <w:spacing w:after="100"/>
      </w:pPr>
      <w:r>
        <w:rPr>
          <w:sz w:val="22"/>
        </w:rPr>
        <w:t>başkalarının değerini çiğnememekten geçer.</w:t>
      </w:r>
    </w:p>
    <w:p>
      <w:pPr>
        <w:spacing w:after="100"/>
      </w:pPr>
      <w:r>
        <w:rPr>
          <w:sz w:val="22"/>
        </w:rPr>
        <w:t>Çünkü en sonunda herkes kendi terazisine çıkar.</w:t>
      </w:r>
    </w:p>
    <w:p>
      <w:pPr>
        <w:spacing w:after="100"/>
      </w:pPr>
      <w:r>
        <w:rPr>
          <w:sz w:val="22"/>
        </w:rPr>
        <w:t>Ve o terazide tartılan şey,</w:t>
      </w:r>
    </w:p>
    <w:p>
      <w:pPr>
        <w:spacing w:after="100"/>
      </w:pPr>
      <w:r>
        <w:rPr>
          <w:sz w:val="22"/>
        </w:rPr>
        <w:t>ne kadar büyük göründüğün değil</w:t>
      </w:r>
    </w:p>
    <w:p>
      <w:pPr>
        <w:spacing w:after="100"/>
      </w:pPr>
      <w:r>
        <w:rPr>
          <w:sz w:val="22"/>
        </w:rPr>
        <w:t>ne kadar doğru kaldığındır.</w:t>
      </w:r>
    </w:p>
    <w:p>
      <w:pPr>
        <w:spacing w:after="100"/>
      </w:pPr>
      <w:r>
        <w:rPr>
          <w:sz w:val="22"/>
        </w:rPr>
        <w:t>Ve o terazinin kurulacağı gün…</w:t>
      </w:r>
    </w:p>
    <w:p>
      <w:pPr>
        <w:spacing w:after="100"/>
      </w:pPr>
      <w:r>
        <w:rPr>
          <w:sz w:val="22"/>
        </w:rPr>
        <w:t>Ne sesinin yüksekliği duyulacak, ne de etrafındaki kalabalıkların çokluğu bir anlam taşıyacak.</w:t>
      </w:r>
    </w:p>
    <w:p>
      <w:pPr>
        <w:spacing w:after="100"/>
      </w:pPr>
      <w:r>
        <w:rPr>
          <w:sz w:val="22"/>
        </w:rPr>
        <w:t>Orada ne “ben” kalacak, ne de “benim” dediğin şeyler…</w:t>
      </w:r>
    </w:p>
    <w:p>
      <w:pPr>
        <w:spacing w:after="100"/>
      </w:pPr>
      <w:r>
        <w:rPr>
          <w:sz w:val="22"/>
        </w:rPr>
        <w:t>Sadece yaptıkların, sadece niyetlerin ve sadece kalbinden geçenler kalacak.</w:t>
      </w:r>
    </w:p>
    <w:p>
      <w:pPr>
        <w:spacing w:after="100"/>
      </w:pPr>
      <w:r>
        <w:rPr>
          <w:sz w:val="22"/>
        </w:rPr>
        <w:t>İşte o yüzden, insanın en büyük yanılgısı</w:t>
      </w:r>
    </w:p>
    <w:p>
      <w:pPr>
        <w:spacing w:after="100"/>
      </w:pPr>
      <w:r>
        <w:rPr>
          <w:sz w:val="22"/>
        </w:rPr>
        <w:t>kendini dokunulmaz sanmasıdır.</w:t>
      </w:r>
    </w:p>
    <w:p>
      <w:pPr>
        <w:spacing w:after="100"/>
      </w:pPr>
      <w:r>
        <w:rPr>
          <w:sz w:val="22"/>
        </w:rPr>
        <w:t>“Bana bir şey olmaz” demesi,</w:t>
      </w:r>
    </w:p>
    <w:p>
      <w:pPr>
        <w:spacing w:after="100"/>
      </w:pPr>
      <w:r>
        <w:rPr>
          <w:sz w:val="22"/>
        </w:rPr>
        <w:t>aslında en zayıf olduğu yerden konuştuğunun farkında olmamasıdır.</w:t>
      </w:r>
    </w:p>
    <w:p>
      <w:pPr>
        <w:spacing w:after="100"/>
      </w:pPr>
      <w:r>
        <w:rPr>
          <w:sz w:val="22"/>
        </w:rPr>
        <w:t>Çünkü her insan sınanır.</w:t>
      </w:r>
    </w:p>
    <w:p>
      <w:pPr>
        <w:spacing w:after="100"/>
      </w:pPr>
      <w:r>
        <w:rPr>
          <w:sz w:val="22"/>
        </w:rPr>
        <w:t>Kimi malıyla, kimi gücüyle, kimi diliyle…</w:t>
      </w:r>
    </w:p>
    <w:p>
      <w:pPr>
        <w:spacing w:after="100"/>
      </w:pPr>
      <w:r>
        <w:rPr>
          <w:sz w:val="22"/>
        </w:rPr>
        <w:t>Ama en çetin imtihan,</w:t>
      </w:r>
    </w:p>
    <w:p>
      <w:pPr>
        <w:spacing w:after="100"/>
      </w:pPr>
      <w:r>
        <w:rPr>
          <w:sz w:val="22"/>
        </w:rPr>
        <w:t>insanın insana karşı olan tavrıdır.</w:t>
      </w:r>
    </w:p>
    <w:p>
      <w:pPr>
        <w:spacing w:after="100"/>
      </w:pPr>
      <w:r>
        <w:rPr>
          <w:sz w:val="22"/>
        </w:rPr>
        <w:t>Bir kalbi kırmak kolaydır.</w:t>
      </w:r>
    </w:p>
    <w:p>
      <w:pPr>
        <w:spacing w:after="100"/>
      </w:pPr>
      <w:r>
        <w:rPr>
          <w:sz w:val="22"/>
        </w:rPr>
        <w:t>Bir insanı kullanmak, onu yok saymak, değersiz hissettirmek…</w:t>
      </w:r>
    </w:p>
    <w:p>
      <w:pPr>
        <w:spacing w:after="100"/>
      </w:pPr>
      <w:r>
        <w:rPr>
          <w:sz w:val="22"/>
        </w:rPr>
        <w:t>Bunların hepsi birkaç cümlelik mesafededir.</w:t>
      </w:r>
    </w:p>
    <w:p>
      <w:pPr>
        <w:spacing w:after="100"/>
      </w:pPr>
      <w:r>
        <w:rPr>
          <w:sz w:val="22"/>
        </w:rPr>
        <w:t>Ama bir kalbi onarmak…</w:t>
      </w:r>
    </w:p>
    <w:p>
      <w:pPr>
        <w:spacing w:after="100"/>
      </w:pPr>
      <w:r>
        <w:rPr>
          <w:sz w:val="22"/>
        </w:rPr>
        <w:t>İşte o, ömür ister.</w:t>
      </w:r>
    </w:p>
    <w:p>
      <w:pPr>
        <w:spacing w:after="100"/>
      </w:pPr>
      <w:r>
        <w:rPr>
          <w:sz w:val="22"/>
        </w:rPr>
        <w:t>Ve çoğu zaman, kırılan kalp eskisi gibi olmaz.</w:t>
      </w:r>
    </w:p>
    <w:p>
      <w:pPr>
        <w:spacing w:after="100"/>
      </w:pPr>
      <w:r>
        <w:rPr>
          <w:sz w:val="22"/>
        </w:rPr>
        <w:t>İçinde bir iz kalır.</w:t>
      </w:r>
    </w:p>
    <w:p>
      <w:pPr>
        <w:spacing w:after="100"/>
      </w:pPr>
      <w:r>
        <w:rPr>
          <w:sz w:val="22"/>
        </w:rPr>
        <w:t>Sessiz bir sızı gibi…</w:t>
      </w:r>
    </w:p>
    <w:p>
      <w:pPr>
        <w:spacing w:after="100"/>
      </w:pPr>
      <w:r>
        <w:rPr>
          <w:sz w:val="22"/>
        </w:rPr>
        <w:t>Görünmez ama hissedilir.</w:t>
      </w:r>
    </w:p>
    <w:p>
      <w:pPr>
        <w:spacing w:after="100"/>
      </w:pPr>
      <w:r>
        <w:rPr>
          <w:sz w:val="22"/>
        </w:rPr>
        <w:t>İnsan bunu neden yapar peki?</w:t>
      </w:r>
    </w:p>
    <w:p>
      <w:pPr>
        <w:spacing w:after="100"/>
      </w:pPr>
      <w:r>
        <w:rPr>
          <w:sz w:val="22"/>
        </w:rPr>
        <w:t>Neden bir başkasının gönlünü hiçe sayar?</w:t>
      </w:r>
    </w:p>
    <w:p>
      <w:pPr>
        <w:spacing w:after="100"/>
      </w:pPr>
      <w:r>
        <w:rPr>
          <w:sz w:val="22"/>
        </w:rPr>
        <w:t>Çünkü kendini merkez zanneder.</w:t>
      </w:r>
    </w:p>
    <w:p>
      <w:pPr>
        <w:spacing w:after="100"/>
      </w:pPr>
      <w:r>
        <w:rPr>
          <w:sz w:val="22"/>
        </w:rPr>
        <w:t>Her şeyin kendi etrafında döndüğünü sanır.</w:t>
      </w:r>
    </w:p>
    <w:p>
      <w:pPr>
        <w:spacing w:after="100"/>
      </w:pPr>
      <w:r>
        <w:rPr>
          <w:sz w:val="22"/>
        </w:rPr>
        <w:t>Ama hayat, kimseyi merkeze koymaz.</w:t>
      </w:r>
    </w:p>
    <w:p>
      <w:pPr>
        <w:spacing w:after="100"/>
      </w:pPr>
      <w:r>
        <w:rPr>
          <w:sz w:val="22"/>
        </w:rPr>
        <w:t>Herkese kendi yerini hatırlatır.</w:t>
      </w:r>
    </w:p>
    <w:p>
      <w:pPr>
        <w:spacing w:after="100"/>
      </w:pPr>
      <w:r>
        <w:rPr>
          <w:sz w:val="22"/>
        </w:rPr>
        <w:t>Bir gün gelir,</w:t>
      </w:r>
    </w:p>
    <w:p>
      <w:pPr>
        <w:spacing w:after="100"/>
      </w:pPr>
      <w:r>
        <w:rPr>
          <w:sz w:val="22"/>
        </w:rPr>
        <w:t>senin “önemsiz” gördüğün bir insanın duası,</w:t>
      </w:r>
    </w:p>
    <w:p>
      <w:pPr>
        <w:spacing w:after="100"/>
      </w:pPr>
      <w:r>
        <w:rPr>
          <w:sz w:val="22"/>
        </w:rPr>
        <w:t>senin bütün planlarından daha güçlü olur.</w:t>
      </w:r>
    </w:p>
    <w:p>
      <w:pPr>
        <w:spacing w:after="100"/>
      </w:pPr>
      <w:r>
        <w:rPr>
          <w:sz w:val="22"/>
        </w:rPr>
        <w:t>Bir gün gelir,</w:t>
      </w:r>
    </w:p>
    <w:p>
      <w:pPr>
        <w:spacing w:after="100"/>
      </w:pPr>
      <w:r>
        <w:rPr>
          <w:sz w:val="22"/>
        </w:rPr>
        <w:t>senin yok saydığın bir kalbin ahı,</w:t>
      </w:r>
    </w:p>
    <w:p>
      <w:pPr>
        <w:spacing w:after="100"/>
      </w:pPr>
      <w:r>
        <w:rPr>
          <w:sz w:val="22"/>
        </w:rPr>
        <w:t>senin en sağlam sandığın duvarları sarsar.</w:t>
      </w:r>
    </w:p>
    <w:p>
      <w:pPr>
        <w:spacing w:after="100"/>
      </w:pPr>
      <w:r>
        <w:rPr>
          <w:sz w:val="22"/>
        </w:rPr>
        <w:t>Çünkü kalp…</w:t>
      </w:r>
    </w:p>
    <w:p>
      <w:pPr>
        <w:spacing w:after="100"/>
      </w:pPr>
      <w:r>
        <w:rPr>
          <w:sz w:val="22"/>
        </w:rPr>
        <w:t>Sıradan bir şey değildir.</w:t>
      </w:r>
    </w:p>
    <w:p>
      <w:pPr>
        <w:spacing w:after="100"/>
      </w:pPr>
      <w:r>
        <w:rPr>
          <w:sz w:val="22"/>
        </w:rPr>
        <w:t>Kırıldığında sadece bir insan üzülmez</w:t>
      </w:r>
    </w:p>
    <w:p>
      <w:pPr>
        <w:spacing w:after="100"/>
      </w:pPr>
      <w:r>
        <w:rPr>
          <w:sz w:val="22"/>
        </w:rPr>
        <w:t>bir denge bozulur.</w:t>
      </w:r>
    </w:p>
    <w:p>
      <w:pPr>
        <w:spacing w:after="100"/>
      </w:pPr>
      <w:r>
        <w:rPr>
          <w:sz w:val="22"/>
        </w:rPr>
        <w:t>O yüzden büyük konuşmamak gerekir.</w:t>
      </w:r>
    </w:p>
    <w:p>
      <w:pPr>
        <w:spacing w:after="100"/>
      </w:pPr>
      <w:r>
        <w:rPr>
          <w:sz w:val="22"/>
        </w:rPr>
        <w:t>“Ben kimseyi tanımam” demek,</w:t>
      </w:r>
    </w:p>
    <w:p>
      <w:pPr>
        <w:spacing w:after="100"/>
      </w:pPr>
      <w:r>
        <w:rPr>
          <w:sz w:val="22"/>
        </w:rPr>
        <w:t>aslında kendini tanımamaktır.</w:t>
      </w:r>
    </w:p>
    <w:p>
      <w:pPr>
        <w:spacing w:after="100"/>
      </w:pPr>
      <w:r>
        <w:rPr>
          <w:sz w:val="22"/>
        </w:rPr>
        <w:t>Çünkü insan, başkalarına olan yaklaşımıyla kendini tanır.</w:t>
      </w:r>
    </w:p>
    <w:p>
      <w:pPr>
        <w:spacing w:after="100"/>
      </w:pPr>
      <w:r>
        <w:rPr>
          <w:sz w:val="22"/>
        </w:rPr>
        <w:t>Nasıl davrandığın, kim olduğunu anlatır.</w:t>
      </w:r>
    </w:p>
    <w:p>
      <w:pPr>
        <w:spacing w:after="100"/>
      </w:pPr>
      <w:r>
        <w:rPr>
          <w:sz w:val="22"/>
        </w:rPr>
        <w:t>Ve unutma…</w:t>
      </w:r>
    </w:p>
    <w:p>
      <w:pPr>
        <w:spacing w:after="100"/>
      </w:pPr>
      <w:r>
        <w:rPr>
          <w:sz w:val="22"/>
        </w:rPr>
        <w:t>Hiç kimse vazgeçilmez değildir.</w:t>
      </w:r>
    </w:p>
    <w:p>
      <w:pPr>
        <w:spacing w:after="100"/>
      </w:pPr>
      <w:r>
        <w:rPr>
          <w:sz w:val="22"/>
        </w:rPr>
        <w:t>Ne kadar güçlü olursan ol,</w:t>
      </w:r>
    </w:p>
    <w:p>
      <w:pPr>
        <w:spacing w:after="100"/>
      </w:pPr>
      <w:r>
        <w:rPr>
          <w:sz w:val="22"/>
        </w:rPr>
        <w:t>ne kadar büyük görünürsen görün…</w:t>
      </w:r>
    </w:p>
    <w:p>
      <w:pPr>
        <w:spacing w:after="100"/>
      </w:pPr>
      <w:r>
        <w:rPr>
          <w:sz w:val="22"/>
        </w:rPr>
        <w:t>yerin dolar.</w:t>
      </w:r>
    </w:p>
    <w:p>
      <w:pPr>
        <w:spacing w:after="100"/>
      </w:pPr>
      <w:r>
        <w:rPr>
          <w:sz w:val="22"/>
        </w:rPr>
        <w:t>Ama bıraktığın iz dolmaz.</w:t>
      </w:r>
    </w:p>
    <w:p>
      <w:pPr>
        <w:spacing w:after="100"/>
      </w:pPr>
      <w:r>
        <w:rPr>
          <w:sz w:val="22"/>
        </w:rPr>
        <w:t>İşte bu yüzden önemli olan,</w:t>
      </w:r>
    </w:p>
    <w:p>
      <w:pPr>
        <w:spacing w:after="100"/>
      </w:pPr>
      <w:r>
        <w:rPr>
          <w:sz w:val="22"/>
        </w:rPr>
        <w:t>yerini korumak değil</w:t>
      </w:r>
    </w:p>
    <w:p>
      <w:pPr>
        <w:spacing w:after="100"/>
      </w:pPr>
      <w:r>
        <w:rPr>
          <w:sz w:val="22"/>
        </w:rPr>
        <w:t>izini temiz bırakmaktır.</w:t>
      </w:r>
    </w:p>
    <w:p>
      <w:pPr>
        <w:spacing w:after="100"/>
      </w:pPr>
      <w:r>
        <w:rPr>
          <w:sz w:val="22"/>
        </w:rPr>
        <w:t>İnsan bazen öyle bir noktaya gelir ki,</w:t>
      </w:r>
    </w:p>
    <w:p>
      <w:pPr>
        <w:spacing w:after="100"/>
      </w:pPr>
      <w:r>
        <w:rPr>
          <w:sz w:val="22"/>
        </w:rPr>
        <w:t>artık geri dönmek ister.</w:t>
      </w:r>
    </w:p>
    <w:p>
      <w:pPr>
        <w:spacing w:after="100"/>
      </w:pPr>
      <w:r>
        <w:rPr>
          <w:sz w:val="22"/>
        </w:rPr>
        <w:t>Kırdığı kalpleri onarmak,</w:t>
      </w:r>
    </w:p>
    <w:p>
      <w:pPr>
        <w:spacing w:after="100"/>
      </w:pPr>
      <w:r>
        <w:rPr>
          <w:sz w:val="22"/>
        </w:rPr>
        <w:t>yaptığı hataları telafi etmek ister…</w:t>
      </w:r>
    </w:p>
    <w:p>
      <w:pPr>
        <w:spacing w:after="100"/>
      </w:pPr>
      <w:r>
        <w:rPr>
          <w:sz w:val="22"/>
        </w:rPr>
        <w:t>Ama zaman, her zaman ikinci bir şans vermez.</w:t>
      </w:r>
    </w:p>
    <w:p>
      <w:pPr>
        <w:spacing w:after="100"/>
      </w:pPr>
      <w:r>
        <w:rPr>
          <w:sz w:val="22"/>
        </w:rPr>
        <w:t>Bu yüzden geç kalmamak gerekir.</w:t>
      </w:r>
    </w:p>
    <w:p>
      <w:pPr>
        <w:spacing w:after="100"/>
      </w:pPr>
      <w:r>
        <w:rPr>
          <w:sz w:val="22"/>
        </w:rPr>
        <w:t>Henüz sözler tazeyken,</w:t>
      </w:r>
    </w:p>
    <w:p>
      <w:pPr>
        <w:spacing w:after="100"/>
      </w:pPr>
      <w:r>
        <w:rPr>
          <w:sz w:val="22"/>
        </w:rPr>
        <w:t>henüz kalpler tamamen kapanmamışken,</w:t>
      </w:r>
    </w:p>
    <w:p>
      <w:pPr>
        <w:spacing w:after="100"/>
      </w:pPr>
      <w:r>
        <w:rPr>
          <w:sz w:val="22"/>
        </w:rPr>
        <w:t>henüz vicdan hâlâ konuşuyorken…</w:t>
      </w:r>
    </w:p>
    <w:p>
      <w:pPr>
        <w:spacing w:after="100"/>
      </w:pPr>
      <w:r>
        <w:rPr>
          <w:sz w:val="22"/>
        </w:rPr>
        <w:t>Çünkü vicdan sustu mu,</w:t>
      </w:r>
    </w:p>
    <w:p>
      <w:pPr>
        <w:spacing w:after="100"/>
      </w:pPr>
      <w:r>
        <w:rPr>
          <w:sz w:val="22"/>
        </w:rPr>
        <w:t>insan kendine yabancılaşır.</w:t>
      </w:r>
    </w:p>
    <w:p>
      <w:pPr>
        <w:spacing w:after="100"/>
      </w:pPr>
      <w:r>
        <w:rPr>
          <w:sz w:val="22"/>
        </w:rPr>
        <w:t>Ve kendine yabancılaşan biri,</w:t>
      </w:r>
    </w:p>
    <w:p>
      <w:pPr>
        <w:spacing w:after="100"/>
      </w:pPr>
      <w:r>
        <w:rPr>
          <w:sz w:val="22"/>
        </w:rPr>
        <w:t>ne doğruyu hissedebilir ne de yanlıştan kaçabilir.</w:t>
      </w:r>
    </w:p>
    <w:p>
      <w:pPr>
        <w:spacing w:after="100"/>
      </w:pPr>
      <w:r>
        <w:rPr>
          <w:sz w:val="22"/>
        </w:rPr>
        <w:t>O yüzden en büyük sorumluluk,</w:t>
      </w:r>
    </w:p>
    <w:p>
      <w:pPr>
        <w:spacing w:after="100"/>
      </w:pPr>
      <w:r>
        <w:rPr>
          <w:sz w:val="22"/>
        </w:rPr>
        <w:t>kendini kaybetmemektir.</w:t>
      </w:r>
    </w:p>
    <w:p>
      <w:pPr>
        <w:spacing w:after="100"/>
      </w:pPr>
      <w:r>
        <w:rPr>
          <w:sz w:val="22"/>
        </w:rPr>
        <w:t>Gücün içinde kaybolmamak,</w:t>
      </w:r>
    </w:p>
    <w:p>
      <w:pPr>
        <w:spacing w:after="100"/>
      </w:pPr>
      <w:r>
        <w:rPr>
          <w:sz w:val="22"/>
        </w:rPr>
        <w:t>öfkenin içinde savrulmamak,</w:t>
      </w:r>
    </w:p>
    <w:p>
      <w:pPr>
        <w:spacing w:after="100"/>
      </w:pPr>
      <w:r>
        <w:rPr>
          <w:sz w:val="22"/>
        </w:rPr>
        <w:t>egonun içinde boğulmamak…</w:t>
      </w:r>
    </w:p>
    <w:p>
      <w:pPr>
        <w:spacing w:after="100"/>
      </w:pPr>
      <w:r>
        <w:rPr>
          <w:sz w:val="22"/>
        </w:rPr>
        <w:t>Ve en önemlisi…</w:t>
      </w:r>
    </w:p>
    <w:p>
      <w:pPr>
        <w:spacing w:after="100"/>
      </w:pPr>
      <w:r>
        <w:rPr>
          <w:sz w:val="22"/>
        </w:rPr>
        <w:t>İnsan kalabilmek.</w:t>
      </w:r>
    </w:p>
    <w:p>
      <w:pPr>
        <w:spacing w:after="100"/>
      </w:pPr>
      <w:r>
        <w:rPr>
          <w:sz w:val="22"/>
        </w:rPr>
        <w:t>Çünkü insan kalabilmek,</w:t>
      </w:r>
    </w:p>
    <w:p>
      <w:pPr>
        <w:spacing w:after="100"/>
      </w:pPr>
      <w:r>
        <w:rPr>
          <w:sz w:val="22"/>
        </w:rPr>
        <w:t>herkesin başarabildiği bir şey değildir.</w:t>
      </w:r>
    </w:p>
    <w:p>
      <w:pPr>
        <w:spacing w:after="100"/>
      </w:pPr>
      <w:r>
        <w:rPr>
          <w:sz w:val="22"/>
        </w:rPr>
        <w:t>Ama başaran için,</w:t>
      </w:r>
    </w:p>
    <w:p>
      <w:pPr>
        <w:spacing w:after="100"/>
      </w:pPr>
      <w:r>
        <w:rPr>
          <w:sz w:val="22"/>
        </w:rPr>
        <w:t>dünyanın en büyük kazanımıdır.</w:t>
      </w:r>
    </w:p>
    <w:p>
      <w:pPr>
        <w:spacing w:after="100"/>
      </w:pPr>
      <w:r>
        <w:rPr>
          <w:sz w:val="22"/>
        </w:rPr>
        <w:t>Ne makamla ölçülür,</w:t>
      </w:r>
    </w:p>
    <w:p>
      <w:pPr>
        <w:spacing w:after="100"/>
      </w:pPr>
      <w:r>
        <w:rPr>
          <w:sz w:val="22"/>
        </w:rPr>
        <w:t>ne parayla tartılır,</w:t>
      </w:r>
    </w:p>
    <w:p>
      <w:pPr>
        <w:spacing w:after="100"/>
      </w:pPr>
      <w:r>
        <w:rPr>
          <w:sz w:val="22"/>
        </w:rPr>
        <w:t>ne de alkışla değer kazanır.</w:t>
      </w:r>
    </w:p>
    <w:p>
      <w:pPr>
        <w:spacing w:after="100"/>
      </w:pPr>
      <w:r>
        <w:rPr>
          <w:sz w:val="22"/>
        </w:rPr>
        <w:t>Sessizdir… ama derindir.</w:t>
      </w:r>
    </w:p>
    <w:p>
      <w:pPr>
        <w:spacing w:after="100"/>
      </w:pPr>
      <w:r>
        <w:rPr>
          <w:sz w:val="22"/>
        </w:rPr>
        <w:t>Görünmez… ama gerçektir.</w:t>
      </w:r>
    </w:p>
    <w:p>
      <w:pPr>
        <w:spacing w:after="100"/>
      </w:pPr>
      <w:r>
        <w:rPr>
          <w:sz w:val="22"/>
        </w:rPr>
        <w:t>Ve o gerçek,</w:t>
      </w:r>
    </w:p>
    <w:p>
      <w:pPr>
        <w:spacing w:after="100"/>
      </w:pPr>
      <w:r>
        <w:rPr>
          <w:sz w:val="22"/>
        </w:rPr>
        <w:t>insanı hem bu dünyada hem de ötesinde ayakta tutar.</w:t>
      </w:r>
    </w:p>
    <w:p>
      <w:pPr>
        <w:spacing w:after="100"/>
      </w:pPr>
      <w:r>
        <w:rPr>
          <w:sz w:val="22"/>
        </w:rPr>
        <w:t>O yüzden…</w:t>
      </w:r>
    </w:p>
    <w:p>
      <w:pPr>
        <w:spacing w:after="100"/>
      </w:pPr>
      <w:r>
        <w:rPr>
          <w:sz w:val="22"/>
        </w:rPr>
        <w:t>Ne olursan ol,</w:t>
      </w:r>
    </w:p>
    <w:p>
      <w:pPr>
        <w:spacing w:after="100"/>
      </w:pPr>
      <w:r>
        <w:rPr>
          <w:sz w:val="22"/>
        </w:rPr>
        <w:t>ne kadar yükselirsen yüksel,</w:t>
      </w:r>
    </w:p>
    <w:p>
      <w:pPr>
        <w:spacing w:after="100"/>
      </w:pPr>
      <w:r>
        <w:rPr>
          <w:sz w:val="22"/>
        </w:rPr>
        <w:t>ne kadar güç sahibi olursan ol…</w:t>
      </w:r>
    </w:p>
    <w:p>
      <w:pPr>
        <w:spacing w:after="100"/>
      </w:pPr>
      <w:r>
        <w:rPr>
          <w:sz w:val="22"/>
        </w:rPr>
        <w:t>Kalp kırma.</w:t>
      </w:r>
    </w:p>
    <w:p>
      <w:pPr>
        <w:spacing w:after="100"/>
      </w:pPr>
      <w:r>
        <w:rPr>
          <w:sz w:val="22"/>
        </w:rPr>
        <w:t>Çünkü kırdığın şey bir insanın kalbi değil sadece</w:t>
      </w:r>
    </w:p>
    <w:p>
      <w:pPr>
        <w:spacing w:after="100"/>
      </w:pPr>
      <w:r>
        <w:rPr>
          <w:sz w:val="22"/>
        </w:rPr>
        <w:t>belki de kendi son huzurundur.</w:t>
      </w:r>
    </w:p>
    <w:p>
      <w:pPr>
        <w:spacing w:after="100"/>
      </w:pPr>
      <w:r>
        <w:rPr>
          <w:sz w:val="22"/>
        </w:rPr>
        <w:t>Ve insan en çok,</w:t>
      </w:r>
    </w:p>
    <w:p>
      <w:pPr>
        <w:spacing w:after="100"/>
      </w:pPr>
      <w:r>
        <w:rPr>
          <w:sz w:val="22"/>
        </w:rPr>
        <w:t>kendi huzurunu kaybettiğinde</w:t>
      </w:r>
    </w:p>
    <w:p>
      <w:pPr>
        <w:spacing w:after="100"/>
      </w:pPr>
      <w:r>
        <w:rPr>
          <w:sz w:val="22"/>
        </w:rPr>
        <w:t>anlar bazı şeylerin değerini.</w:t>
      </w:r>
    </w:p>
    <w:p>
      <w:pPr>
        <w:spacing w:after="100"/>
      </w:pPr>
      <w:r>
        <w:rPr>
          <w:sz w:val="22"/>
        </w:rPr>
        <w:t>Ama o zaman…</w:t>
      </w:r>
    </w:p>
    <w:p>
      <w:pPr>
        <w:spacing w:after="100"/>
      </w:pPr>
      <w:r>
        <w:rPr>
          <w:sz w:val="22"/>
        </w:rPr>
        <w:t>çoğu şey için çok geçtir.</w:t>
      </w:r>
    </w:p>
    <w:p/>
    <w:p>
      <w:r>
        <w:br w:type="page"/>
      </w:r>
    </w:p>
    <w:p>
      <w:pPr>
        <w:jc w:val="center"/>
      </w:pPr>
      <w:r>
        <w:rPr>
          <w:color w:val="6D8177"/>
          <w:sz w:val="19"/>
        </w:rPr>
        <w:t>— NÖBETTEYİZ —</w:t>
        <w:br/>
        <w:t>30.09.2026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